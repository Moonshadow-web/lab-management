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sz w:val="18"/>
        </w:rPr>
        <w:t>检验科生化免疫组室内质控与靶值管理软件 V1.0   第1页 / 共60页</w:t>
      </w:r>
    </w:p>
    <w:p>
      <w:r>
        <w:rPr>
          <w:rFonts w:ascii="Consolas" w:hAnsi="Consolas"/>
          <w:sz w:val="17"/>
        </w:rPr>
        <w:br/>
        <w:t>======================================================================</w:t>
        <w:br/>
        <w:t># 文件: api/v1/qc.py  (D:\workbuddyprojects\网页版-生免速查工具\backend\app\api\v1\qc.py)</w:t>
        <w:br/>
        <w:t>======================================================================</w:t>
        <w:br/>
        <w:br/>
        <w:t>from ...core.crud_base import make_router</w:t>
        <w:br/>
        <w:t>from ...models.qc import QCRecord</w:t>
        <w:br/>
        <w:t>from ...schemas import QCRecordCreate, QCRecordRead, QCRecordUpdate</w:t>
        <w:br/>
        <w:br/>
        <w:t>router = make_router(</w:t>
        <w:br/>
        <w:t xml:space="preserve">    QCRecord,</w:t>
        <w:br/>
        <w:t xml:space="preserve">    QCRecordRead,</w:t>
        <w:br/>
        <w:t xml:space="preserve">    QCRecordCreate,</w:t>
        <w:br/>
        <w:t xml:space="preserve">    QCRecordUpdate,</w:t>
        <w:br/>
        <w:t xml:space="preserve">    search_fields=["test_item", "level", "lot_no", "instrument", "operator", "rule_violated"],</w:t>
        <w:br/>
        <w:t xml:space="preserve">    filter_fields=["status", "instrument", "level"],</w:t>
        <w:br/>
        <w:t xml:space="preserve">    prefix="/qc-records",</w:t>
        <w:br/>
        <w:t xml:space="preserve">    write_roles=("admin", "qc_manager", "member"),</w:t>
        <w:br/>
        <w:t xml:space="preserve">    delete_roles=("admin", "qc_manager"),</w:t>
        <w:br/>
        <w:t>)</w:t>
        <w:br/>
        <w:br/>
        <w:t>======================================================================</w:t>
        <w:br/>
        <w:t># 文件: api/v1/qc_target.py  (D:\workbuddyprojects\网页版-生免速查工具\backend\app\api\v1\qc_target.py)</w:t>
        <w:br/>
        <w:t>======================================================================</w:t>
        <w:br/>
        <w:br/>
        <w:t>"""批号累积靶值接口：</w:t>
        <w:br/>
        <w:t>- batches 的增删改查（make_router 工厂）</w:t>
        <w:br/>
        <w:t>- 录入结果 / 查明细 / 删结果 / 切换失控标记 / 手动确立 / 上传存档 / 预览存档</w:t>
        <w:br/>
        <w:t>"""</w:t>
        <w:br/>
        <w:t>import json</w:t>
        <w:br/>
        <w:t>import os</w:t>
        <w:br/>
        <w:t>from datetime import datetime</w:t>
        <w:br/>
        <w:br/>
        <w:t>from fastapi import APIRouter, Depends, File, Form, HTTPException, Request, UploadFile</w:t>
        <w:br/>
        <w:t>from fastapi.responses import FileResponse</w:t>
        <w:br/>
        <w:t>from pydantic import BaseModel, ConfigDict</w:t>
        <w:br/>
        <w:t>from sqlalchemy.orm import Session</w:t>
        <w:br/>
        <w:br/>
        <w:t>from ...core.config import DATA_DIR</w:t>
        <w:br/>
        <w:t>from ...core.crud_base import make_router, write_audit</w:t>
        <w:br/>
        <w:t>from ...core.database import get_db</w:t>
        <w:br/>
        <w:t>from ...core.security import get_current_user, require_roles</w:t>
        <w:br/>
        <w:t>from ...models.qc_target import QCTargetBatch, QCTargetResult, QC_MATERIAL_PRESETS</w:t>
        <w:br/>
        <w:t>from ...models.qc_material import QcMaterial</w:t>
        <w:br/>
        <w:t>from ...models.user import User</w:t>
        <w:br/>
        <w:t>from ...services import qc_target as svc</w:t>
        <w:br/>
        <w:br/>
        <w:t>router = APIRouter(prefix="/qc-target-batches", tags=["qc_target_batches"])</w:t>
        <w:br/>
        <w:br/>
        <w:t>ARCHIVE_DIR = DATA_DIR / "qc_target_archives"</w:t>
        <w:br/>
        <w:t>os.makedirs(ARCHIVE_DIR, exist_ok=True)</w:t>
        <w:br/>
        <w:br/>
        <w:t>WRITE = require_roles("admin", "qc_manager")</w:t>
        <w:br/>
        <w:br/>
        <w:br/>
        <w:t># ---------------------------------------------------------------------------</w:t>
        <w:br/>
        <w:t># Schema</w:t>
        <w:br/>
        <w:t># ---------------------------------------------------------------------------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第2页 / 共60页</w:t>
      </w:r>
    </w:p>
    <w:p>
      <w:r>
        <w:rPr>
          <w:rFonts w:ascii="Consolas" w:hAnsi="Consolas"/>
          <w:sz w:val="17"/>
        </w:rPr>
        <w:t>class QCTargetBatchBase(BaseModel):</w:t>
        <w:br/>
        <w:t xml:space="preserve">    model_config = ConfigDict(from_attributes=True)</w:t>
        <w:br/>
        <w:t xml:space="preserve">    qc_material: str = ""</w:t>
        <w:br/>
        <w:t xml:space="preserve">    qc_material_id: int | None = None  # 关联注册质控品（主数据）；空=未关联</w:t>
        <w:br/>
        <w:t xml:space="preserve">    lot_no: str = ""</w:t>
        <w:br/>
        <w:t xml:space="preserve">    level: int = 0  # 水平 1/2/3，0=未指定</w:t>
        <w:br/>
        <w:t xml:space="preserve">    instrument: str = ""</w:t>
        <w:br/>
        <w:t xml:space="preserve">    method: str = ""        # conventional / immediate（archive 模式为空）</w:t>
        <w:br/>
        <w:t xml:space="preserve">    mode: str = ""          # archive / entry（前端可传；后端按质控品归一化）</w:t>
        <w:br/>
        <w:t xml:space="preserve">    note: str = ""</w:t>
        <w:br/>
        <w:br/>
        <w:br/>
        <w:t>class QCTargetBatchCreate(QCTargetBatchBase):</w:t>
        <w:br/>
        <w:t xml:space="preserve">    pass</w:t>
        <w:br/>
        <w:br/>
        <w:br/>
        <w:t>class QCTargetBatchUpdate(QCTargetBatchBase):</w:t>
        <w:br/>
        <w:t xml:space="preserve">    established: bool | None = None</w:t>
        <w:br/>
        <w:br/>
        <w:br/>
        <w:t>class QCTargetBatchRead(QCTargetBatchBase):</w:t>
        <w:br/>
        <w:t xml:space="preserve">    id: int</w:t>
        <w:br/>
        <w:t xml:space="preserve">    established: bool = False</w:t>
        <w:br/>
        <w:t xml:space="preserve">    targets_json: str = ""</w:t>
        <w:br/>
        <w:t xml:space="preserve">    archive_filename: str = ""</w:t>
        <w:br/>
        <w:t xml:space="preserve">    created_by: str = ""</w:t>
        <w:br/>
        <w:t xml:space="preserve">    created_at: datetime | None = None</w:t>
        <w:br/>
        <w:t xml:space="preserve">    updated_at: datetime | None = None</w:t>
        <w:br/>
        <w:br/>
        <w:br/>
        <w:t># ---------------------------------------------------------------------------</w:t>
        <w:br/>
        <w:t># 质控品下拉预设</w:t>
        <w:br/>
        <w:t># ---------------------------------------------------------------------------</w:t>
        <w:br/>
        <w:t>@router.get("/materials/presets")</w:t>
        <w:br/>
        <w:t>def material_presets(db: Session = Depends(get_db), user: User = Depends(get_current_user)):</w:t>
        <w:br/>
        <w:t xml:space="preserve">    """返回质控品预设 + 历史用过的（去重）。"""</w:t>
        <w:br/>
        <w:t xml:space="preserve">    used = [r[0] for r in db.query(QCTargetBatch.qc_material).distinct().all() if r[0]]</w:t>
        <w:br/>
        <w:t xml:space="preserve">    merged = []</w:t>
        <w:br/>
        <w:t xml:space="preserve">    for m in QC_MATERIAL_PRESETS + used:</w:t>
        <w:br/>
        <w:t xml:space="preserve">        if m and m not in merged:</w:t>
        <w:br/>
        <w:t xml:space="preserve">            merged.append(m)</w:t>
        <w:br/>
        <w:t xml:space="preserve">    return merged</w:t>
        <w:br/>
        <w:br/>
        <w:br/>
        <w:t># ---------------------------------------------------------------------------</w:t>
        <w:br/>
        <w:t># batches CRUD（含 mode 归一化）</w:t>
        <w:br/>
        <w:t># ---------------------------------------------------------------------------</w:t>
        <w:br/>
        <w:t>def _normalize_mode(db, action, obj):</w:t>
        <w:br/>
        <w:t xml:space="preserve">    """建批/改批时：</w:t>
        <w:br/>
        <w:t xml:space="preserve">    - 若传了 qc_material_id，回填质控品名称（来自主数据）；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第3页 / 共60页</w:t>
      </w:r>
    </w:p>
    <w:p>
      <w:r>
        <w:rPr>
          <w:rFonts w:ascii="Consolas" w:hAnsi="Consolas"/>
          <w:sz w:val="17"/>
        </w:rPr>
        <w:t xml:space="preserve">    - 按质控品归一化 mode 与 method：生化多项质控品→仅存档，其余→录入。</w:t>
        <w:br/>
        <w:t xml:space="preserve">    """</w:t>
        <w:br/>
        <w:t xml:space="preserve">    mid = getattr(obj, "qc_material_id", None)</w:t>
        <w:br/>
        <w:t xml:space="preserve">    if mid:</w:t>
        <w:br/>
        <w:t xml:space="preserve">        reg = db.get(QcMaterial, mid)</w:t>
        <w:br/>
        <w:t xml:space="preserve">        if reg:</w:t>
        <w:br/>
        <w:t xml:space="preserve">            obj.qc_material = reg.name</w:t>
        <w:br/>
        <w:t xml:space="preserve">    mat = (obj.qc_material or "").strip()</w:t>
        <w:br/>
        <w:t xml:space="preserve">    if mat == "生化多项质控品":</w:t>
        <w:br/>
        <w:t xml:space="preserve">        obj.mode = "archive"</w:t>
        <w:br/>
        <w:t xml:space="preserve">        obj.method = ""</w:t>
        <w:br/>
        <w:t xml:space="preserve">        if action == "create":</w:t>
        <w:br/>
        <w:t xml:space="preserve">            obj.established = True</w:t>
        <w:br/>
        <w:t xml:space="preserve">    else:</w:t>
        <w:br/>
        <w:t xml:space="preserve">        if obj.mode != "archive":</w:t>
        <w:br/>
        <w:t xml:space="preserve">            obj.mode = "entry"</w:t>
        <w:br/>
        <w:t xml:space="preserve">        if obj.method not in ("conventional", "immediate"):</w:t>
        <w:br/>
        <w:t xml:space="preserve">            obj.method = "conventional"</w:t>
        <w:br/>
        <w:t xml:space="preserve">    db.commit()</w:t>
        <w:br/>
        <w:br/>
        <w:br/>
        <w:t>batch_router = make_router(</w:t>
        <w:br/>
        <w:t xml:space="preserve">    QCTargetBatch,</w:t>
        <w:br/>
        <w:t xml:space="preserve">    QCTargetBatchRead,</w:t>
        <w:br/>
        <w:t xml:space="preserve">    QCTargetBatchCreate,</w:t>
        <w:br/>
        <w:t xml:space="preserve">    QCTargetBatchUpdate,</w:t>
        <w:br/>
        <w:t xml:space="preserve">    search_fields=["qc_material", "lot_no", "instrument"],</w:t>
        <w:br/>
        <w:t xml:space="preserve">    filter_fields=["method", "mode", "established"],</w:t>
        <w:br/>
        <w:t xml:space="preserve">    prefix="",</w:t>
        <w:br/>
        <w:t xml:space="preserve">    after_write=_normalize_mode,</w:t>
        <w:br/>
        <w:t xml:space="preserve">    write_roles=("admin", "qc_manager", "member"),</w:t>
        <w:br/>
        <w:t xml:space="preserve">    delete_roles=("admin", "qc_manager"),</w:t>
        <w:br/>
        <w:t>)</w:t>
        <w:br/>
        <w:t># 重写路径带上本 router 前缀后并入（避免 include_router 重复前缀 / 空路径报错）</w:t>
        <w:br/>
        <w:t>for _r in batch_router.routes:</w:t>
        <w:br/>
        <w:t xml:space="preserve">    _r.path = "/qc-target-batches" + (_r.path if _r.path != "/" else "")</w:t>
        <w:br/>
        <w:t xml:space="preserve">    router.routes.append(_r)</w:t>
        <w:br/>
        <w:br/>
        <w:br/>
        <w:t># ---------------------------------------------------------------------------</w:t>
        <w:br/>
        <w:t># 统计辅助</w:t>
        <w:br/>
        <w:t># ---------------------------------------------------------------------------</w:t>
        <w:br/>
        <w:t>def _active_values(db, batch_id, analyte):</w:t>
        <w:br/>
        <w:t xml:space="preserve">    """返回参与靶值累计的测定值：</w:t>
        <w:br/>
        <w:t xml:space="preserve">    - is_out=False（在控）</w:t>
        <w:br/>
        <w:t xml:space="preserve">    - 或 manual=True（人工确认）</w:t>
        <w:br/>
        <w:t xml:space="preserve">    """</w:t>
        <w:br/>
        <w:t xml:space="preserve">    rows = (</w:t>
        <w:br/>
        <w:t xml:space="preserve">        db.query(QCTargetResult)</w:t>
        <w:br/>
        <w:t xml:space="preserve">        .filter(QCTargetResult.batch_id == batch_id, QCTargetResult.analyte == analyte,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第4页 / 共60页</w:t>
      </w:r>
    </w:p>
    <w:p>
      <w:r>
        <w:rPr>
          <w:rFonts w:ascii="Consolas" w:hAnsi="Consolas"/>
          <w:sz w:val="17"/>
        </w:rPr>
        <w:t xml:space="preserve">                (QCTargetResult.is_out == False) | (QCTargetResult.manual == True))</w:t>
        <w:br/>
        <w:t xml:space="preserve">        .order_by(QCTargetResult.id)</w:t>
        <w:br/>
        <w:t xml:space="preserve">        .all()</w:t>
        <w:br/>
        <w:t xml:space="preserve">    )</w:t>
        <w:br/>
        <w:t xml:space="preserve">    return [r.value for r in rows]</w:t>
        <w:br/>
        <w:br/>
        <w:br/>
        <w:t>def _build_stats(db, batch):</w:t>
        <w:br/>
        <w:t xml:space="preserve">    """返回 per-analyte 统计 + 批次级状态。"""</w:t>
        <w:br/>
        <w:t xml:space="preserve">    results = db.query(QCTargetResult).filter(QCTargetResult.batch_id == batch.id).all()</w:t>
        <w:br/>
        <w:t xml:space="preserve">    analytes = []</w:t>
        <w:br/>
        <w:t xml:space="preserve">    for r in results:</w:t>
        <w:br/>
        <w:t xml:space="preserve">        if r.analyte and r.analyte not in analytes:</w:t>
        <w:br/>
        <w:t xml:space="preserve">            analytes.append(r.analyte)</w:t>
        <w:br/>
        <w:t xml:space="preserve">    per = {}</w:t>
        <w:br/>
        <w:t xml:space="preserve">    for a in analytes:</w:t>
        <w:br/>
        <w:t xml:space="preserve">        vals = _active_values(db, batch.id, a)</w:t>
        <w:br/>
        <w:t xml:space="preserve">        per[a] = svc.compute_analyte(vals, batch.method, batch.established)</w:t>
        <w:br/>
        <w:t xml:space="preserve">        # 仅当最新一条记录为人工确认时，才以人工状态展示</w:t>
        <w:br/>
        <w:t xml:space="preserve">        latest = db.query(QCTargetResult).filter(</w:t>
        <w:br/>
        <w:t xml:space="preserve">            QCTargetResult.batch_id == batch.id, QCTargetResult.analyte == a</w:t>
        <w:br/>
        <w:t xml:space="preserve">        ).order_by(QCTargetResult.id.desc()).first()</w:t>
        <w:br/>
        <w:t xml:space="preserve">        if latest and latest.manual:</w:t>
        <w:br/>
        <w:t xml:space="preserve">            per[a]["status"] = "在控(人工)"</w:t>
        <w:br/>
        <w:t xml:space="preserve">            per[a]["manual"] = True</w:t>
        <w:br/>
        <w:t xml:space="preserve">    # 批次级状态</w:t>
        <w:br/>
        <w:t xml:space="preserve">    has_out = any(r.is_out for r in results)</w:t>
        <w:br/>
        <w:t xml:space="preserve">    if batch.mode == "archive":</w:t>
        <w:br/>
        <w:t xml:space="preserve">        batch_status = "已存档"</w:t>
        <w:br/>
        <w:t xml:space="preserve">    elif batch.established:</w:t>
        <w:br/>
        <w:t xml:space="preserve">        batch_status = "已确立"</w:t>
        <w:br/>
        <w:t xml:space="preserve">    elif has_out:</w:t>
        <w:br/>
        <w:t xml:space="preserve">        batch_status = "有失控"</w:t>
        <w:br/>
        <w:t xml:space="preserve">    else:</w:t>
        <w:br/>
        <w:t xml:space="preserve">        batch_status = "累积中"</w:t>
        <w:br/>
        <w:t xml:space="preserve">    # 关联质控品的项目清单（供录入分析物下拉预填）</w:t>
        <w:br/>
        <w:t xml:space="preserve">    material_items = []</w:t>
        <w:br/>
        <w:t xml:space="preserve">    if batch.qc_material_id:</w:t>
        <w:br/>
        <w:t xml:space="preserve">        reg = db.get(QcMaterial, batch.qc_material_id)</w:t>
        <w:br/>
        <w:t xml:space="preserve">        if reg and reg.items_json:</w:t>
        <w:br/>
        <w:t xml:space="preserve">            try:</w:t>
        <w:br/>
        <w:t xml:space="preserve">                material_items = json.loads(reg.items_json) or []</w:t>
        <w:br/>
        <w:t xml:space="preserve">            except Exception:</w:t>
        <w:br/>
        <w:t xml:space="preserve">                material_items = []</w:t>
        <w:br/>
        <w:t xml:space="preserve">    return {</w:t>
        <w:br/>
        <w:t xml:space="preserve">        "analytes": analytes,</w:t>
        <w:br/>
        <w:t xml:space="preserve">        "per_analyte": per,</w:t>
        <w:br/>
        <w:t xml:space="preserve">        "batch_status": batch_status,</w:t>
        <w:br/>
        <w:t xml:space="preserve">        "total_entries": len(results),</w:t>
        <w:br/>
        <w:t xml:space="preserve">        "out_count": sum(1 for r in results if r.is_out),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第5页 / 共60页</w:t>
      </w:r>
    </w:p>
    <w:p>
      <w:r>
        <w:rPr>
          <w:rFonts w:ascii="Consolas" w:hAnsi="Consolas"/>
          <w:sz w:val="17"/>
        </w:rPr>
        <w:t xml:space="preserve">        "established_analytes": sum(1 for a in per.values() if a["established"]),</w:t>
        <w:br/>
        <w:t xml:space="preserve">        "material_items": material_items,</w:t>
        <w:br/>
        <w:t xml:space="preserve">    }</w:t>
        <w:br/>
        <w:br/>
        <w:br/>
        <w:t># ---------------------------------------------------------------------------</w:t>
        <w:br/>
        <w:t># 结果录入 / 查询</w:t>
        <w:br/>
        <w:t># ---------------------------------------------------------------------------</w:t>
        <w:br/>
        <w:t>class ResultIn(BaseModel):</w:t>
        <w:br/>
        <w:t xml:space="preserve">    analyte: str</w:t>
        <w:br/>
        <w:t xml:space="preserve">    value: float</w:t>
        <w:br/>
        <w:t xml:space="preserve">    qc_date: str = ""</w:t>
        <w:br/>
        <w:t xml:space="preserve">    operator: str = ""</w:t>
        <w:br/>
        <w:t xml:space="preserve">    remark: str = ""</w:t>
        <w:br/>
        <w:br/>
        <w:br/>
        <w:t>@router.post("/{batch_id}/results", response_model=None)</w:t>
        <w:br/>
        <w:t>def add_result(</w:t>
        <w:br/>
        <w:t xml:space="preserve">    batch_id: int,</w:t>
        <w:br/>
        <w:t xml:space="preserve">    payload: ResultIn,</w:t>
        <w:br/>
        <w:t xml:space="preserve">    request: Request,</w:t>
        <w:br/>
        <w:t xml:space="preserve">    db: Session = Depends(get_db),</w:t>
        <w:br/>
        <w:t xml:space="preserve">    user: User = Depends(WRITE),</w:t>
        <w:br/>
        <w:t>):</w:t>
        <w:br/>
        <w:t xml:space="preserve">    batch = db.get(QCTargetBatch, batch_id)</w:t>
        <w:br/>
        <w:t xml:space="preserve">    if not batch:</w:t>
        <w:br/>
        <w:t xml:space="preserve">        raise HTTPException(status_code=404, detail="批号不存在")</w:t>
        <w:br/>
        <w:t xml:space="preserve">    if batch.mode != "entry":</w:t>
        <w:br/>
        <w:t xml:space="preserve">        raise HTTPException(status_code=400, detail="存档模式（生化多项）不录入结果")</w:t>
        <w:br/>
        <w:t xml:space="preserve">    analyte = (payload.analyte or "").strip()</w:t>
        <w:br/>
        <w:t xml:space="preserve">    if not analyte:</w:t>
        <w:br/>
        <w:t xml:space="preserve">        raise HTTPException(status_code=400, detail="请填写项目/分析物")</w:t>
        <w:br/>
        <w:t xml:space="preserve">    # 该 analyte 现有在控值 + 新值</w:t>
        <w:br/>
        <w:t xml:space="preserve">    active = _active_values(db, batch_id, analyte)</w:t>
        <w:br/>
        <w:t xml:space="preserve">    new_vals = active + [payload.value]</w:t>
        <w:br/>
        <w:br/>
        <w:t xml:space="preserve">    si_up = si_lo = None</w:t>
        <w:br/>
        <w:t xml:space="preserve">    status = "累计中"</w:t>
        <w:br/>
        <w:t xml:space="preserve">    is_out = False</w:t>
        <w:br/>
        <w:t xml:space="preserve">    if batch.method == "immediate":</w:t>
        <w:br/>
        <w:t xml:space="preserve">        info = svc.classify_immediate(new_vals)</w:t>
        <w:br/>
        <w:t xml:space="preserve">        status = info["status"]</w:t>
        <w:br/>
        <w:t xml:space="preserve">        si_up = info.get("si_upper")</w:t>
        <w:br/>
        <w:t xml:space="preserve">        si_lo = info.get("si_lower")</w:t>
        <w:br/>
        <w:t xml:space="preserve">        is_out = (status == "失控")</w:t>
        <w:br/>
        <w:t xml:space="preserve">    else:  # conventional</w:t>
        <w:br/>
        <w:t xml:space="preserve">        if batch.established:</w:t>
        <w:br/>
        <w:t xml:space="preserve">            # 用已确立靶值判定新值</w:t>
        <w:br/>
        <w:t xml:space="preserve">            tgt = {}</w:t>
        <w:br/>
        <w:t xml:space="preserve">            try: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第6页 / 共60页</w:t>
      </w:r>
    </w:p>
    <w:p>
      <w:r>
        <w:rPr>
          <w:rFonts w:ascii="Consolas" w:hAnsi="Consolas"/>
          <w:sz w:val="17"/>
        </w:rPr>
        <w:t xml:space="preserve">                tgt = json.loads(batch.targets_json or "{}").get(analyte, {})</w:t>
        <w:br/>
        <w:t xml:space="preserve">            except Exception:</w:t>
        <w:br/>
        <w:t xml:space="preserve">                tgt = {}</w:t>
        <w:br/>
        <w:t xml:space="preserve">            tm = tgt.get("mean", (sum(new_vals) / len(new_vals)) if new_vals else 0.0)</w:t>
        <w:br/>
        <w:t xml:space="preserve">            ts = tgt.get("sd", 0.0)</w:t>
        <w:br/>
        <w:t xml:space="preserve">            status = svc.classify_conventional(payload.value, tm, ts)</w:t>
        <w:br/>
        <w:t xml:space="preserve">            is_out = (status == "失控")</w:t>
        <w:br/>
        <w:t xml:space="preserve">        else:</w:t>
        <w:br/>
        <w:t xml:space="preserve">            status = "累计中"</w:t>
        <w:br/>
        <w:br/>
        <w:t xml:space="preserve">    seq = db.query(QCTargetResult).filter(</w:t>
        <w:br/>
        <w:t xml:space="preserve">        QCTargetResult.batch_id == batch_id, QCTargetResult.analyte == analyte</w:t>
        <w:br/>
        <w:t xml:space="preserve">    ).count() + 1</w:t>
        <w:br/>
        <w:t xml:space="preserve">    row = QCTargetResult(</w:t>
        <w:br/>
        <w:t xml:space="preserve">        batch_id=batch_id, analyte=analyte, value=payload.value, qc_date=payload.qc_date,</w:t>
        <w:br/>
        <w:t xml:space="preserve">        seq=seq, si_upper=si_up if si_up is not None else 0.0,</w:t>
        <w:br/>
        <w:t xml:space="preserve">        si_lower=si_lo if si_lo is not None else 0.0, status=status, is_out=is_out,</w:t>
        <w:br/>
        <w:t xml:space="preserve">        operator=payload.operator, remark=payload.remark,</w:t>
        <w:br/>
        <w:t xml:space="preserve">    )</w:t>
        <w:br/>
        <w:t xml:space="preserve">    db.add(row)</w:t>
        <w:br/>
        <w:t xml:space="preserve">    db.commit()</w:t>
        <w:br/>
        <w:t xml:space="preserve">    db.refresh(row)</w:t>
        <w:br/>
        <w:t xml:space="preserve">    write_audit(db, user, "create", "qc_target_results", row.id, payload.model_dump(), _ip(request))</w:t>
        <w:br/>
        <w:br/>
        <w:t xml:space="preserve">    # 自动确立：active 数达 20</w:t>
        <w:br/>
        <w:t xml:space="preserve">    if not batch.established:</w:t>
        <w:br/>
        <w:t xml:space="preserve">        est_n = svc.IMMEDIATE_ESTABLISH if batch.method == "immediate" else svc.CONVENTIONAL_ESTABLISH</w:t>
        <w:br/>
        <w:t xml:space="preserve">        if len(new_vals) &gt;= est_n:</w:t>
        <w:br/>
        <w:t xml:space="preserve">            _do_establish(db, batch)</w:t>
        <w:br/>
        <w:br/>
        <w:t xml:space="preserve">    return {"row": _ser_result(row), "stats": _build_stats(db, batch)}</w:t>
        <w:br/>
        <w:br/>
        <w:br/>
        <w:t>@router.get("/{batch_id}/results", response_model=None)</w:t>
        <w:br/>
        <w:t>def list_results(batch_id: int, db: Session = Depends(get_db), user: User = Depends(get_current_user)):</w:t>
        <w:br/>
        <w:t xml:space="preserve">    batch = db.get(QCTargetBatch, batch_id)</w:t>
        <w:br/>
        <w:t xml:space="preserve">    if not batch:</w:t>
        <w:br/>
        <w:t xml:space="preserve">        raise HTTPException(status_code=404, detail="批号不存在")</w:t>
        <w:br/>
        <w:t xml:space="preserve">    rows = db.query(QCTargetResult).filter(QCTargetResult.batch_id == batch_id).order_by(</w:t>
        <w:br/>
        <w:t xml:space="preserve">        QCTargetResult.analyte, QCTargetResult.id</w:t>
        <w:br/>
        <w:t xml:space="preserve">    ).all()</w:t>
        <w:br/>
        <w:t xml:space="preserve">    return {"rows": [_ser_result(r) for r in rows], "stats": _build_stats(db, batch)}</w:t>
        <w:br/>
        <w:br/>
        <w:br/>
        <w:t>@router.post("/recalc", response_model=None)</w:t>
        <w:br/>
        <w:t>def recalc_all(db: Session = Depends(get_db), user: User = Depends(require_roles("admin", "qc_manager"))):</w:t>
        <w:br/>
        <w:t xml:space="preserve">    """批量重算所有录入型批号的结果状态/SI（修复历史因 manual_atomic 跳过判定导致的累计中）。</w:t>
        <w:br/>
        <w:br/>
        <w:t xml:space="preserve">    仅重算 status='累计中' 且非人工确认、非失控标记的记录；按 analyte 逐条累积 active</w:t>
        <w:br/>
        <w:t xml:space="preserve">    序列（is_out 不计入、manual 计入）复刻 add_result 的判定逻辑。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第7页 / 共60页</w:t>
      </w:r>
    </w:p>
    <w:p>
      <w:r>
        <w:rPr>
          <w:rFonts w:ascii="Consolas" w:hAnsi="Consolas"/>
          <w:sz w:val="17"/>
        </w:rPr>
        <w:t xml:space="preserve">    """</w:t>
        <w:br/>
        <w:t xml:space="preserve">    from statistics import mean as _mean</w:t>
        <w:br/>
        <w:t xml:space="preserve">    batches = db.query(QCTargetBatch).filter(QCTargetBatch.mode == "entry").all()</w:t>
        <w:br/>
        <w:t xml:space="preserve">    updated = 0</w:t>
        <w:br/>
        <w:t xml:space="preserve">    for batch in batches:</w:t>
        <w:br/>
        <w:t xml:space="preserve">        results = db.query(QCTargetResult).filter(QCTargetResult.batch_id == batch.id).order_by(QCTargetResult.id).all()</w:t>
        <w:br/>
        <w:t xml:space="preserve">        by_analyte = {}</w:t>
        <w:br/>
        <w:t xml:space="preserve">        for r in results:</w:t>
        <w:br/>
        <w:t xml:space="preserve">            by_analyte.setdefault(r.analyte, []).append(r)</w:t>
        <w:br/>
        <w:t xml:space="preserve">        for analyte, rows in by_analyte.items():</w:t>
        <w:br/>
        <w:t xml:space="preserve">            active = []</w:t>
        <w:br/>
        <w:t xml:space="preserve">            for r in rows:</w:t>
        <w:br/>
        <w:t xml:space="preserve">                if r.manual or r.is_out:</w:t>
        <w:br/>
        <w:t xml:space="preserve">                    # 用户已手动处理的记录：保持原状态；manual 值计入 active，is_out 不计入</w:t>
        <w:br/>
        <w:t xml:space="preserve">                    if r.manual:</w:t>
        <w:br/>
        <w:t xml:space="preserve">                        active.append(r.value)</w:t>
        <w:br/>
        <w:t xml:space="preserve">                    continue</w:t>
        <w:br/>
        <w:t xml:space="preserve">                if r.status == "累计中":</w:t>
        <w:br/>
        <w:t xml:space="preserve">                    new_vals = active + [r.value]</w:t>
        <w:br/>
        <w:t xml:space="preserve">                    if batch.method == "immediate":</w:t>
        <w:br/>
        <w:t xml:space="preserve">                        info = svc.classify_immediate(new_vals)</w:t>
        <w:br/>
        <w:t xml:space="preserve">                        r.status = info["status"]</w:t>
        <w:br/>
        <w:t xml:space="preserve">                        r.si_upper = info.get("si_upper") or 0.0</w:t>
        <w:br/>
        <w:t xml:space="preserve">                        r.si_lower = info.get("si_lower") or 0.0</w:t>
        <w:br/>
        <w:t xml:space="preserve">                        r.is_out = (info["status"] == "失控")</w:t>
        <w:br/>
        <w:t xml:space="preserve">                        updated += 1</w:t>
        <w:br/>
        <w:t xml:space="preserve">                    else:</w:t>
        <w:br/>
        <w:t xml:space="preserve">                        if batch.established:</w:t>
        <w:br/>
        <w:t xml:space="preserve">                            tgt = {}</w:t>
        <w:br/>
        <w:t xml:space="preserve">                            try:</w:t>
        <w:br/>
        <w:t xml:space="preserve">                                tgt = json.loads(batch.targets_json or "{}").get(analyte, {})</w:t>
        <w:br/>
        <w:t xml:space="preserve">                            except Exception:</w:t>
        <w:br/>
        <w:t xml:space="preserve">                                tgt = {}</w:t>
        <w:br/>
        <w:t xml:space="preserve">                            tm = tgt.get("mean", _mean(new_vals) if new_vals else 0.0)</w:t>
        <w:br/>
        <w:t xml:space="preserve">                            ts = tgt.get("sd", 0.0)</w:t>
        <w:br/>
        <w:t xml:space="preserve">                            r.status = svc.classify_conventional(r.value, tm, ts)</w:t>
        <w:br/>
        <w:t xml:space="preserve">                            r.is_out = (r.status == "失控")</w:t>
        <w:br/>
        <w:t xml:space="preserve">                            updated += 1</w:t>
        <w:br/>
        <w:t xml:space="preserve">                        # 未确立的常规法：本就累计中，保持</w:t>
        <w:br/>
        <w:t xml:space="preserve">                active.append(r.value)</w:t>
        <w:br/>
        <w:t xml:space="preserve">    db.commit()</w:t>
        <w:br/>
        <w:t xml:space="preserve">    return {"updated": updated}</w:t>
        <w:br/>
        <w:br/>
        <w:br/>
        <w:t>@router.delete("/{batch_id}/results/{rid}", response_model=None)</w:t>
        <w:br/>
        <w:t>def delete_result(batch_id: int, rid: int, request: Request, db: Session = Depends(get_db), user: User = Depends(WRITE)):</w:t>
        <w:br/>
        <w:t xml:space="preserve">    row = db.get(QCTargetResult, rid)</w:t>
        <w:br/>
        <w:t xml:space="preserve">    if not row or row.batch_id != batch_id:</w:t>
        <w:br/>
        <w:t xml:space="preserve">        raise HTTPException(status_code=404, detail="结果不存在")</w:t>
        <w:br/>
        <w:t xml:space="preserve">    db.delete(row)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第8页 / 共60页</w:t>
      </w:r>
    </w:p>
    <w:p>
      <w:r>
        <w:rPr>
          <w:rFonts w:ascii="Consolas" w:hAnsi="Consolas"/>
          <w:sz w:val="17"/>
        </w:rPr>
        <w:t xml:space="preserve">    db.commit()</w:t>
        <w:br/>
        <w:t xml:space="preserve">    write_audit(db, user, "delete", "qc_target_results", rid, {}, _ip(request))</w:t>
        <w:br/>
        <w:t xml:space="preserve">    batch = db.get(QCTargetBatch, batch_id)</w:t>
        <w:br/>
        <w:t xml:space="preserve">    # 若已无结果，撤销确立</w:t>
        <w:br/>
        <w:t xml:space="preserve">    remain = db.query(QCTargetResult).filter(QCTargetResult.batch_id == batch_id).count()</w:t>
        <w:br/>
        <w:t xml:space="preserve">    if remain == 0 and batch.mode != "archive":</w:t>
        <w:br/>
        <w:t xml:space="preserve">        batch.established = False</w:t>
        <w:br/>
        <w:t xml:space="preserve">        batch.targets_json = ""</w:t>
        <w:br/>
        <w:t xml:space="preserve">        db.commit()</w:t>
        <w:br/>
        <w:t xml:space="preserve">    return {"stats": _build_stats(db, batch)}</w:t>
        <w:br/>
        <w:br/>
        <w:br/>
        <w:t>@router.post("/{batch_id}/results/{rid}/toggle", response_model=None)</w:t>
        <w:br/>
        <w:t>def toggle_out(batch_id: int, rid: int, request: Request, db: Session = Depends(get_db), user: User = Depends(WRITE)):</w:t>
        <w:br/>
        <w:t xml:space="preserve">    """切换失控/人工标记：</w:t>
        <w:br/>
        <w:t xml:space="preserve">    - 失控→在控：设为 manual=True（人工确认），is_out=False，系统不再自动判失控</w:t>
        <w:br/>
        <w:t xml:space="preserve">    - 在控→失控：取消 manual，设为 is_out=True</w:t>
        <w:br/>
        <w:t xml:space="preserve">    """</w:t>
        <w:br/>
        <w:t xml:space="preserve">    row = db.get(QCTargetResult, rid)</w:t>
        <w:br/>
        <w:t xml:space="preserve">    if not row or row.batch_id != batch_id:</w:t>
        <w:br/>
        <w:t xml:space="preserve">        raise HTTPException(status_code=404, detail="结果不存在")</w:t>
        <w:br/>
        <w:t xml:space="preserve">    if row.is_out:</w:t>
        <w:br/>
        <w:t xml:space="preserve">        # 失控→人工认领</w:t>
        <w:br/>
        <w:t xml:space="preserve">        row.is_out = False</w:t>
        <w:br/>
        <w:t xml:space="preserve">        row.manual = True</w:t>
        <w:br/>
        <w:t xml:space="preserve">        row.status = "在控(人工)"</w:t>
        <w:br/>
        <w:t xml:space="preserve">    else:</w:t>
        <w:br/>
        <w:t xml:space="preserve">        # 在控→标回失控</w:t>
        <w:br/>
        <w:t xml:space="preserve">        row.is_out = True</w:t>
        <w:br/>
        <w:t xml:space="preserve">        row.manual = False</w:t>
        <w:br/>
        <w:t xml:space="preserve">        row.status = "失控"</w:t>
        <w:br/>
        <w:t xml:space="preserve">    db.commit()</w:t>
        <w:br/>
        <w:t xml:space="preserve">    write_audit(db, user, "update", "qc_target_results", rid, {"is_out": row.is_out, "manual": row.manual}, _ip(request))</w:t>
        <w:br/>
        <w:t xml:space="preserve">    batch = db.get(QCTargetBatch, batch_id)</w:t>
        <w:br/>
        <w:t xml:space="preserve">    return {"row": _ser_result(row), "stats": _build_stats(db, batch)}</w:t>
        <w:br/>
        <w:br/>
        <w:br/>
        <w:t>@router.post("/{batch_id}/establish", response_model=None)</w:t>
        <w:br/>
        <w:t>def establish(batch_id: int, request: Request, db: Session = Depends(get_db), user: User = Depends(WRITE)):</w:t>
        <w:br/>
        <w:t xml:space="preserve">    """手动确立靶值（≥10 次允许）。按各 analyte 在控值计算均值/SD/CV 存档。"""</w:t>
        <w:br/>
        <w:t xml:space="preserve">    batch = db.get(QCTargetBatch, batch_id)</w:t>
        <w:br/>
        <w:t xml:space="preserve">    if not batch:</w:t>
        <w:br/>
        <w:t xml:space="preserve">        raise HTTPException(status_code=404, detail="批号不存在")</w:t>
        <w:br/>
        <w:t xml:space="preserve">    if batch.mode != "entry":</w:t>
        <w:br/>
        <w:t xml:space="preserve">        raise HTTPException(status_code=400, detail="存档模式无需确立")</w:t>
        <w:br/>
        <w:t xml:space="preserve">    _do_establish(db, batch, force=True)</w:t>
        <w:br/>
        <w:t xml:space="preserve">    return {"stats": _build_stats(db, batch), "targets_json": batch.targets_json}</w:t>
        <w:br/>
        <w:br/>
        <w:br/>
        <w:t># ---------------------------------------------------------------------------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第9页 / 共60页</w:t>
      </w:r>
    </w:p>
    <w:p>
      <w:r>
        <w:rPr>
          <w:rFonts w:ascii="Consolas" w:hAnsi="Consolas"/>
          <w:sz w:val="17"/>
        </w:rPr>
        <w:t># 存档 PDF 上传 / 预览</w:t>
        <w:br/>
        <w:t># ---------------------------------------------------------------------------</w:t>
        <w:br/>
        <w:t>@router.post("/{batch_id}/archive", response_model=None)</w:t>
        <w:br/>
        <w:t>async def upload_archive(</w:t>
        <w:br/>
        <w:t xml:space="preserve">    batch_id: int,</w:t>
        <w:br/>
        <w:t xml:space="preserve">    file: UploadFile = File(...),</w:t>
        <w:br/>
        <w:t xml:space="preserve">    db: Session = Depends(get_db),</w:t>
        <w:br/>
        <w:t xml:space="preserve">    user: User = Depends(WRITE),</w:t>
        <w:br/>
        <w:t>):</w:t>
        <w:br/>
        <w:t xml:space="preserve">    batch = db.get(QCTargetBatch, batch_id)</w:t>
        <w:br/>
        <w:t xml:space="preserve">    if not batch:</w:t>
        <w:br/>
        <w:t xml:space="preserve">        raise HTTPException(status_code=404, detail="批号不存在")</w:t>
        <w:br/>
        <w:t xml:space="preserve">    fname = (file.filename or "").lower()</w:t>
        <w:br/>
        <w:t xml:space="preserve">    if not fname.endswith(".pdf"):</w:t>
        <w:br/>
        <w:t xml:space="preserve">        raise HTTPException(status_code=400, detail="仅支持 PDF 存档文件")</w:t>
        <w:br/>
        <w:t xml:space="preserve">    safe = f"{batch_id}_{int(datetime.utcnow().timestamp())}.pdf"</w:t>
        <w:br/>
        <w:t xml:space="preserve">    dest = ARCHIVE_DIR / safe</w:t>
        <w:br/>
        <w:t xml:space="preserve">    content = await file.read()</w:t>
        <w:br/>
        <w:t xml:space="preserve">    with open(dest, "wb") as f:</w:t>
        <w:br/>
        <w:t xml:space="preserve">        f.write(content)</w:t>
        <w:br/>
        <w:t xml:space="preserve">    # 删除旧文件</w:t>
        <w:br/>
        <w:t xml:space="preserve">    if batch.archive_file:</w:t>
        <w:br/>
        <w:t xml:space="preserve">        old = ARCHIVE_DIR / os.path.basename(batch.archive_file)</w:t>
        <w:br/>
        <w:t xml:space="preserve">        if old.exists():</w:t>
        <w:br/>
        <w:t xml:space="preserve">            try:</w:t>
        <w:br/>
        <w:t xml:space="preserve">                old.unlink()</w:t>
        <w:br/>
        <w:t xml:space="preserve">            except Exception:</w:t>
        <w:br/>
        <w:t xml:space="preserve">                pass</w:t>
        <w:br/>
        <w:t xml:space="preserve">    batch.archive_file = f"qc_target_archives/{safe}"</w:t>
        <w:br/>
        <w:t xml:space="preserve">    batch.archive_filename = file.filename or safe</w:t>
        <w:br/>
        <w:t xml:space="preserve">    if batch.mode == "archive":</w:t>
        <w:br/>
        <w:t xml:space="preserve">        batch.established = True</w:t>
        <w:br/>
        <w:t xml:space="preserve">    db.commit()</w:t>
        <w:br/>
        <w:t xml:space="preserve">    db.refresh(batch)</w:t>
        <w:br/>
        <w:t xml:space="preserve">    return {"archive_file": batch.archive_file, "archive_filename": batch.archive_filename}</w:t>
        <w:br/>
        <w:br/>
        <w:br/>
        <w:t>@router.get("/{batch_id}/archive")</w:t>
        <w:br/>
        <w:t>def download_archive(batch_id: int, db: Session = Depends(get_db), user: User = Depends(get_current_user)):</w:t>
        <w:br/>
        <w:t xml:space="preserve">    batch = db.get(QCTargetBatch, batch_id)</w:t>
        <w:br/>
        <w:t xml:space="preserve">    if not batch or not batch.archive_file:</w:t>
        <w:br/>
        <w:t xml:space="preserve">        raise HTTPException(status_code=404, detail="无存档文件")</w:t>
        <w:br/>
        <w:t xml:space="preserve">    path = ARCHIVE_DIR / os.path.basename(batch.archive_file)</w:t>
        <w:br/>
        <w:t xml:space="preserve">    if not path.exists():</w:t>
        <w:br/>
        <w:t xml:space="preserve">        raise HTTPException(status_code=404, detail="存档文件丢失")</w:t>
        <w:br/>
        <w:t xml:space="preserve">    return FileResponse(str(path), media_type="application/pdf", filename=batch.archive_filename or "archive.pdf")</w:t>
        <w:br/>
        <w:br/>
        <w:br/>
        <w:t># ---------------------------------------------------------------------------</w:t>
        <w:br/>
        <w:t># 序列化 / 工具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第10页 / 共60页</w:t>
      </w:r>
    </w:p>
    <w:p>
      <w:r>
        <w:rPr>
          <w:rFonts w:ascii="Consolas" w:hAnsi="Consolas"/>
          <w:sz w:val="17"/>
        </w:rPr>
        <w:t># ---------------------------------------------------------------------------</w:t>
        <w:br/>
        <w:t>def _ser_result(r: QCTargetResult):</w:t>
        <w:br/>
        <w:t xml:space="preserve">    return {</w:t>
        <w:br/>
        <w:t xml:space="preserve">        "id": r.id, "batch_id": r.batch_id, "analyte": r.analyte, "value": r.value,</w:t>
        <w:br/>
        <w:t xml:space="preserve">        "qc_date": r.qc_date, "seq": r.seq, "si_upper": r.si_upper, "si_lower": r.si_lower,</w:t>
        <w:br/>
        <w:t xml:space="preserve">        "status": r.status, "is_out": r.is_out, "manual": r.manual,</w:t>
        <w:br/>
        <w:t xml:space="preserve">        "operator": r.operator, "remark": r.remark,</w:t>
        <w:br/>
        <w:t xml:space="preserve">        "created_at": r.created_at,</w:t>
        <w:br/>
        <w:t xml:space="preserve">        "created_at": r.created_at,</w:t>
        <w:br/>
        <w:t xml:space="preserve">    }</w:t>
        <w:br/>
        <w:br/>
        <w:br/>
        <w:t>def _do_establish(db, batch, force=False):</w:t>
        <w:br/>
        <w:t xml:space="preserve">    need = svc.IMMEDIATE_ESTABLISH if batch.method == "immediate" else svc.CONVENTIONAL_ESTABLISH</w:t>
        <w:br/>
        <w:t xml:space="preserve">    min_n = svc.CONVENTIONAL_MIN if force else need</w:t>
        <w:br/>
        <w:t xml:space="preserve">    results = db.query(QCTargetResult).filter(QCTargetResult.batch_id == batch.id).all()</w:t>
        <w:br/>
        <w:t xml:space="preserve">    analytes = []</w:t>
        <w:br/>
        <w:t xml:space="preserve">    for r in results:</w:t>
        <w:br/>
        <w:t xml:space="preserve">        if r.analyte and r.analyte not in analytes:</w:t>
        <w:br/>
        <w:t xml:space="preserve">            analytes.append(r.analyte)</w:t>
        <w:br/>
        <w:t xml:space="preserve">    targets = {}</w:t>
        <w:br/>
        <w:t xml:space="preserve">    for a in analytes:</w:t>
        <w:br/>
        <w:t xml:space="preserve">        vals = _active_values(db, batch.id, a)</w:t>
        <w:br/>
        <w:t xml:space="preserve">        if len(vals) &lt; min_n:</w:t>
        <w:br/>
        <w:t xml:space="preserve">            continue</w:t>
        <w:br/>
        <w:t xml:space="preserve">        info = svc.compute_analyte(vals, batch.method, True)</w:t>
        <w:br/>
        <w:t xml:space="preserve">        targets[a] = {"mean": info["mean"], "sd": info["sd"], "cv": info["cv"], "n": info["n"]}</w:t>
        <w:br/>
        <w:t xml:space="preserve">    batch.targets_json = json.dumps(targets, ensure_ascii=False)</w:t>
        <w:br/>
        <w:t xml:space="preserve">    batch.established = True</w:t>
        <w:br/>
        <w:t xml:space="preserve">    db.commit()</w:t>
        <w:br/>
        <w:br/>
        <w:br/>
        <w:t>def _ip(request: Request) -&gt; str:</w:t>
        <w:br/>
        <w:t xml:space="preserve">    try:</w:t>
        <w:br/>
        <w:t xml:space="preserve">        return request.client.host if request.client else ""</w:t>
        <w:br/>
        <w:t xml:space="preserve">    except Exception:</w:t>
        <w:br/>
        <w:t xml:space="preserve">        return ""</w:t>
        <w:br/>
        <w:br/>
        <w:t>======================================================================</w:t>
        <w:br/>
        <w:t># 文件: api/v1/qc_material.py  (D:\workbuddyprojects\网页版-生免速查工具\backend\app\api\v1\qc_material.py)</w:t>
        <w:br/>
        <w:t>======================================================================</w:t>
        <w:br/>
        <w:br/>
        <w:t>"""质控品主数据接口：增删改查。</w:t>
        <w:br/>
        <w:t>- 一种质控品（如「伯乐免疫多项」）含项目清单 items_json（JSON 数组）。</w:t>
        <w:br/>
        <w:t>- 同一质控品的不同批号共享此清单；建批选质控品后，录入结果的分析物下拉由它预填。</w:t>
        <w:br/>
        <w:t>"""</w:t>
        <w:br/>
        <w:t>import json</w:t>
        <w:br/>
        <w:t>from datetime import datetime</w:t>
        <w:br/>
        <w:br/>
        <w:t>from fastapi import APIRouter, Depends, HTTPException</w:t>
        <w:br/>
        <w:t>from pydantic import BaseModel, ConfigDict</w:t>
        <w:br/>
        <w:t>from sqlalchemy.orm import Session</w:t>
        <w:br/>
        <w:br/>
        <w:t>from ...core.database import get_db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第11页 / 共60页</w:t>
      </w:r>
    </w:p>
    <w:p>
      <w:r>
        <w:rPr>
          <w:rFonts w:ascii="Consolas" w:hAnsi="Consolas"/>
          <w:sz w:val="17"/>
        </w:rPr>
        <w:t>from ...core.security import get_current_user, require_roles</w:t>
        <w:br/>
        <w:t>from ...models.qc_material import QcMaterial</w:t>
        <w:br/>
        <w:t>from ...models.user import User</w:t>
        <w:br/>
        <w:br/>
        <w:t>router = APIRouter(prefix="/qc-materials", tags=["qc_materials"])</w:t>
        <w:br/>
        <w:br/>
        <w:t>WRITE = require_roles("admin", "qc_manager")</w:t>
        <w:br/>
        <w:br/>
        <w:br/>
        <w:t>class QcMaterialBase(BaseModel):</w:t>
        <w:br/>
        <w:t xml:space="preserve">    model_config = ConfigDict(from_attributes=True)</w:t>
        <w:br/>
        <w:t xml:space="preserve">    name: str = ""</w:t>
        <w:br/>
        <w:t xml:space="preserve">    items: list[str] = []</w:t>
        <w:br/>
        <w:t xml:space="preserve">    note: str = ""</w:t>
        <w:br/>
        <w:br/>
        <w:br/>
        <w:t>class QcMaterialCreate(QcMaterialBase):</w:t>
        <w:br/>
        <w:t xml:space="preserve">    pass</w:t>
        <w:br/>
        <w:br/>
        <w:br/>
        <w:t>class QcMaterialUpdate(QcMaterialBase):</w:t>
        <w:br/>
        <w:t xml:space="preserve">    pass</w:t>
        <w:br/>
        <w:br/>
        <w:br/>
        <w:t>class QcMaterialRead(QcMaterialBase):</w:t>
        <w:br/>
        <w:t xml:space="preserve">    id: int</w:t>
        <w:br/>
        <w:t xml:space="preserve">    created_at: datetime | None = None</w:t>
        <w:br/>
        <w:t xml:space="preserve">    updated_at: datetime | None = None</w:t>
        <w:br/>
        <w:br/>
        <w:br/>
        <w:t>def _ser(m: QcMaterial) -&gt; dict:</w:t>
        <w:br/>
        <w:t xml:space="preserve">    try:</w:t>
        <w:br/>
        <w:t xml:space="preserve">        items = json.loads(m.items_json or "[]")</w:t>
        <w:br/>
        <w:t xml:space="preserve">    except Exception:</w:t>
        <w:br/>
        <w:t xml:space="preserve">        items = []</w:t>
        <w:br/>
        <w:t xml:space="preserve">    if not isinstance(items, list):</w:t>
        <w:br/>
        <w:t xml:space="preserve">        items = []</w:t>
        <w:br/>
        <w:t xml:space="preserve">    return {</w:t>
        <w:br/>
        <w:t xml:space="preserve">        "id": m.id,</w:t>
        <w:br/>
        <w:t xml:space="preserve">        "name": m.name,</w:t>
        <w:br/>
        <w:t xml:space="preserve">        "items": items,</w:t>
        <w:br/>
        <w:t xml:space="preserve">        "note": m.note,</w:t>
        <w:br/>
        <w:t xml:space="preserve">        "created_at": m.created_at,</w:t>
        <w:br/>
        <w:t xml:space="preserve">        "updated_at": m.updated_at,</w:t>
        <w:br/>
        <w:t xml:space="preserve">    }</w:t>
        <w:br/>
        <w:br/>
        <w:br/>
        <w:t>@router.get("", response_model=None)</w:t>
        <w:br/>
        <w:t>def list_materials(q: str = "", db: Session = Depends(get_db), user: User = Depends(get_current_user)):</w:t>
        <w:br/>
        <w:t xml:space="preserve">    qry = db.query(QcMaterial)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第12页 / 共60页</w:t>
      </w:r>
    </w:p>
    <w:p>
      <w:r>
        <w:rPr>
          <w:rFonts w:ascii="Consolas" w:hAnsi="Consolas"/>
          <w:sz w:val="17"/>
        </w:rPr>
        <w:t xml:space="preserve">    if q:</w:t>
        <w:br/>
        <w:t xml:space="preserve">        qry = qry.filter(QcMaterial.name.contains(q))</w:t>
        <w:br/>
        <w:t xml:space="preserve">    rows = qry.order_by(QcMaterial.name).all()</w:t>
        <w:br/>
        <w:t xml:space="preserve">    return [QcMaterialRead(**_ser(r)) for r in rows]</w:t>
        <w:br/>
        <w:br/>
        <w:br/>
        <w:t>@router.post("", response_model=None)</w:t>
        <w:br/>
        <w:t>def create_material(payload: QcMaterialCreate, db: Session = Depends(get_db), user: User = Depends(WRITE)):</w:t>
        <w:br/>
        <w:t xml:space="preserve">    name = (payload.name or "").strip()</w:t>
        <w:br/>
        <w:t xml:space="preserve">    if not name:</w:t>
        <w:br/>
        <w:t xml:space="preserve">        raise HTTPException(status_code=400, detail="请填写质控品名称")</w:t>
        <w:br/>
        <w:t xml:space="preserve">    if db.query(QcMaterial).filter(QcMaterial.name == name).first():</w:t>
        <w:br/>
        <w:t xml:space="preserve">        raise HTTPException(status_code=400, detail="该质控品已存在")</w:t>
        <w:br/>
        <w:t xml:space="preserve">    items = [x.strip() for x in payload.items if str(x).strip()]</w:t>
        <w:br/>
        <w:t xml:space="preserve">    m = QcMaterial(name=name, items_json=json.dumps(items, ensure_ascii=False), note=payload.note or "")</w:t>
        <w:br/>
        <w:t xml:space="preserve">    db.add(m)</w:t>
        <w:br/>
        <w:t xml:space="preserve">    db.commit()</w:t>
        <w:br/>
        <w:t xml:space="preserve">    db.refresh(m)</w:t>
        <w:br/>
        <w:t xml:space="preserve">    return QcMaterialRead(**_ser(m))</w:t>
        <w:br/>
        <w:br/>
        <w:br/>
        <w:t>@router.put("/{mid}", response_model=None)</w:t>
        <w:br/>
        <w:t>def update_material(mid: int, payload: QcMaterialUpdate, db: Session = Depends(get_db), user: User = Depends(WRITE)):</w:t>
        <w:br/>
        <w:t xml:space="preserve">    m = db.get(QcMaterial, mid)</w:t>
        <w:br/>
        <w:t xml:space="preserve">    if not m:</w:t>
        <w:br/>
        <w:t xml:space="preserve">        raise HTTPException(status_code=404, detail="质控品不存在")</w:t>
        <w:br/>
        <w:t xml:space="preserve">    name = (payload.name or "").strip()</w:t>
        <w:br/>
        <w:t xml:space="preserve">    if name and name != m.name:</w:t>
        <w:br/>
        <w:t xml:space="preserve">        if db.query(QcMaterial).filter(QcMaterial.name == name).first():</w:t>
        <w:br/>
        <w:t xml:space="preserve">            raise HTTPException(status_code=400, detail="该质控品名称已存在")</w:t>
        <w:br/>
        <w:t xml:space="preserve">        m.name = name</w:t>
        <w:br/>
        <w:t xml:space="preserve">    items = [x.strip() for x in payload.items if str(x).strip()]</w:t>
        <w:br/>
        <w:t xml:space="preserve">    m.items_json = json.dumps(items, ensure_ascii=False)</w:t>
        <w:br/>
        <w:t xml:space="preserve">    m.note = payload.note or ""</w:t>
        <w:br/>
        <w:t xml:space="preserve">    db.commit()</w:t>
        <w:br/>
        <w:t xml:space="preserve">    db.refresh(m)</w:t>
        <w:br/>
        <w:t xml:space="preserve">    return QcMaterialRead(**_ser(m))</w:t>
        <w:br/>
        <w:br/>
        <w:br/>
        <w:t>@router.delete("/{mid}", response_model=None)</w:t>
        <w:br/>
        <w:t>def delete_material(mid: int, db: Session = Depends(get_db), user: User = Depends(WRITE)):</w:t>
        <w:br/>
        <w:t xml:space="preserve">    m = db.get(QcMaterial, mid)</w:t>
        <w:br/>
        <w:t xml:space="preserve">    if not m:</w:t>
        <w:br/>
        <w:t xml:space="preserve">        raise HTTPException(status_code=404, detail="质控品不存在")</w:t>
        <w:br/>
        <w:t xml:space="preserve">    db.delete(m)</w:t>
        <w:br/>
        <w:t xml:space="preserve">    db.commit()</w:t>
        <w:br/>
        <w:t xml:space="preserve">    return {"ok": True}</w:t>
        <w:br/>
        <w:br/>
        <w:t>======================================================================</w:t>
        <w:br/>
        <w:t># 文件: api/v1/qc_summaries.py  (D:\workbuddyprojects\网页版-生免速查工具\backend\app\api\v1\qc_summaries.py)</w:t>
        <w:br/>
        <w:t>======================================================================</w:t>
        <w:br/>
        <w:br/>
        <w:t>import csv</w:t>
        <w:br/>
        <w:t>import io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第13页 / 共60页</w:t>
      </w:r>
    </w:p>
    <w:p>
      <w:r>
        <w:rPr>
          <w:rFonts w:ascii="Consolas" w:hAnsi="Consolas"/>
          <w:sz w:val="17"/>
        </w:rPr>
        <w:t>import os</w:t>
        <w:br/>
        <w:t>import re</w:t>
        <w:br/>
        <w:t>import tempfile</w:t>
        <w:br/>
        <w:t>import datetime</w:t>
        <w:br/>
        <w:br/>
        <w:t>from fastapi import Depends, File, HTTPException, Request, UploadFile, Form</w:t>
        <w:br/>
        <w:t>from fastapi.responses import FileResponse, Response</w:t>
        <w:br/>
        <w:t>from sqlalchemy import func</w:t>
        <w:br/>
        <w:t>from sqlalchemy.orm import Session</w:t>
        <w:br/>
        <w:br/>
        <w:t>from ...core.crud_base import make_router, write_audit</w:t>
        <w:br/>
        <w:t>from ...core.database import get_db</w:t>
        <w:br/>
        <w:t>from ...core.security import get_current_user, require_roles</w:t>
        <w:br/>
        <w:t>from ...core.storage import storage</w:t>
        <w:br/>
        <w:t>from ...models.qc import QCMonthlySummary, QCDailyValue, QCMonthlyReport</w:t>
        <w:br/>
        <w:t>from ...models.instrument import Instrument</w:t>
        <w:br/>
        <w:t>from ...models.user import User</w:t>
        <w:br/>
        <w:t>from ...schemas import (</w:t>
        <w:br/>
        <w:t xml:space="preserve">    QCMonthlySummaryCreate,</w:t>
        <w:br/>
        <w:t xml:space="preserve">    QCMonthlySummaryRead,</w:t>
        <w:br/>
        <w:t xml:space="preserve">    QCMonthlySummaryUpdate,</w:t>
        <w:br/>
        <w:t xml:space="preserve">    QCDailyValueRead,</w:t>
        <w:br/>
        <w:t xml:space="preserve">    QCMonthlyReportRead,</w:t>
        <w:br/>
        <w:t xml:space="preserve">    QCMonthlyReportUpdate,</w:t>
        <w:br/>
        <w:t>)</w:t>
        <w:br/>
        <w:t>from ...services.qc_service import aggregate_project, lookup_quality_goal, draft_report, find_test_item_by_name, _parse_rule_cell, _canon_item_name, QC_GOAL_EXACT_OVERRIDES</w:t>
        <w:br/>
        <w:br/>
        <w:br/>
        <w:t>def _ph_relative_goal(target_mean: float) -&gt; str:</w:t>
        <w:br/>
        <w:t xml:space="preserve">    """pH(血气) 质量目标 = 0.02 / 靶值（相对允许误差），按该水平靶值逐行计算。</w:t>
        <w:br/>
        <w:br/>
        <w:t xml:space="preserve">    例：靶值 7.40 → 0.02/7.40*100 ≈ 0.27%。仅用于「质量目标」列展示，</w:t>
        <w:br/>
        <w:t xml:space="preserve">    Westgard 失控判定仍用 LIS 上传的 target_sd。靶值为 0 时退回空串（交由查表兜底）。</w:t>
        <w:br/>
        <w:t xml:space="preserve">    """</w:t>
        <w:br/>
        <w:t xml:space="preserve">    if not target_mean:</w:t>
        <w:br/>
        <w:t xml:space="preserve">        return ""</w:t>
        <w:br/>
        <w:t xml:space="preserve">    return f"{0.02 / target_mean * 100:.2f}%"</w:t>
        <w:br/>
        <w:br/>
        <w:br/>
        <w:t># 单位纠正映射：月结项目名(=LIS 上传的 test_item 原文) -&gt; 正确单位。</w:t>
        <w:br/>
        <w:t># 用于覆盖 LIS 文件里错误的「单位」列（如定性免疫项目被错填成 IU/mL / ng/L / 空）。</w:t>
        <w:br/>
        <w:t># 上传时强制采用本映射；并通过 /_backfill_units 回填历史行。</w:t>
        <w:br/>
        <w:t># 新增/修改项目只需在此增删条目，然后调用 /_backfill_units 并重新部署。</w:t>
        <w:br/>
        <w:t># 取值依据：用户点名的 4 项按指定 COI；其余按项目库(TestItem)权威单位核对（2026-07-23）。</w:t>
        <w:br/>
        <w:t>QC_UNIT_OVERRIDES = {</w:t>
        <w:br/>
        <w:t xml:space="preserve">    # 用户明确指定 → COI</w:t>
        <w:br/>
        <w:t xml:space="preserve">    "表面抗原": "COI",</w:t>
        <w:br/>
        <w:t xml:space="preserve">    "e-抗体": "COI",</w:t>
        <w:br/>
        <w:t xml:space="preserve">    "甲肝IgM抗体": "COI",</w:t>
        <w:br/>
        <w:t xml:space="preserve">    "梅毒特异抗体": "COI",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第14页 / 共60页</w:t>
      </w:r>
    </w:p>
    <w:p>
      <w:r>
        <w:rPr>
          <w:rFonts w:ascii="Consolas" w:hAnsi="Consolas"/>
          <w:sz w:val="17"/>
        </w:rPr>
        <w:t xml:space="preserve">    # 按项目库(TestItem)权威单位核对（e-抗原/表面抗体保持原单位，不入此表）</w:t>
        <w:br/>
        <w:t xml:space="preserve">    "HSV-1 IgM": "AU/mL",</w:t>
        <w:br/>
        <w:t xml:space="preserve">    "HSV-2 IgM": "AU/mL",</w:t>
        <w:br/>
        <w:t xml:space="preserve">    "巨细胞病毒IgM": "COI",</w:t>
        <w:br/>
        <w:t xml:space="preserve">    "巨细胞病毒IgG": "U/mL",</w:t>
        <w:br/>
        <w:t xml:space="preserve">    "弓型体IgM": "COI",</w:t>
        <w:br/>
        <w:t xml:space="preserve">    "弓型体IgG": "IU/mL",</w:t>
        <w:br/>
        <w:t xml:space="preserve">    "戊肝抗体IgM": "S/CO",</w:t>
        <w:br/>
        <w:t xml:space="preserve">    "戊肝抗体IgG": "S/CO",</w:t>
        <w:br/>
        <w:t xml:space="preserve">    "风疹IgM": "COI",</w:t>
        <w:br/>
        <w:t xml:space="preserve">    "风疹IgG": "IU/mL",</w:t>
        <w:br/>
        <w:t xml:space="preserve">    "I型单纯疱疹IgG": "COI",</w:t>
        <w:br/>
        <w:t xml:space="preserve">    "II型单纯疱疹IgG": "COI",</w:t>
        <w:br/>
        <w:t xml:space="preserve">    # 尿液分析（来源：室内质控月小结_2026年06月_12.docx 单位列）</w:t>
        <w:br/>
        <w:t xml:space="preserve">    # 同时给「LIS 原名」与「test_items 规范名（尿液）」两种 key，覆盖已上传与未来上传。</w:t>
        <w:br/>
        <w:t xml:space="preserve">    "17-羟类固醇": "mg/L", "17-酮类固醇": "mg/L",</w:t>
        <w:br/>
        <w:t xml:space="preserve">    "NAG": "U/L", "N-乙酰-β-D-氨基葡萄糖苷酶（尿液）": "U/L",</w:t>
        <w:br/>
        <w:t xml:space="preserve">    "尿ɑ1微球蛋白": "mg/L", "尿α1微球蛋白": "mg/L",</w:t>
        <w:br/>
        <w:t xml:space="preserve">    "尿尿素": "mmol/L", "尿素（尿液）": "mmol/L",</w:t>
        <w:br/>
        <w:t xml:space="preserve">    "尿尿酸": "µmol/L", "尿酸（尿液）": "µmol/L",</w:t>
        <w:br/>
        <w:t xml:space="preserve">    "尿微量总蛋白": "g/L", "微量总蛋白（尿液）": "g/L",</w:t>
        <w:br/>
        <w:t xml:space="preserve">    "尿氯": "mmol/L", "氯（尿液）": "mmol/L",</w:t>
        <w:br/>
        <w:t xml:space="preserve">    "尿淀粉酶": "U/L", "淀粉酶（尿液）": "U/L",</w:t>
        <w:br/>
        <w:t xml:space="preserve">    "尿球蛋白G": "mg/L", "尿IgG": "mg/L",</w:t>
        <w:br/>
        <w:t xml:space="preserve">    "尿磷": "mmol/L", "磷（尿液）": "mmol/L",</w:t>
        <w:br/>
        <w:t xml:space="preserve">    "尿糖": "mmol/L", "葡萄糖（尿液）": "mmol/L",</w:t>
        <w:br/>
        <w:t xml:space="preserve">    "尿肌酐": "µmol/L", "肌酐（尿液）": "µmol/L",</w:t>
        <w:br/>
        <w:t xml:space="preserve">    "尿转铁蛋白": "mg/L",</w:t>
        <w:br/>
        <w:t xml:space="preserve">    "尿钙": "mmol/L", "总钙（尿液）": "mmol/L",</w:t>
        <w:br/>
        <w:t xml:space="preserve">    "尿钠": "mmol/L", "钠（尿液）": "mmol/L",</w:t>
        <w:br/>
        <w:t xml:space="preserve">    "尿钾": "mmol/L", "钾（尿液）": "mmol/L",</w:t>
        <w:br/>
        <w:t xml:space="preserve">    "尿镁": "mmol/L", "镁（尿液）": "mmol/L",</w:t>
        <w:br/>
        <w:t xml:space="preserve">    "尿香草扁桃酸": "mg/L", "香草扁桃酸": "mg/L",</w:t>
        <w:br/>
        <w:t xml:space="preserve">    "微量白蛋白": "mg/L", "尿微量白蛋白": "mg/L",</w:t>
        <w:br/>
        <w:t xml:space="preserve">    "镁": "mmol/L",</w:t>
        <w:br/>
        <w:t xml:space="preserve">    # 血气分析仪（来源：室内质控月小结_2026年06月_13.docx 单位列）</w:t>
        <w:br/>
        <w:t xml:space="preserve">    "tHb": "g/L",</w:t>
        <w:br/>
        <w:t>}</w:t>
        <w:br/>
        <w:br/>
        <w:t>router = make_router(</w:t>
        <w:br/>
        <w:t xml:space="preserve">    QCMonthlySummary,</w:t>
        <w:br/>
        <w:t xml:space="preserve">    QCMonthlySummaryRead,</w:t>
        <w:br/>
        <w:t xml:space="preserve">    QCMonthlySummaryCreate,</w:t>
        <w:br/>
        <w:t xml:space="preserve">    QCMonthlySummaryUpdate,</w:t>
        <w:br/>
        <w:t xml:space="preserve">    search_fields=["test_item", "lot_no", "level", "instrument"],</w:t>
        <w:br/>
        <w:t xml:space="preserve">    filter_fields=["year", "month", "instrument", "instrument_id", "test_item", "lot_no"],</w:t>
        <w:br/>
        <w:t xml:space="preserve">    prefix="/qc-summaries",</w:t>
        <w:br/>
        <w:t xml:space="preserve">    write_roles=("admin", "qc_manager", "member"),</w:t>
        <w:br/>
        <w:t xml:space="preserve">    delete_roles=("admin", "qc_manager"),</w:t>
        <w:br/>
        <w:t>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第15页 / 共60页</w:t>
      </w:r>
    </w:p>
    <w:p>
      <w:r>
        <w:rPr>
          <w:rFonts w:ascii="Consolas" w:hAnsi="Consolas"/>
          <w:sz w:val="17"/>
        </w:rPr>
        <w:br/>
        <w:br/>
        <w:t>@router.get("/instruments")</w:t>
        <w:br/>
        <w:t>def qc_instruments(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"""月结下拉专用：仅返回室内质控受控仪器（instruments.qc_instrument=True），</w:t>
        <w:br/>
        <w:t xml:space="preserve">    按科室编号自然序返回 {id, name, dept_no, model}。</w:t>
        <w:br/>
        <w:br/>
        <w:t xml:space="preserve">    兜底：若没有任何仪器被标记为质控受控（如白名单 ID 与实际数据不一致、或重新灌库后</w:t>
        <w:br/>
        <w:t xml:space="preserve">    未打标），则回退返回全部仪器，避免月结下拉为空导致「上传 LIS 数据」按钮被永久禁用、</w:t>
        <w:br/>
        <w:t xml:space="preserve">    且无法按仪器筛选月结。"""</w:t>
        <w:br/>
        <w:t xml:space="preserve">    rows = (</w:t>
        <w:br/>
        <w:t xml:space="preserve">        db.query(Instrument)</w:t>
        <w:br/>
        <w:t xml:space="preserve">        .filter(Instrument.qc_instrument == True)  # noqa: E712</w:t>
        <w:br/>
        <w:t xml:space="preserve">        .order_by(Instrument.dept_no)</w:t>
        <w:br/>
        <w:t xml:space="preserve">        .all()</w:t>
        <w:br/>
        <w:t xml:space="preserve">    )</w:t>
        <w:br/>
        <w:t xml:space="preserve">    if not rows:</w:t>
        <w:br/>
        <w:t xml:space="preserve">        rows = db.query(Instrument).order_by(Instrument.dept_no).all()</w:t>
        <w:br/>
        <w:t xml:space="preserve">    return [</w:t>
        <w:br/>
        <w:t xml:space="preserve">        {"id": r.id, "name": r.name, "dept_no": r.dept_no, "model": r.model}</w:t>
        <w:br/>
        <w:t xml:space="preserve">        for r in rows</w:t>
        <w:br/>
        <w:t xml:space="preserve">    ]</w:t>
        <w:br/>
        <w:br/>
        <w:br/>
        <w:t># ---------------------------------------------------------------------------</w:t>
        <w:br/>
        <w:t># 列名别名（兼容不同 LIS 导出）</w:t>
        <w:br/>
        <w:t># ---------------------------------------------------------------------------</w:t>
        <w:br/>
        <w:t>_COLUMN_ALIASES = {</w:t>
        <w:br/>
        <w:t xml:space="preserve">    # 注意 test_item 优先取 itemName（中文全名，如「艾滋病」），其次 testCommon（代码，如 HIV）</w:t>
        <w:br/>
        <w:t xml:space="preserve">    "test_item": ["项目", "检验项目", "项目名称", "item", "test_item", "name",</w:t>
        <w:br/>
        <w:t xml:space="preserve">                  "itemname", "testcommon", "检验名称", "测试项目"],</w:t>
        <w:br/>
        <w:t xml:space="preserve">    "lot_no": ["批号", "质控批号", "lot", "lot_no", "批", "batch"],</w:t>
        <w:br/>
        <w:t xml:space="preserve">    "level": ["水平", "level", "浓度水平", "testname"],</w:t>
        <w:br/>
        <w:t xml:space="preserve">    "unit": ["单位", "unit"],</w:t>
        <w:br/>
        <w:t xml:space="preserve">    "instrument": ["仪器", "instrument", "设备", "deviceid", "仪器代码", "设备编号"],</w:t>
        <w:br/>
        <w:t xml:space="preserve">    "qc_date": ["日期", "质控日期", "测定日期", "date", "qc_date", "testdate", "测定时间", "检测时间"],</w:t>
        <w:br/>
        <w:t xml:space="preserve">    # 注意：爱康导出的 averageValue 是「靶值/定值」（同一项目-水平为常量），逐次实测值在</w:t>
        <w:br/>
        <w:t xml:space="preserve">    # result 列；故 value 取 result，averageValue 归入 target_mean，standardDeviation 归入 target_sd。</w:t>
        <w:br/>
        <w:t xml:space="preserve">    "value": ["测值", "测定值", "浓度", "value", "结果", "result"],</w:t>
        <w:br/>
        <w:t xml:space="preserve">    "target_mean": ["靶值", "定值", "靶值均值", "target", "target_mean", "averagevalue"],</w:t>
        <w:br/>
        <w:t xml:space="preserve">    "target_sd": ["靶值sd", "靶值sd", "sd", "标准差", "target_sd", "standarddeviation"],</w:t>
        <w:br/>
        <w:t xml:space="preserve">    # 失控元数据（来自 LIS 导出）：operatorPersonName→操作人，violateReason→失控原因，violateDeal→失控处理</w:t>
        <w:br/>
        <w:t xml:space="preserve">    "operator": ["操作人", "操作者", "operator", "operatorpersonname", "operatorname", "检验者"],</w:t>
        <w:br/>
        <w:t xml:space="preserve">    "violate_reason": ["失控原因", "violatereason", "失控理由", "reason"],</w:t>
        <w:br/>
        <w:t xml:space="preserve">    "violate_deal": ["失控处理", "violatedeal", "处理", "deal", "处置"],</w:t>
        <w:br/>
        <w:t xml:space="preserve">    # 上传表格规则列（LIS 导出，如 violateRule）：覆盖后端 Westgard 判定</w:t>
        <w:br/>
        <w:t xml:space="preserve">    "violate_rule": ["失控规则", "violaterule", "violate_rule", "violaterule",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第16页 / 共60页</w:t>
      </w:r>
    </w:p>
    <w:p>
      <w:r>
        <w:rPr>
          <w:rFonts w:ascii="Consolas" w:hAnsi="Consolas"/>
          <w:sz w:val="17"/>
        </w:rPr>
        <w:t xml:space="preserve">                      "判失控规则", "失控判据", "westgard规则", "westgardrule", "失控规则列"],</w:t>
        <w:br/>
        <w:t>}</w:t>
        <w:br/>
        <w:br/>
        <w:br/>
        <w:t>def _norm_header(h: str) -&gt; str:</w:t>
        <w:br/>
        <w:t xml:space="preserve">    return (h or "").strip().lower().replace(" ", "")</w:t>
        <w:br/>
        <w:br/>
        <w:br/>
        <w:t>def _build_header_map(headers):</w:t>
        <w:br/>
        <w:t xml:space="preserve">    """返回 {标准字段名: 列索引}。"""</w:t>
        <w:br/>
        <w:t xml:space="preserve">    norm = {_norm_header(h): i for i, h in enumerate(headers)}</w:t>
        <w:br/>
        <w:t xml:space="preserve">    mapping = {}</w:t>
        <w:br/>
        <w:t xml:space="preserve">    for field, aliases in _COLUMN_ALIASES.items():</w:t>
        <w:br/>
        <w:t xml:space="preserve">        for al in aliases:</w:t>
        <w:br/>
        <w:t xml:space="preserve">            key = _norm_header(al)</w:t>
        <w:br/>
        <w:t xml:space="preserve">            if key in norm:</w:t>
        <w:br/>
        <w:t xml:space="preserve">                mapping[field] = norm[key]</w:t>
        <w:br/>
        <w:t xml:space="preserve">                break</w:t>
        <w:br/>
        <w:t xml:space="preserve">    return mapping</w:t>
        <w:br/>
        <w:br/>
        <w:br/>
        <w:t>def _write_summary_level(</w:t>
        <w:br/>
        <w:t xml:space="preserve">    db: Session,</w:t>
        <w:br/>
        <w:t xml:space="preserve">    *,</w:t>
        <w:br/>
        <w:t xml:space="preserve">    year: int, month: int, test_item: str, lot_no: str, level: str,</w:t>
        <w:br/>
        <w:t xml:space="preserve">    instrument: str, instrument_id: int | None, instrument_no: str,</w:t>
        <w:br/>
        <w:t xml:space="preserve">    unit: str, quality_goal: str,</w:t>
        <w:br/>
        <w:t xml:space="preserve">    target_mean: float, target_sd: float, target_cv: float,</w:t>
        <w:br/>
        <w:t xml:space="preserve">    agg: dict, dmeta: list,</w:t>
        <w:br/>
        <w:t xml:space="preserve">    rule_column_present: bool = False,</w:t>
        <w:br/>
        <w:t>) -&gt; tuple[QCMonthlySummary, bool]:</w:t>
        <w:br/>
        <w:t xml:space="preserve">    """按单水平聚合结果落库（upsert 月结行 + 重建每日测值）。</w:t>
        <w:br/>
        <w:br/>
        <w:t xml:space="preserve">    dmeta: 与 agg 的 idx 对齐的 [(qc_date, value, operator, violate_reason, violate_deal), ...]</w:t>
        <w:br/>
        <w:t xml:space="preserve">           （已按日期升序排序，与 aggregate_project 的输入顺序一致）。</w:t>
        <w:br/>
        <w:t xml:space="preserve">    agg:   aggregate_project 返回的该水平结果（含 ooc / warnings / 统计量）。</w:t>
        <w:br/>
        <w:t xml:space="preserve">    返回 (summary, is_new)。</w:t>
        <w:br/>
        <w:t xml:space="preserve">    """</w:t>
        <w:br/>
        <w:t xml:space="preserve">    n = len(dmeta)</w:t>
        <w:br/>
        <w:t xml:space="preserve">    existing = (</w:t>
        <w:br/>
        <w:t xml:space="preserve">        db.query(QCMonthlySummary)</w:t>
        <w:br/>
        <w:t xml:space="preserve">        .filter_by(year=year, month=month, test_item=test_item, lot_no=lot_no,</w:t>
        <w:br/>
        <w:t xml:space="preserve">                   level=level, instrument=instrument)</w:t>
        <w:br/>
        <w:t xml:space="preserve">        .first()</w:t>
        <w:br/>
        <w:t xml:space="preserve">    )</w:t>
        <w:br/>
        <w:t xml:space="preserve">    if existing:</w:t>
        <w:br/>
        <w:t xml:space="preserve">        summ = existing</w:t>
        <w:br/>
        <w:t xml:space="preserve">        is_new = False</w:t>
        <w:br/>
        <w:t xml:space="preserve">    else:</w:t>
        <w:br/>
        <w:t xml:space="preserve">        summ = QCMonthlySummary()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第17页 / 共60页</w:t>
      </w:r>
    </w:p>
    <w:p>
      <w:r>
        <w:rPr>
          <w:rFonts w:ascii="Consolas" w:hAnsi="Consolas"/>
          <w:sz w:val="17"/>
        </w:rPr>
        <w:t xml:space="preserve">        db.add(summ)</w:t>
        <w:br/>
        <w:t xml:space="preserve">        is_new = True</w:t>
        <w:br/>
        <w:t xml:space="preserve">    summ.year = year</w:t>
        <w:br/>
        <w:t xml:space="preserve">    summ.month = month</w:t>
        <w:br/>
        <w:t xml:space="preserve">    summ.test_item = test_item</w:t>
        <w:br/>
        <w:t xml:space="preserve">    summ.unit = unit</w:t>
        <w:br/>
        <w:t xml:space="preserve">    summ.lot_no = lot_no</w:t>
        <w:br/>
        <w:t xml:space="preserve">    summ.level = level</w:t>
        <w:br/>
        <w:t xml:space="preserve">    summ.instrument = instrument</w:t>
        <w:br/>
        <w:t xml:space="preserve">    summ.instrument_id = instrument_id</w:t>
        <w:br/>
        <w:t xml:space="preserve">    summ.instrument_no = instrument_no</w:t>
        <w:br/>
        <w:t xml:space="preserve">    summ.target_mean = target_mean</w:t>
        <w:br/>
        <w:t xml:space="preserve">    summ.target_sd = target_sd</w:t>
        <w:br/>
        <w:t xml:space="preserve">    summ.target_cv = target_cv</w:t>
        <w:br/>
        <w:t xml:space="preserve">    summ.mean = agg["mean"]</w:t>
        <w:br/>
        <w:t xml:space="preserve">    summ.sd = agg["sd"]</w:t>
        <w:br/>
        <w:t xml:space="preserve">    summ.cv = agg["cv"]</w:t>
        <w:br/>
        <w:t xml:space="preserve">    summ.n = n</w:t>
        <w:br/>
        <w:t xml:space="preserve">    summ.out_of_control_count = agg["out_of_control_count"]</w:t>
        <w:br/>
        <w:t xml:space="preserve">    summ.in_control_rate = agg["in_control_rate"]</w:t>
        <w:br/>
        <w:t xml:space="preserve">    summ.quality_goal = quality_goal</w:t>
        <w:br/>
        <w:t xml:space="preserve">    summ.rule_column_present = rule_column_present  # 空单元格判在控的依据</w:t>
        <w:br/>
        <w:t xml:space="preserve">    db.flush()</w:t>
        <w:br/>
        <w:t xml:space="preserve">    # 重建每日测值（dmeta 与 agg 索引对齐；ooc 来自 R-4s/单水平，warnings 仅作黄色警告）</w:t>
        <w:br/>
        <w:t xml:space="preserve">    db.query(QCDailyValue).filter_by(summary_id=summ.id).delete()</w:t>
        <w:br/>
        <w:t xml:space="preserve">    operators: set[str] = set()</w:t>
        <w:br/>
        <w:t xml:space="preserve">    ooc_details: list[str] = []</w:t>
        <w:br/>
        <w:t xml:space="preserve">    for idx, (qc_date, val, op, vreason, vdeal, vrule) in enumerate(dmeta):</w:t>
        <w:br/>
        <w:t xml:space="preserve">        rule = agg["ooc"].get(idx, "")</w:t>
        <w:br/>
        <w:t xml:space="preserve">        warn = agg["warnings"].get(idx, "")</w:t>
        <w:br/>
        <w:t xml:space="preserve">        is_ooc = bool(rule)</w:t>
        <w:br/>
        <w:t xml:space="preserve">        is_warn = bool(warn) and not is_ooc</w:t>
        <w:br/>
        <w:t xml:space="preserve">        if op:</w:t>
        <w:br/>
        <w:t xml:space="preserve">            operators.add(op)</w:t>
        <w:br/>
        <w:t xml:space="preserve">        if is_ooc and (vreason or vdeal):</w:t>
        <w:br/>
        <w:t xml:space="preserve">            parts = []</w:t>
        <w:br/>
        <w:t xml:space="preserve">            if vreason:</w:t>
        <w:br/>
        <w:t xml:space="preserve">                parts.append(f"原因：{vreason}")</w:t>
        <w:br/>
        <w:t xml:space="preserve">            if vdeal:</w:t>
        <w:br/>
        <w:t xml:space="preserve">                parts.append(f"处理：{vdeal}")</w:t>
        <w:br/>
        <w:t xml:space="preserve">            detail = f"{qc_date} {test_item}({level}) 失控「{rule}」"</w:t>
        <w:br/>
        <w:t xml:space="preserve">            if parts:</w:t>
        <w:br/>
        <w:t xml:space="preserve">                detail += "；" + "；".join(parts)</w:t>
        <w:br/>
        <w:t xml:space="preserve">            ooc_details.append(detail)</w:t>
        <w:br/>
        <w:t xml:space="preserve">        db.add(QCDailyValue(</w:t>
        <w:br/>
        <w:t xml:space="preserve">            summary_id=summ.id,</w:t>
        <w:br/>
        <w:t xml:space="preserve">            qc_date=qc_date,</w:t>
        <w:br/>
        <w:t xml:space="preserve">            value=val,</w:t>
        <w:br/>
        <w:t xml:space="preserve">            is_out_of_control=is_ooc,</w:t>
        <w:br/>
        <w:t xml:space="preserve">            is_warning=is_warn,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第18页 / 共60页</w:t>
      </w:r>
    </w:p>
    <w:p>
      <w:r>
        <w:rPr>
          <w:rFonts w:ascii="Consolas" w:hAnsi="Consolas"/>
          <w:sz w:val="17"/>
        </w:rPr>
        <w:t xml:space="preserve">            rule_violated=(rule if is_ooc else (warn if is_warn else "")),</w:t>
        <w:br/>
        <w:t xml:space="preserve">            operator=(op or ""),</w:t>
        <w:br/>
        <w:t xml:space="preserve">            violate_reason=(vreason or "") if is_ooc else "",</w:t>
        <w:br/>
        <w:t xml:space="preserve">            violate_deal=(vdeal or "") if is_ooc else "",</w:t>
        <w:br/>
        <w:t xml:space="preserve">            uploaded_rule=(vrule or ""),</w:t>
        <w:br/>
        <w:t xml:space="preserve">        ))</w:t>
        <w:br/>
        <w:t xml:space="preserve">    summ.operator = "、".join(sorted(operators))</w:t>
        <w:br/>
        <w:t xml:space="preserve">    summ.handling_note = "\n".join(ooc_details)</w:t>
        <w:br/>
        <w:t xml:space="preserve">    return summ, is_new</w:t>
        <w:br/>
        <w:br/>
        <w:br/>
        <w:t>def _to_float(s):</w:t>
        <w:br/>
        <w:t xml:space="preserve">    try:</w:t>
        <w:br/>
        <w:t xml:space="preserve">        return float(str(s).replace(",", "").strip())</w:t>
        <w:br/>
        <w:t xml:space="preserve">    except (ValueError, TypeError):</w:t>
        <w:br/>
        <w:t xml:space="preserve">        return None</w:t>
        <w:br/>
        <w:br/>
        <w:br/>
        <w:t>def _parse_date(s):</w:t>
        <w:br/>
        <w:t xml:space="preserve">    s = (s or "").strip()</w:t>
        <w:br/>
        <w:t xml:space="preserve">    if not s:</w:t>
        <w:br/>
        <w:t xml:space="preserve">        return None</w:t>
        <w:br/>
        <w:t xml:space="preserve">    # 标准格式（允许 0/1 开头、带时间）</w:t>
        <w:br/>
        <w:t xml:space="preserve">    for fmt in (</w:t>
        <w:br/>
        <w:t xml:space="preserve">        "%Y-%m-%d %H:%M:%S",</w:t>
        <w:br/>
        <w:t xml:space="preserve">        "%Y-%m-%d %H:%M",</w:t>
        <w:br/>
        <w:t xml:space="preserve">        "%Y/%m/%d %H:%M:%S",</w:t>
        <w:br/>
        <w:t xml:space="preserve">        "%Y/%m/%d %H:%M",</w:t>
        <w:br/>
        <w:t xml:space="preserve">        "%Y.%m.%d %H:%M:%S",</w:t>
        <w:br/>
        <w:t xml:space="preserve">        "%Y.%m.%d %H:%M",</w:t>
        <w:br/>
        <w:t xml:space="preserve">        "%Y-%m-%d",</w:t>
        <w:br/>
        <w:t xml:space="preserve">        "%Y/%m/%d",</w:t>
        <w:br/>
        <w:t xml:space="preserve">        "%Y.%m.%d",</w:t>
        <w:br/>
        <w:t xml:space="preserve">        "%Y-%m",</w:t>
        <w:br/>
        <w:t xml:space="preserve">        "%Y/%m",</w:t>
        <w:br/>
        <w:t xml:space="preserve">        "%Y.%m",</w:t>
        <w:br/>
        <w:t xml:space="preserve">    ):</w:t>
        <w:br/>
        <w:t xml:space="preserve">        try:</w:t>
        <w:br/>
        <w:t xml:space="preserve">            return datetime.datetime.strptime(s, fmt)</w:t>
        <w:br/>
        <w:t xml:space="preserve">        except ValueError:</w:t>
        <w:br/>
        <w:t xml:space="preserve">            continue</w:t>
        <w:br/>
        <w:t xml:space="preserve">    # 爱康 LIS 常见格式：2026-6-1 10:10 / 2026/6/1 10:10 / 2026.6.1</w:t>
        <w:br/>
        <w:t xml:space="preserve">    m = re.search(r"(\d{4})[^\d]*(\d{1,2})[^\d]*(\d{1,2})(?:[^\d]*(\d{1,2})[^\d]*(\d{1,2})(?:[^\d]*(\d{1,2}))?)?", s)</w:t>
        <w:br/>
        <w:t xml:space="preserve">    if m:</w:t>
        <w:br/>
        <w:t xml:space="preserve">        y, mo, d = int(m.group(1)), int(m.group(2)), int(m.group(3))</w:t>
        <w:br/>
        <w:t xml:space="preserve">        h = int(m.group(4) or 0)</w:t>
        <w:br/>
        <w:t xml:space="preserve">        mi = int(m.group(5) or 0)</w:t>
        <w:br/>
        <w:t xml:space="preserve">        sec = int(m.group(6) or 0)</w:t>
        <w:br/>
        <w:t xml:space="preserve">        if 1 &lt;= mo &lt;= 12 and 1 &lt;= d &lt;= 31:</w:t>
        <w:br/>
        <w:t xml:space="preserve">            try: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第19页 / 共60页</w:t>
      </w:r>
    </w:p>
    <w:p>
      <w:r>
        <w:rPr>
          <w:rFonts w:ascii="Consolas" w:hAnsi="Consolas"/>
          <w:sz w:val="17"/>
        </w:rPr>
        <w:t xml:space="preserve">                return datetime.datetime(y, mo, d, h, mi, sec)</w:t>
        <w:br/>
        <w:t xml:space="preserve">            except ValueError:</w:t>
        <w:br/>
        <w:t xml:space="preserve">                pass</w:t>
        <w:br/>
        <w:t xml:space="preserve">    # 仅年月</w:t>
        <w:br/>
        <w:t xml:space="preserve">    m = re.search(r"(\d{4})[^\d]*(\d{1,2})", s)</w:t>
        <w:br/>
        <w:t xml:space="preserve">    if m:</w:t>
        <w:br/>
        <w:t xml:space="preserve">        y, mo = int(m.group(1)), int(m.group(2))</w:t>
        <w:br/>
        <w:t xml:space="preserve">        if 1 &lt;= mo &lt;= 12:</w:t>
        <w:br/>
        <w:t xml:space="preserve">            return datetime.datetime(y, mo, 1)</w:t>
        <w:br/>
        <w:t xml:space="preserve">    return None</w:t>
        <w:br/>
        <w:br/>
        <w:br/>
        <w:t>def _read_rows(file_bytes: bytes, filename: str):</w:t>
        <w:br/>
        <w:t xml:space="preserve">    """返回 list[dict]，键为标准化字段名。</w:t>
        <w:br/>
        <w:br/>
        <w:t xml:space="preserve">    解析策略：</w:t>
        <w:br/>
        <w:t xml:space="preserve">    - 真实 xlsx（zip 包，magic=PK）走 openpyxl；</w:t>
        <w:br/>
        <w:t xml:space="preserve">    - 其它情况（含伪装成 .xls 的 TSV/CSV 文本、乃至非法的 .xls）一律降级为文本解析，</w:t>
        <w:br/>
        <w:t xml:space="preserve">      自动探测分隔符（Tab 优先于逗号）并按 utf-8/utf-8-sig/gbk 容错解码。</w:t>
        <w:br/>
        <w:t xml:space="preserve">    """</w:t>
        <w:br/>
        <w:t xml:space="preserve">    name = (filename or "").lower()</w:t>
        <w:br/>
        <w:t xml:space="preserve">    is_zip = file_bytes[:2] == b"PK"</w:t>
        <w:br/>
        <w:t xml:space="preserve">    if name.endswith(".xlsx") or is_zip:</w:t>
        <w:br/>
        <w:t xml:space="preserve">        try:</w:t>
        <w:br/>
        <w:t xml:space="preserve">            import openpyxl</w:t>
        <w:br/>
        <w:t xml:space="preserve">        except ImportError:</w:t>
        <w:br/>
        <w:t xml:space="preserve">            raise HTTPException(status_code=400, detail="服务器未安装 openpyxl，无法解析 xlsx")</w:t>
        <w:br/>
        <w:t xml:space="preserve">        try:</w:t>
        <w:br/>
        <w:t xml:space="preserve">            wb = openpyxl.load_workbook(io.BytesIO(file_bytes), read_only=True, data_only=True)</w:t>
        <w:br/>
        <w:t xml:space="preserve">            ws = wb.active</w:t>
        <w:br/>
        <w:t xml:space="preserve">            rows = list(ws.iter_rows(values_only=True))</w:t>
        <w:br/>
        <w:t xml:space="preserve">            if not rows:</w:t>
        <w:br/>
        <w:t xml:space="preserve">                return []</w:t>
        <w:br/>
        <w:t xml:space="preserve">            headers = [str(h) if h is not None else "" for h in rows[0]]</w:t>
        <w:br/>
        <w:t xml:space="preserve">            out = []</w:t>
        <w:br/>
        <w:t xml:space="preserve">            for r in rows[1:]:</w:t>
        <w:br/>
        <w:t xml:space="preserve">                if r is None:</w:t>
        <w:br/>
        <w:t xml:space="preserve">                    continue</w:t>
        <w:br/>
        <w:t xml:space="preserve">                out.append({headers[i]: (r[i] if i &lt; len(r) else None) for i in range(len(headers))})</w:t>
        <w:br/>
        <w:t xml:space="preserve">            return out</w:t>
        <w:br/>
        <w:t xml:space="preserve">        except Exception:</w:t>
        <w:br/>
        <w:t xml:space="preserve">            # 不是合法 xlsx（例如 .xls 后缀实为文本），落到下方文本解析分支</w:t>
        <w:br/>
        <w:t xml:space="preserve">            pass</w:t>
        <w:br/>
        <w:t xml:space="preserve">    # 文本解析（utf-8 / utf-8-sig / gbk 容错）</w:t>
        <w:br/>
        <w:t xml:space="preserve">    text = None</w:t>
        <w:br/>
        <w:t xml:space="preserve">    for enc in ("utf-8-sig", "utf-8", "gbk"):</w:t>
        <w:br/>
        <w:t xml:space="preserve">        try:</w:t>
        <w:br/>
        <w:t xml:space="preserve">            text = file_bytes.decode(enc)</w:t>
        <w:br/>
        <w:t xml:space="preserve">            break</w:t>
        <w:br/>
        <w:t xml:space="preserve">        except UnicodeDecodeError: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第20页 / 共60页</w:t>
      </w:r>
    </w:p>
    <w:p>
      <w:r>
        <w:rPr>
          <w:rFonts w:ascii="Consolas" w:hAnsi="Consolas"/>
          <w:sz w:val="17"/>
        </w:rPr>
        <w:t xml:space="preserve">            continue</w:t>
        <w:br/>
        <w:t xml:space="preserve">    if text is None:</w:t>
        <w:br/>
        <w:t xml:space="preserve">        raise HTTPException(</w:t>
        <w:br/>
        <w:t xml:space="preserve">            status_code=400,</w:t>
        <w:br/>
        <w:t xml:space="preserve">            detail="无法解码文件（请使用 UTF-8、GBK 编码的 CSV/TSV 或标准 xlsx）",</w:t>
        <w:br/>
        <w:t xml:space="preserve">        )</w:t>
        <w:br/>
        <w:t xml:space="preserve">    lines = text.splitlines()</w:t>
        <w:br/>
        <w:t xml:space="preserve">    sample = lines[0] if lines else ""</w:t>
        <w:br/>
        <w:t xml:space="preserve">    delim = "\t" if ("\t" in sample and sample.count("\t") &gt;= sample.count(",")) else ","</w:t>
        <w:br/>
        <w:t xml:space="preserve">    reader = csv.DictReader(io.StringIO(text), delimiter=delim)</w:t>
        <w:br/>
        <w:t xml:space="preserve">    return [dict(row) for row in reader]</w:t>
        <w:br/>
        <w:br/>
        <w:br/>
        <w:t>def _find_report(db: Session, instrument_id, instrument: str, year: int, month: int):</w:t>
        <w:br/>
        <w:t xml:space="preserve">    q = db.query(QCMonthlyReport).filter_by(year=year, month=month)</w:t>
        <w:br/>
        <w:t xml:space="preserve">    if instrument_id:</w:t>
        <w:br/>
        <w:t xml:space="preserve">        q = q.filter_by(instrument_id=instrument_id)</w:t>
        <w:br/>
        <w:t xml:space="preserve">    else:</w:t>
        <w:br/>
        <w:t xml:space="preserve">        q = q.filter_by(instrument=(instrument or ""))</w:t>
        <w:br/>
        <w:t xml:space="preserve">    return q.first()</w:t>
        <w:br/>
        <w:br/>
        <w:br/>
        <w:t>def _fetch_report(db: Session, instrument_id, instrument: str, year: int, month: int):</w:t>
        <w:br/>
        <w:t xml:space="preserve">    return _find_report(db, instrument_id, instrument, year, month)</w:t>
        <w:br/>
        <w:br/>
        <w:br/>
        <w:t>def _count_summary_lines(text: str | None) -&gt; int:</w:t>
        <w:br/>
        <w:t xml:space="preserve">    """按草稿文本中「；」分隔的条目数，估算当前文字覆盖了多少个（项目×水平）。"""</w:t>
        <w:br/>
        <w:t xml:space="preserve">    if not text:</w:t>
        <w:br/>
        <w:t xml:space="preserve">        return 0</w:t>
        <w:br/>
        <w:t xml:space="preserve">    return len([x for x in text.split("；") if x.strip()])</w:t>
        <w:br/>
        <w:br/>
        <w:br/>
        <w:t>def _ensure_report_draft(db: Session, instrument_id, instrument: str, year: int, month: int):</w:t>
        <w:br/>
        <w:t xml:space="preserve">    """若报告不存在、五段文字全为空，或当前月结明细数多于文字覆盖数，则按当前数据草拟并落库。</w:t>
        <w:br/>
        <w:br/>
        <w:t xml:space="preserve">    修复：</w:t>
        <w:br/>
        <w:t xml:space="preserve">    1. 之前只判「报告不存在」，导致历史遗留的空文本报告永远不会被补字。</w:t>
        <w:br/>
        <w:t xml:space="preserve">    2. 之前只回填空字段，导致先上传部分数据、后补充数据时，文字报告不会随明细自动更新。</w:t>
        <w:br/>
        <w:t xml:space="preserve">       现增加「明细条目数 &gt; 文字条目数」判定，检测到遗漏时整段重生成（覆盖原有自动文字，</w:t>
        <w:br/>
        <w:t xml:space="preserve">       保护用户编辑的尽力而为：若用户未删行，仅新增项目时触发更新；若用户手动精简过文字，</w:t>
        <w:br/>
        <w:t xml:space="preserve">       只要条目数未少于明细数，就不会被覆盖）。</w:t>
        <w:br/>
        <w:t xml:space="preserve">    """</w:t>
        <w:br/>
        <w:t xml:space="preserve">    q = db.query(QCMonthlySummary).filter_by(year=year, month=month)</w:t>
        <w:br/>
        <w:t xml:space="preserve">    if instrument_id:</w:t>
        <w:br/>
        <w:t xml:space="preserve">        q = q.filter_by(instrument_id=instrument_id)</w:t>
        <w:br/>
        <w:t xml:space="preserve">    else:</w:t>
        <w:br/>
        <w:t xml:space="preserve">        q = q.filter_by(instrument=(instrument or ""))</w:t>
        <w:br/>
        <w:t xml:space="preserve">    summaries = q.all()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第21页 / 共60页</w:t>
      </w:r>
    </w:p>
    <w:p>
      <w:r>
        <w:rPr>
          <w:rFonts w:ascii="Consolas" w:hAnsi="Consolas"/>
          <w:sz w:val="17"/>
        </w:rPr>
        <w:t xml:space="preserve">    rep = _find_report(db, instrument_id, instrument, year, month)</w:t>
        <w:br/>
        <w:t xml:space="preserve">    if not summaries:</w:t>
        <w:br/>
        <w:t xml:space="preserve">        if not rep:</w:t>
        <w:br/>
        <w:t xml:space="preserve">            rep = QCMonthlyReport(instrument_id=instrument_id, instrument=instrument or "", year=year, month=month)</w:t>
        <w:br/>
        <w:t xml:space="preserve">            db.add(rep)</w:t>
        <w:br/>
        <w:t xml:space="preserve">            db.commit()</w:t>
        <w:br/>
        <w:t xml:space="preserve">        return</w:t>
        <w:br/>
        <w:br/>
        <w:t xml:space="preserve">    expected = len(summaries)</w:t>
        <w:br/>
        <w:t xml:space="preserve">    needs_draft = False</w:t>
        <w:br/>
        <w:t xml:space="preserve">    if not rep:</w:t>
        <w:br/>
        <w:t xml:space="preserve">        needs_draft = True</w:t>
        <w:br/>
        <w:t xml:space="preserve">    else:</w:t>
        <w:br/>
        <w:t xml:space="preserve">        has_any = any((getattr(rep, f, "") or "").strip() for f in</w:t>
        <w:br/>
        <w:t xml:space="preserve">                      ("operation_status", "drift_trend", "cv_setting_ok", "cv_calc_ok", "freq_ok"))</w:t>
        <w:br/>
        <w:t xml:space="preserve">        stored_lines = max(</w:t>
        <w:br/>
        <w:t xml:space="preserve">            _count_summary_lines(rep.cv_setting_ok),</w:t>
        <w:br/>
        <w:t xml:space="preserve">            _count_summary_lines(rep.cv_calc_ok),</w:t>
        <w:br/>
        <w:t xml:space="preserve">        )</w:t>
        <w:br/>
        <w:t xml:space="preserve">        if not has_any:</w:t>
        <w:br/>
        <w:t xml:space="preserve">            needs_draft = True</w:t>
        <w:br/>
        <w:t xml:space="preserve">        elif expected &gt; stored_lines:</w:t>
        <w:br/>
        <w:t xml:space="preserve">            # 月结明细比文字覆盖的多 → 自动文字已过时，需要重生成</w:t>
        <w:br/>
        <w:t xml:space="preserve">            needs_draft = True</w:t>
        <w:br/>
        <w:br/>
        <w:t xml:space="preserve">    if not needs_draft:</w:t>
        <w:br/>
        <w:t xml:space="preserve">        return</w:t>
        <w:br/>
        <w:br/>
        <w:t xml:space="preserve">    sids = [s.id for s in summaries]</w:t>
        <w:br/>
        <w:t xml:space="preserve">    dvs = db.query(QCDailyValue).filter(QCDailyValue.summary_id.in_(sids)).all()</w:t>
        <w:br/>
        <w:t xml:space="preserve">    daily = {}</w:t>
        <w:br/>
        <w:t xml:space="preserve">    for dv in dvs:</w:t>
        <w:br/>
        <w:t xml:space="preserve">        daily.setdefault(dv.summary_id, []).append(dv)</w:t>
        <w:br/>
        <w:t xml:space="preserve">    drafted = draft_report(instrument or summaries[0].instrument, year, month, summaries, daily)</w:t>
        <w:br/>
        <w:t xml:space="preserve">    if not rep:</w:t>
        <w:br/>
        <w:t xml:space="preserve">        rep = QCMonthlyReport(</w:t>
        <w:br/>
        <w:t xml:space="preserve">            instrument_id=instrument_id,</w:t>
        <w:br/>
        <w:t xml:space="preserve">            instrument=instrument or summaries[0].instrument,</w:t>
        <w:br/>
        <w:t xml:space="preserve">            instrument_no=summaries[0].instrument_no,</w:t>
        <w:br/>
        <w:t xml:space="preserve">            year=year, month=month, **drafted,</w:t>
        <w:br/>
        <w:t xml:space="preserve">        )</w:t>
        <w:br/>
        <w:t xml:space="preserve">        db.add(rep)</w:t>
        <w:br/>
        <w:t xml:space="preserve">    else:</w:t>
        <w:br/>
        <w:t xml:space="preserve">        # 重生成时覆盖全部五段文字（仅在有需要时进入此分支）</w:t>
        <w:br/>
        <w:t xml:space="preserve">        for k, v in drafted.items():</w:t>
        <w:br/>
        <w:t xml:space="preserve">            setattr(rep, k, v)</w:t>
        <w:br/>
        <w:t xml:space="preserve">    db.commit()</w:t>
        <w:br/>
        <w:br/>
        <w:br/>
        <w:t>@router.post("/upload", status_code=201)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第22页 / 共60页</w:t>
      </w:r>
    </w:p>
    <w:p>
      <w:r>
        <w:rPr>
          <w:rFonts w:ascii="Consolas" w:hAnsi="Consolas"/>
          <w:sz w:val="17"/>
        </w:rPr>
        <w:t>def upload_qc_summary(</w:t>
        <w:br/>
        <w:t xml:space="preserve">    file: UploadFile = File(...),</w:t>
        <w:br/>
        <w:t xml:space="preserve">    instrument_id: int | None = Form(None),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"""上传 LIS 导出的 CSV/XLSX（含每日测值），解析并按 (年,月,项目,批号,水平)</w:t>
        <w:br/>
        <w:t xml:space="preserve">    分组聚合，自动跑 Westgard 判定失控点，存入 qc_monthly_summaries + qc_daily_values。</w:t>
        <w:br/>
        <w:t xml:space="preserve">    同名(同维度)月结自动覆盖重算。</w:t>
        <w:br/>
        <w:br/>
        <w:t xml:space="preserve">    instrument_id（必填）：受控仪器（绑定 instruments 表）。该文件全部数据归于此仪器，</w:t>
        <w:br/>
        <w:t xml:space="preserve">    文件中的仪器代码（deviceId 等）一律忽略，不会单独作为仪器生成总结。</w:t>
        <w:br/>
        <w:t xml:space="preserve">    """</w:t>
        <w:br/>
        <w:t xml:space="preserve">    content = file.file.read()</w:t>
        <w:br/>
        <w:t xml:space="preserve">    if not content:</w:t>
        <w:br/>
        <w:t xml:space="preserve">        raise HTTPException(status_code=400, detail="文件内容为空")</w:t>
        <w:br/>
        <w:t xml:space="preserve">    rows = _read_rows(content, file.filename)</w:t>
        <w:br/>
        <w:t xml:space="preserve">    if not rows:</w:t>
        <w:br/>
        <w:t xml:space="preserve">        raise HTTPException(status_code=400, detail="文件中没有数据行")</w:t>
        <w:br/>
        <w:br/>
        <w:t xml:space="preserve">    headers = list(rows[0].keys())</w:t>
        <w:br/>
        <w:t xml:space="preserve">    hmap = _build_header_map(headers)</w:t>
        <w:br/>
        <w:t xml:space="preserve">    if "value" not in hmap or "qc_date" not in hmap:</w:t>
        <w:br/>
        <w:t xml:space="preserve">        raise HTTPException(</w:t>
        <w:br/>
        <w:t xml:space="preserve">            status_code=400,</w:t>
        <w:br/>
        <w:t xml:space="preserve">            detail="未识别到必要列（测值/日期）。当前识别映射：" + str(hmap),</w:t>
        <w:br/>
        <w:t xml:space="preserve">        )</w:t>
        <w:br/>
        <w:t xml:space="preserve">    if "test_item" not in hmap:</w:t>
        <w:br/>
        <w:t xml:space="preserve">        raise HTTPException(status_code=400, detail="未识别到「项目」列。当前识别映射：" + str(hmap))</w:t>
        <w:br/>
        <w:br/>
        <w:t xml:space="preserve">    # 受控仪器（必填）：文件中的仪器代码不允许单独成一台仪器出总结</w:t>
        <w:br/>
        <w:t xml:space="preserve">    if not instrument_id:</w:t>
        <w:br/>
        <w:t xml:space="preserve">        raise HTTPException(</w:t>
        <w:br/>
        <w:t xml:space="preserve">            status_code=400,</w:t>
        <w:br/>
        <w:t xml:space="preserve">            detail="请先在『质控仪器』下拉中选择真实受控仪器后再上传；文件中的仪器代码不会单独作为仪器生成总结。",</w:t>
        <w:br/>
        <w:t xml:space="preserve">        )</w:t>
        <w:br/>
        <w:t xml:space="preserve">    sel_inst = db.get(Instrument, instrument_id)</w:t>
        <w:br/>
        <w:t xml:space="preserve">    if not sel_inst:</w:t>
        <w:br/>
        <w:t xml:space="preserve">        raise HTTPException(status_code=400, detail=f"instrument_id={instrument_id} 对应的仪器不存在")</w:t>
        <w:br/>
        <w:t xml:space="preserve">    sel_inst_no = sel_inst.dept_no or ""</w:t>
        <w:br/>
        <w:br/>
        <w:t xml:space="preserve">    groups: dict[tuple, list[float]] = {}</w:t>
        <w:br/>
        <w:t xml:space="preserve">    meta: dict[tuple, dict] = {}</w:t>
        <w:br/>
        <w:t xml:space="preserve">    daily_meta: dict[tuple, list] = {}</w:t>
        <w:br/>
        <w:t xml:space="preserve">    block_keys: set[tuple] = set()  # (instrument_id, instrument, year, month)</w:t>
        <w:br/>
        <w:br/>
        <w:t xml:space="preserve">    for row in rows:</w:t>
        <w:br/>
        <w:t xml:space="preserve">        def get(field):</w:t>
        <w:br/>
        <w:t xml:space="preserve">            idx = hmap.get(field)</w:t>
        <w:br/>
        <w:t xml:space="preserve">            return row.get(headers[idx]) if idx is not None else None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第23页 / 共60页</w:t>
      </w:r>
    </w:p>
    <w:p>
      <w:r>
        <w:rPr>
          <w:rFonts w:ascii="Consolas" w:hAnsi="Consolas"/>
          <w:sz w:val="17"/>
        </w:rPr>
        <w:br/>
        <w:t xml:space="preserve">        d = _parse_date(get("qc_date"))</w:t>
        <w:br/>
        <w:t xml:space="preserve">        v = _to_float(get("value"))</w:t>
        <w:br/>
        <w:t xml:space="preserve">        if d is None or v is None:</w:t>
        <w:br/>
        <w:t xml:space="preserve">            continue</w:t>
        <w:br/>
        <w:t xml:space="preserve">        ti = (get("test_item") or "").strip()</w:t>
        <w:br/>
        <w:t xml:space="preserve">        lot = (get("lot_no") or "").strip()</w:t>
        <w:br/>
        <w:t xml:space="preserve">        lvl = (get("level") or "").strip()</w:t>
        <w:br/>
        <w:t xml:space="preserve">        # 仪器只取用户选定的真实受控仪器；文件中的仪器代码忽略，不单独成仪器</w:t>
        <w:br/>
        <w:t xml:space="preserve">        inst = sel_inst.name</w:t>
        <w:br/>
        <w:t xml:space="preserve">        inst_no = sel_inst_no</w:t>
        <w:br/>
        <w:t xml:space="preserve">        key = (d.year, d.month, ti, lot, lvl, inst)</w:t>
        <w:br/>
        <w:t xml:space="preserve">        groups.setdefault(key, [])</w:t>
        <w:br/>
        <w:t xml:space="preserve">        groups[key].append(v)</w:t>
        <w:br/>
        <w:t xml:space="preserve">        op = (get("operator") or "").strip()</w:t>
        <w:br/>
        <w:t xml:space="preserve">        vreason = (get("violate_reason") or "").strip()</w:t>
        <w:br/>
        <w:t xml:space="preserve">        vdeal = (get("violate_deal") or "").strip()</w:t>
        <w:br/>
        <w:t xml:space="preserve">        vrule = (get("violate_rule") or "").strip()  # 上传表格规则列（覆盖后端Westgard）</w:t>
        <w:br/>
        <w:t xml:space="preserve">        daily_meta.setdefault(key, []).append((d.strftime("%Y-%m-%d"), v, op, vreason, vdeal, vrule))</w:t>
        <w:br/>
        <w:t xml:space="preserve">        if key not in meta:</w:t>
        <w:br/>
        <w:t xml:space="preserve">            ti_name = (get("test_item") or "").strip()</w:t>
        <w:br/>
        <w:t xml:space="preserve">            matched = find_test_item_by_name(db, ti_name, instrument=inst) if ti_name else None</w:t>
        <w:br/>
        <w:t xml:space="preserve">            file_unit = (get("unit") or "").strip()</w:t>
        <w:br/>
        <w:t xml:space="preserve">            unit = QC_UNIT_OVERRIDES.get(ti_name, file_unit or (matched.unit if matched else ""))</w:t>
        <w:br/>
        <w:t xml:space="preserve">            meta[key] = {</w:t>
        <w:br/>
        <w:t xml:space="preserve">                "unit": unit,</w:t>
        <w:br/>
        <w:t xml:space="preserve">                "target_mean": _to_float(get("target_mean")) or 0.0,</w:t>
        <w:br/>
        <w:t xml:space="preserve">                "target_sd": _to_float(get("target_sd")) or 0.0,</w:t>
        <w:br/>
        <w:t xml:space="preserve">                "instrument_no": inst_no,</w:t>
        <w:br/>
        <w:t xml:space="preserve">                "test_item_aliases": matched.aliases if matched else "",</w:t>
        <w:br/>
        <w:t xml:space="preserve">                # 解析到的规范项目名（优先用 test_items 规范名，便于月结报告展示/质量目标命中）</w:t>
        <w:br/>
        <w:t xml:space="preserve">                "resolved_test_item": _canon_item_name(matched.name) if matched else _canon_item_name(ti_name),</w:t>
        <w:br/>
        <w:t xml:space="preserve">            }</w:t>
        <w:br/>
        <w:t xml:space="preserve">        block_keys.add((instrument_id if sel_inst else None, inst, d.year, d.month))</w:t>
        <w:br/>
        <w:br/>
        <w:t xml:space="preserve">    # 按「项目(仪器,年,月,项目,批号)」归组：跨水平 R-4s 需要同一项目多个水平同批计算</w:t>
        <w:br/>
        <w:t xml:space="preserve">    rule_col_present = "violate_rule" in hmap  # 本次上传是否识别到规则列（空单元格据此判在控）</w:t>
        <w:br/>
        <w:t xml:space="preserve">    projects: dict[tuple, list] = {}</w:t>
        <w:br/>
        <w:t xml:space="preserve">    for key, values in groups.items():</w:t>
        <w:br/>
        <w:t xml:space="preserve">        year, month, test_item, lot_no, level, instrument = key</w:t>
        <w:br/>
        <w:t xml:space="preserve">        m = meta[key]</w:t>
        <w:br/>
        <w:t xml:space="preserve">        proj_key = (instrument_id if sel_inst else None, instrument, year, month, test_item, lot_no)</w:t>
        <w:br/>
        <w:t xml:space="preserve">        # 按日期升序排序（稳定），保证 Westgard 时序与 R-4s 跨水平时间线正确</w:t>
        <w:br/>
        <w:t xml:space="preserve">        paired = sorted(zip(values, daily_meta[key]), key=lambda t: t[1][0])</w:t>
        <w:br/>
        <w:t xml:space="preserve">        svalues = [p[0] for p in paired]</w:t>
        <w:br/>
        <w:t xml:space="preserve">        sdates = [p[1][0] for p in paired]</w:t>
        <w:br/>
        <w:t xml:space="preserve">        sdmeta = [p[1] for p in paired]</w:t>
        <w:br/>
        <w:t xml:space="preserve">        projects.setdefault(proj_key, []).append({</w:t>
        <w:br/>
        <w:t xml:space="preserve">            "level": level,</w:t>
        <w:br/>
        <w:t xml:space="preserve">            "values": svalues,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第24页 / 共60页</w:t>
      </w:r>
    </w:p>
    <w:p>
      <w:r>
        <w:rPr>
          <w:rFonts w:ascii="Consolas" w:hAnsi="Consolas"/>
          <w:sz w:val="17"/>
        </w:rPr>
        <w:t xml:space="preserve">            "dates": sdates,</w:t>
        <w:br/>
        <w:t xml:space="preserve">            "daily_meta": sdmeta,</w:t>
        <w:br/>
        <w:t xml:space="preserve">            "violate_rules": [t[5] for t in sdmeta],  # 与 values 同序的上传规则原始串</w:t>
        <w:br/>
        <w:t xml:space="preserve">            "rule_column_present": rule_col_present,  # 空单元格据此判在控</w:t>
        <w:br/>
        <w:t xml:space="preserve">            "target_mean": m["target_mean"],</w:t>
        <w:br/>
        <w:t xml:space="preserve">            "target_sd": m["target_sd"],</w:t>
        <w:br/>
        <w:t xml:space="preserve">            "unit": m["unit"],</w:t>
        <w:br/>
        <w:t xml:space="preserve">            "instrument_no": m["instrument_no"],</w:t>
        <w:br/>
        <w:t xml:space="preserve">            "test_item_aliases": m.get("test_item_aliases", ""),</w:t>
        <w:br/>
        <w:t xml:space="preserve">        })</w:t>
        <w:br/>
        <w:br/>
        <w:t xml:space="preserve">    # 规则列解析诊断：统计非空格子中被成功识别 / 未被识别的数量，便于核对 LIS 写法</w:t>
        <w:br/>
        <w:t xml:space="preserve">    _rule_total = _rule_recognized = _rule_unrecognized = 0</w:t>
        <w:br/>
        <w:t xml:space="preserve">    for _lvls in projects.values():</w:t>
        <w:br/>
        <w:t xml:space="preserve">        for _spec in _lvls:</w:t>
        <w:br/>
        <w:t xml:space="preserve">            for _cell in (_spec.get("violate_rules") or []):</w:t>
        <w:br/>
        <w:t xml:space="preserve">                if str(_cell or "").strip():</w:t>
        <w:br/>
        <w:t xml:space="preserve">                    _rule_total += 1</w:t>
        <w:br/>
        <w:t xml:space="preserve">                    if _parse_rule_cell(_cell):</w:t>
        <w:br/>
        <w:t xml:space="preserve">                        _rule_recognized += 1</w:t>
        <w:br/>
        <w:t xml:space="preserve">                    else:</w:t>
        <w:br/>
        <w:t xml:space="preserve">                        _rule_unrecognized += 1</w:t>
        <w:br/>
        <w:br/>
        <w:t xml:space="preserve">    created = 0</w:t>
        <w:br/>
        <w:t xml:space="preserve">    updated = 0</w:t>
        <w:br/>
        <w:t xml:space="preserve">    items = []</w:t>
        <w:br/>
        <w:t xml:space="preserve">    for proj_key, levels in projects.items():</w:t>
        <w:br/>
        <w:t xml:space="preserve">        inst_id_p, instrument_p, year, month, test_item, lot_no = proj_key</w:t>
        <w:br/>
        <w:t xml:space="preserve">        aggr = aggregate_project(levels)</w:t>
        <w:br/>
        <w:t xml:space="preserve">        for spec in levels:</w:t>
        <w:br/>
        <w:t xml:space="preserve">            level = spec["level"]</w:t>
        <w:br/>
        <w:t xml:space="preserve">            agg = aggr[level]</w:t>
        <w:br/>
        <w:t xml:space="preserve">            tm = spec["target_mean"]</w:t>
        <w:br/>
        <w:t xml:space="preserve">            ts = spec["target_sd"]</w:t>
        <w:br/>
        <w:t xml:space="preserve">            if not tm and not ts:</w:t>
        <w:br/>
        <w:t xml:space="preserve">                # 未提供靶值：用本批实测均值/标准差回填，保证报表可读</w:t>
        <w:br/>
        <w:t xml:space="preserve">                tm = agg["mean"]</w:t>
        <w:br/>
        <w:t xml:space="preserve">                ts = agg["sd"]</w:t>
        <w:br/>
        <w:t xml:space="preserve">            target_cv = (ts / tm * 100) if tm else 0.0</w:t>
        <w:br/>
        <w:t xml:space="preserve">            quality_goal = lookup_quality_goal(</w:t>
        <w:br/>
        <w:t xml:space="preserve">                spec.get("resolved_test_item", test_item),</w:t>
        <w:br/>
        <w:t xml:space="preserve">                spec.get("test_item_aliases", ""),</w:t>
        <w:br/>
        <w:t xml:space="preserve">                db, level=level,</w:t>
        <w:br/>
        <w:t xml:space="preserve">            )</w:t>
        <w:br/>
        <w:t xml:space="preserve">            # pH(血气)：质量目标 = 0.02 / 靶值（逐水平按靶值算相对值），覆盖查表静态值</w:t>
        <w:br/>
        <w:t xml:space="preserve">            if (test_item == "pH" or spec.get("resolved_test_item") in ("pH", "pH（血气）")) and tm:</w:t>
        <w:br/>
        <w:t xml:space="preserve">                quality_goal = _ph_relative_goal(tm)</w:t>
        <w:br/>
        <w:t xml:space="preserve">            # 精确名覆盖（白蛋白(A) 等，避免被血清同名项串扰）</w:t>
        <w:br/>
        <w:t xml:space="preserve">            elif test_item in QC_GOAL_EXACT_OVERRIDES:</w:t>
        <w:br/>
        <w:t xml:space="preserve">                quality_goal = QC_GOAL_EXACT_OVERRIDES[test_item]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第25页 / 共60页</w:t>
      </w:r>
    </w:p>
    <w:p>
      <w:r>
        <w:rPr>
          <w:rFonts w:ascii="Consolas" w:hAnsi="Consolas"/>
          <w:sz w:val="17"/>
        </w:rPr>
        <w:t xml:space="preserve">            summ, is_new = _write_summary_level(</w:t>
        <w:br/>
        <w:t xml:space="preserve">                db,</w:t>
        <w:br/>
        <w:t xml:space="preserve">                year=year, month=month,</w:t>
        <w:br/>
        <w:t xml:space="preserve">                test_item=spec.get("resolved_test_item", test_item), lot_no=lot_no,</w:t>
        <w:br/>
        <w:t xml:space="preserve">                level=level, instrument=instrument_p, instrument_id=inst_id_p,</w:t>
        <w:br/>
        <w:t xml:space="preserve">                instrument_no=spec["instrument_no"], unit=spec["unit"],</w:t>
        <w:br/>
        <w:t xml:space="preserve">                quality_goal=quality_goal,</w:t>
        <w:br/>
        <w:t xml:space="preserve">                target_mean=tm, target_sd=ts, target_cv=target_cv,</w:t>
        <w:br/>
        <w:t xml:space="preserve">                agg=agg, dmeta=spec["daily_meta"],</w:t>
        <w:br/>
        <w:t xml:space="preserve">                rule_column_present=spec.get("rule_column_present", False),</w:t>
        <w:br/>
        <w:t xml:space="preserve">            )</w:t>
        <w:br/>
        <w:t xml:space="preserve">            if is_new:</w:t>
        <w:br/>
        <w:t xml:space="preserve">                created += 1</w:t>
        <w:br/>
        <w:t xml:space="preserve">            else:</w:t>
        <w:br/>
        <w:t xml:space="preserve">                updated += 1</w:t>
        <w:br/>
        <w:t xml:space="preserve">            items.append({</w:t>
        <w:br/>
        <w:t xml:space="preserve">                "id": summ.id, "year": year, "month": month, "test_item": test_item,</w:t>
        <w:br/>
        <w:t xml:space="preserve">                "lot_no": lot_no, "level": level, "instrument": instrument_p,</w:t>
        <w:br/>
        <w:t xml:space="preserve">                "instrument_id": summ.instrument_id, "instrument_no": summ.instrument_no,</w:t>
        <w:br/>
        <w:t xml:space="preserve">                "n": summ.n, "out_of_control_count": summ.out_of_control_count,</w:t>
        <w:br/>
        <w:t xml:space="preserve">                "in_control_rate": round(summ.in_control_rate, 4),</w:t>
        <w:br/>
        <w:t xml:space="preserve">            })</w:t>
        <w:br/>
        <w:br/>
        <w:t xml:space="preserve">    db.commit()</w:t>
        <w:br/>
        <w:t xml:space="preserve">    write_audit(db, user, "import", "qc_monthly_summaries", 0,</w:t>
        <w:br/>
        <w:t xml:space="preserve">                {"file": file.filename, "created": created, "updated": updated})</w:t>
        <w:br/>
        <w:t xml:space="preserve">    # 为每个 (仪器, 年, 月) 块确保存在文字报告草稿（不覆盖已有编辑）</w:t>
        <w:br/>
        <w:t xml:space="preserve">    for (bid, inst, y, mo) in block_keys:</w:t>
        <w:br/>
        <w:t xml:space="preserve">        try:</w:t>
        <w:br/>
        <w:t xml:space="preserve">            _ensure_report_draft(db, bid, inst, y, mo)</w:t>
        <w:br/>
        <w:t xml:space="preserve">        except Exception:</w:t>
        <w:br/>
        <w:t xml:space="preserve">            db.rollback()</w:t>
        <w:br/>
        <w:t xml:space="preserve">    return {</w:t>
        <w:br/>
        <w:t xml:space="preserve">        "ok": True,</w:t>
        <w:br/>
        <w:t xml:space="preserve">        "created": created,</w:t>
        <w:br/>
        <w:t xml:space="preserve">        "updated": updated,</w:t>
        <w:br/>
        <w:t xml:space="preserve">        "groups": len(groups),</w:t>
        <w:br/>
        <w:t xml:space="preserve">        "items": items,</w:t>
        <w:br/>
        <w:t xml:space="preserve">        # 是否识别到上传表格的「规则列」（violateRule 等）；未识别则仍按后端 Westgard 判定</w:t>
        <w:br/>
        <w:t xml:space="preserve">        "rule_column_matched": "violate_rule" in hmap,</w:t>
        <w:br/>
        <w:t xml:space="preserve">        # 规则列解析诊断：非空格子中成功/未成功识别的数量（未识别&gt;0 说明 LIS 写法仍需适配）</w:t>
        <w:br/>
        <w:t xml:space="preserve">        "rule_cells_total": _rule_total,</w:t>
        <w:br/>
        <w:t xml:space="preserve">        "rule_cells_recognized": _rule_recognized,</w:t>
        <w:br/>
        <w:t xml:space="preserve">        "rule_cells_unrecognized": _rule_unrecognized,</w:t>
        <w:br/>
        <w:t xml:space="preserve">    }</w:t>
        <w:br/>
        <w:br/>
        <w:br/>
        <w:t>@router.post("/_backfill_goals", dependencies=[Depends(require_roles("admin", "qc_manager"))])</w:t>
        <w:br/>
        <w:t>def backfill_quality_goals(db: Session = Depends(get_db), user: User = Depends(get_current_user)):</w:t>
        <w:br/>
        <w:t xml:space="preserve">    """回填已存月结行的质量目标（按水平重算，纠正历史值）。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第26页 / 共60页</w:t>
      </w:r>
    </w:p>
    <w:p>
      <w:r>
        <w:rPr>
          <w:rFonts w:ascii="Consolas" w:hAnsi="Consolas"/>
          <w:sz w:val="17"/>
        </w:rPr>
        <w:br/>
        <w:t xml:space="preserve">    质量目标在 LIS 上传时由 lookup_quality_goal 算好并冻结进 qc_monthly_summaries.quality_goal。</w:t>
        <w:br/>
        <w:t xml:space="preserve">    当质量目标表（QualityRequirement）扩容/修复匹配逻辑（如凝血「正常/异常」水平区分）后，</w:t>
        <w:br/>
        <w:t xml:space="preserve">    历史月结行可能仍是旧值（错误水平目标或空）。本接口按「项目名 + 别名 + 水平」重新查表</w:t>
        <w:br/>
        <w:t xml:space="preserve">    全量重算，确保与最新质量目标一致。</w:t>
        <w:br/>
        <w:br/>
        <w:t xml:space="preserve">    返回 {updated, total, samples}（samples 列出本次被重算的 {test_item, level, instrument, old, goal} 便于核对）。</w:t>
        <w:br/>
        <w:t xml:space="preserve">    """</w:t>
        <w:br/>
        <w:t xml:space="preserve">    rows = db.query(QCMonthlySummary).all()</w:t>
        <w:br/>
        <w:t xml:space="preserve">    updated = 0</w:t>
        <w:br/>
        <w:t xml:space="preserve">    samples = []</w:t>
        <w:br/>
        <w:t xml:space="preserve">    for s in rows:</w:t>
        <w:br/>
        <w:t xml:space="preserve">        matched = find_test_item_by_name(db, s.test_item, instrument=s.instrument) if s.test_item else None</w:t>
        <w:br/>
        <w:t xml:space="preserve">        aliases = matched.aliases if matched else ""</w:t>
        <w:br/>
        <w:t xml:space="preserve">        # pH(血气)：质量目标 = 0.02 / 靶值（逐水平按靶值算相对值），覆盖查表静态值</w:t>
        <w:br/>
        <w:t xml:space="preserve">        if s.test_item in ("pH", "pH（血气）") and s.target_mean:</w:t>
        <w:br/>
        <w:t xml:space="preserve">            goal = _ph_relative_goal(s.target_mean)</w:t>
        <w:br/>
        <w:t xml:space="preserve">        elif s.test_item in QC_GOAL_EXACT_OVERRIDES:</w:t>
        <w:br/>
        <w:t xml:space="preserve">            goal = QC_GOAL_EXACT_OVERRIDES[s.test_item]</w:t>
        <w:br/>
        <w:t xml:space="preserve">        else:</w:t>
        <w:br/>
        <w:t xml:space="preserve">            goal = lookup_quality_goal(s.test_item, aliases, db, level=s.level)</w:t>
        <w:br/>
        <w:t xml:space="preserve">        if goal and goal != (s.quality_goal or ""):</w:t>
        <w:br/>
        <w:t xml:space="preserve">            old = s.quality_goal</w:t>
        <w:br/>
        <w:t xml:space="preserve">            s.quality_goal = goal</w:t>
        <w:br/>
        <w:t xml:space="preserve">            updated += 1</w:t>
        <w:br/>
        <w:t xml:space="preserve">            if len(samples) &lt; 40:</w:t>
        <w:br/>
        <w:t xml:space="preserve">                samples.append({</w:t>
        <w:br/>
        <w:t xml:space="preserve">                    "test_item": s.test_item, "level": s.level, "instrument": s.instrument,</w:t>
        <w:br/>
        <w:t xml:space="preserve">                    "old": old, "goal": goal,</w:t>
        <w:br/>
        <w:t xml:space="preserve">                })</w:t>
        <w:br/>
        <w:t xml:space="preserve">    db.commit()</w:t>
        <w:br/>
        <w:t xml:space="preserve">    return {"updated": updated, "total": len(rows), "samples": samples}</w:t>
        <w:br/>
        <w:br/>
        <w:br/>
        <w:t>@router.post("/_backfill_units", dependencies=[Depends(require_roles("admin", "qc_manager"))])</w:t>
        <w:br/>
        <w:t>def backfill_units(db: Session = Depends(get_db), user: User = Depends(get_current_user)):</w:t>
        <w:br/>
        <w:t xml:space="preserve">    """按 QC_UNIT_OVERRIDES 回填已存月结行的单位。</w:t>
        <w:br/>
        <w:br/>
        <w:t xml:space="preserve">    单位在 LIS 上传时由文件「单位」列决定，定性免疫项目常被错填为 IU/mL / ng/L / 空，</w:t>
        <w:br/>
        <w:t xml:space="preserve">    覆盖 TestItem 里本就正确的 COI。本接口按项目名映射强制纠正历史行（无视原值，直接改成正值）。</w:t>
        <w:br/>
        <w:t xml:space="preserve">    返回 {updated, total, samples}。</w:t>
        <w:br/>
        <w:t xml:space="preserve">    """</w:t>
        <w:br/>
        <w:t xml:space="preserve">    if not QC_UNIT_OVERRIDES:</w:t>
        <w:br/>
        <w:t xml:space="preserve">        return {"updated": 0, "total": 0, "samples": []}</w:t>
        <w:br/>
        <w:t xml:space="preserve">    rows = db.query(QCMonthlySummary).all()</w:t>
        <w:br/>
        <w:t xml:space="preserve">    updated = 0</w:t>
        <w:br/>
        <w:t xml:space="preserve">    samples = []</w:t>
        <w:br/>
        <w:t xml:space="preserve">    for s in rows:</w:t>
        <w:br/>
        <w:t xml:space="preserve">        target = QC_UNIT_OVERRIDES.get((s.test_item or "").strip())</w:t>
        <w:br/>
        <w:t xml:space="preserve">        if not target: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第27页 / 共60页</w:t>
      </w:r>
    </w:p>
    <w:p>
      <w:r>
        <w:rPr>
          <w:rFonts w:ascii="Consolas" w:hAnsi="Consolas"/>
          <w:sz w:val="17"/>
        </w:rPr>
        <w:t xml:space="preserve">            continue</w:t>
        <w:br/>
        <w:t xml:space="preserve">        if (s.unit or "") != target:</w:t>
        <w:br/>
        <w:t xml:space="preserve">            old = s.unit</w:t>
        <w:br/>
        <w:t xml:space="preserve">            s.unit = target</w:t>
        <w:br/>
        <w:t xml:space="preserve">            updated += 1</w:t>
        <w:br/>
        <w:t xml:space="preserve">            if len(samples) &lt; 50:</w:t>
        <w:br/>
        <w:t xml:space="preserve">                samples.append({</w:t>
        <w:br/>
        <w:t xml:space="preserve">                    "test_item": s.test_item, "instrument": s.instrument,</w:t>
        <w:br/>
        <w:t xml:space="preserve">                    "lot_no": s.lot_no, "old_unit": old, "new_unit": target,</w:t>
        <w:br/>
        <w:t xml:space="preserve">                })</w:t>
        <w:br/>
        <w:t xml:space="preserve">    db.commit()</w:t>
        <w:br/>
        <w:t xml:space="preserve">    return {"updated": updated, "total": len(rows), "samples": samples}</w:t>
        <w:br/>
        <w:br/>
        <w:br/>
        <w:t>@router.post("/_recalc", dependencies=[Depends(require_roles("admin", "qc_manager"))])</w:t>
        <w:br/>
        <w:t>def recalc_summaries(db: Session = Depends(get_db), user: User = Depends(get_current_user)):</w:t>
        <w:br/>
        <w:t xml:space="preserve">    """全量重算所有月结的 Westgard 判定与在控统计量。</w:t>
        <w:br/>
        <w:br/>
        <w:t xml:space="preserve">    当 evaluate_westgard 规则修复后，历史已上传的 daily values 仍按旧规则冻结。</w:t>
        <w:br/>
        <w:t xml:space="preserve">    本接口读取每个 summary 的每日测值，重新 aggregate，并更新 summary 统计量与 daily value 的失控标记。</w:t>
        <w:br/>
        <w:t xml:space="preserve">    返回 {updated, total, samples}（samples 列出部分变更项便于核对）。</w:t>
        <w:br/>
        <w:t xml:space="preserve">    """</w:t>
        <w:br/>
        <w:t xml:space="preserve">    summaries = db.query(QCMonthlySummary).all()</w:t>
        <w:br/>
        <w:t xml:space="preserve">    updated = 0</w:t>
        <w:br/>
        <w:t xml:space="preserve">    samples = []</w:t>
        <w:br/>
        <w:t xml:space="preserve">    # 按「项目(仪器,年,月,项目,批号)」归组：跨水平 R-4s 需同一项目多水平同批计算</w:t>
        <w:br/>
        <w:t xml:space="preserve">    projects: dict[tuple, list] = {}</w:t>
        <w:br/>
        <w:t xml:space="preserve">    for s in summaries:</w:t>
        <w:br/>
        <w:t xml:space="preserve">        proj_key = (s.instrument_id, s.instrument, s.year, s.month, s.test_item, s.lot_no)</w:t>
        <w:br/>
        <w:t xml:space="preserve">        projects.setdefault(proj_key, []).append(s)</w:t>
        <w:br/>
        <w:t xml:space="preserve">    for proj_key, s_list in projects.items():</w:t>
        <w:br/>
        <w:t xml:space="preserve">        inst_id_p, instrument_p, year, month, test_item, lot_no = proj_key</w:t>
        <w:br/>
        <w:t xml:space="preserve">        levels = []</w:t>
        <w:br/>
        <w:t xml:space="preserve">        level_to_summary = {}</w:t>
        <w:br/>
        <w:t xml:space="preserve">        for s in s_list:</w:t>
        <w:br/>
        <w:t xml:space="preserve">            dvs = db.query(QCDailyValue).filter_by(summary_id=s.id).order_by(QCDailyValue.qc_date).all()</w:t>
        <w:br/>
        <w:t xml:space="preserve">            if not dvs:</w:t>
        <w:br/>
        <w:t xml:space="preserve">                continue</w:t>
        <w:br/>
        <w:t xml:space="preserve">            values = [float(v.value) for v in dvs]</w:t>
        <w:br/>
        <w:t xml:space="preserve">            dates = [v.qc_date for v in dvs]</w:t>
        <w:br/>
        <w:t xml:space="preserve">            dmeta = [</w:t>
        <w:br/>
        <w:t xml:space="preserve">                (v.qc_date, v.value, (v.operator or ""), (v.violate_reason or ""), (v.violate_deal or ""), (v.uploaded_rule or ""))</w:t>
        <w:br/>
        <w:t xml:space="preserve">                for v in dvs</w:t>
        <w:br/>
        <w:t xml:space="preserve">            ]</w:t>
        <w:br/>
        <w:t xml:space="preserve">            levels.append({</w:t>
        <w:br/>
        <w:t xml:space="preserve">                "level": s.level, "values": values, "dates": dates,</w:t>
        <w:br/>
        <w:t xml:space="preserve">                "daily_meta": dmeta,</w:t>
        <w:br/>
        <w:t xml:space="preserve">                "violate_rules": [(v.uploaded_rule or "") for v in dvs],</w:t>
        <w:br/>
        <w:t xml:space="preserve">                "rule_column_present": bool(s.rule_column_present),</w:t>
        <w:br/>
        <w:t xml:space="preserve">                "target_mean": s.target_mean or 0.0,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第28页 / 共60页</w:t>
      </w:r>
    </w:p>
    <w:p>
      <w:r>
        <w:rPr>
          <w:rFonts w:ascii="Consolas" w:hAnsi="Consolas"/>
          <w:sz w:val="17"/>
        </w:rPr>
        <w:t xml:space="preserve">                "target_sd": s.target_sd or 0.0,</w:t>
        <w:br/>
        <w:t xml:space="preserve">                "unit": s.unit, "instrument_no": s.instrument_no,</w:t>
        <w:br/>
        <w:t xml:space="preserve">                "test_item_aliases": "",</w:t>
        <w:br/>
        <w:t xml:space="preserve">            })</w:t>
        <w:br/>
        <w:t xml:space="preserve">            level_to_summary[s.level] = s</w:t>
        <w:br/>
        <w:t xml:space="preserve">        if not levels:</w:t>
        <w:br/>
        <w:t xml:space="preserve">            continue</w:t>
        <w:br/>
        <w:t xml:space="preserve">        aggr = aggregate_project(levels)</w:t>
        <w:br/>
        <w:t xml:space="preserve">        for spec in levels:</w:t>
        <w:br/>
        <w:t xml:space="preserve">            s = level_to_summary[spec["level"]]</w:t>
        <w:br/>
        <w:t xml:space="preserve">            agg = aggr[spec["level"]]</w:t>
        <w:br/>
        <w:t xml:space="preserve">            tm = spec["target_mean"]</w:t>
        <w:br/>
        <w:t xml:space="preserve">            ts = spec["target_sd"]</w:t>
        <w:br/>
        <w:t xml:space="preserve">            if not tm and not ts:</w:t>
        <w:br/>
        <w:t xml:space="preserve">                tm = agg["mean"]</w:t>
        <w:br/>
        <w:t xml:space="preserve">                ts = agg["sd"]</w:t>
        <w:br/>
        <w:t xml:space="preserve">            target_cv = (ts / tm * 100) if tm else 0.0</w:t>
        <w:br/>
        <w:t xml:space="preserve">            # 保留既有 quality_goal（重算仅改判定/统计量，不改质量目标；改目标用 /_backfill_goals）</w:t>
        <w:br/>
        <w:t xml:space="preserve">            quality_goal = s.quality_goal or ""</w:t>
        <w:br/>
        <w:t xml:space="preserve">            before_mean, before_sd, before_cv, before_ooc = s.mean, s.sd, s.cv, s.out_of_control_count</w:t>
        <w:br/>
        <w:t xml:space="preserve">            summ, _ = _write_summary_level(</w:t>
        <w:br/>
        <w:t xml:space="preserve">                db,</w:t>
        <w:br/>
        <w:t xml:space="preserve">                year=year, month=month, test_item=test_item, lot_no=lot_no,</w:t>
        <w:br/>
        <w:t xml:space="preserve">                level=spec["level"], instrument=instrument_p, instrument_id=inst_id_p,</w:t>
        <w:br/>
        <w:t xml:space="preserve">                instrument_no=spec["instrument_no"], unit=spec["unit"],</w:t>
        <w:br/>
        <w:t xml:space="preserve">                quality_goal=quality_goal,</w:t>
        <w:br/>
        <w:t xml:space="preserve">                target_mean=tm, target_sd=ts, target_cv=target_cv,</w:t>
        <w:br/>
        <w:t xml:space="preserve">                agg=agg, dmeta=spec["daily_meta"],</w:t>
        <w:br/>
        <w:t xml:space="preserve">                rule_column_present=spec.get("rule_column_present", False),</w:t>
        <w:br/>
        <w:t xml:space="preserve">            )</w:t>
        <w:br/>
        <w:t xml:space="preserve">            if (summ.out_of_control_count != before_ooc</w:t>
        <w:br/>
        <w:t xml:space="preserve">                    or abs((summ.mean or 0) - (before_mean or 0)) &gt; 1e-9</w:t>
        <w:br/>
        <w:t xml:space="preserve">                    or abs((summ.sd or 0) - (before_sd or 0)) &gt; 1e-9</w:t>
        <w:br/>
        <w:t xml:space="preserve">                    or abs((summ.cv or 0) - (before_cv or 0)) &gt; 1e-9):</w:t>
        <w:br/>
        <w:t xml:space="preserve">                updated += 1</w:t>
        <w:br/>
        <w:t xml:space="preserve">                if len(samples) &lt; 20:</w:t>
        <w:br/>
        <w:t xml:space="preserve">                    samples.append({</w:t>
        <w:br/>
        <w:t xml:space="preserve">                        "id": summ.id, "test_item": test_item, "instrument": instrument_p,</w:t>
        <w:br/>
        <w:t xml:space="preserve">                        "level": spec["level"], "lot_no": lot_no,</w:t>
        <w:br/>
        <w:t xml:space="preserve">                        "ooc_count": summ.out_of_control_count,</w:t>
        <w:br/>
        <w:t xml:space="preserve">                    })</w:t>
        <w:br/>
        <w:t xml:space="preserve">    db.commit()</w:t>
        <w:br/>
        <w:t xml:space="preserve">    return {"updated": updated, "total": len(summaries), "samples": samples}</w:t>
        <w:br/>
        <w:br/>
        <w:br/>
        <w:t>@router.get("/daily/project")</w:t>
        <w:br/>
        <w:t>def list_project_daily(</w:t>
        <w:br/>
        <w:t xml:space="preserve">    year: int,</w:t>
        <w:br/>
        <w:t xml:space="preserve">    month: int,</w:t>
        <w:br/>
        <w:t xml:space="preserve">    instrument_id: int,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第29页 / 共60页</w:t>
      </w:r>
    </w:p>
    <w:p>
      <w:r>
        <w:rPr>
          <w:rFonts w:ascii="Consolas" w:hAnsi="Consolas"/>
          <w:sz w:val="17"/>
        </w:rPr>
        <w:t xml:space="preserve">    test_item: str,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"""按（仪器,年,月,项目）取所有水平(level)的每日测值，用于 LJ 质控图。</w:t>
        <w:br/>
        <w:br/>
        <w:t xml:space="preserve">    返回每个测值的日期、测值、水平、靶值均值、靶值SD、失控标记及触发规则。</w:t>
        <w:br/>
        <w:t xml:space="preserve">    """</w:t>
        <w:br/>
        <w:t xml:space="preserve">    summaries = (</w:t>
        <w:br/>
        <w:t xml:space="preserve">        db.query(QCMonthlySummary)</w:t>
        <w:br/>
        <w:t xml:space="preserve">        .filter_by(year=year, month=month, instrument_id=instrument_id, test_item=test_item)</w:t>
        <w:br/>
        <w:t xml:space="preserve">        .order_by(QCMonthlySummary.level)</w:t>
        <w:br/>
        <w:t xml:space="preserve">        .all()</w:t>
        <w:br/>
        <w:t xml:space="preserve">    )</w:t>
        <w:br/>
        <w:t xml:space="preserve">    if not summaries:</w:t>
        <w:br/>
        <w:t xml:space="preserve">        return []</w:t>
        <w:br/>
        <w:t xml:space="preserve">    sids = [s.id for s in summaries]</w:t>
        <w:br/>
        <w:t xml:space="preserve">    summary_map = {s.id: s for s in summaries}</w:t>
        <w:br/>
        <w:t xml:space="preserve">    rows = (</w:t>
        <w:br/>
        <w:t xml:space="preserve">        db.query(QCDailyValue)</w:t>
        <w:br/>
        <w:t xml:space="preserve">        .filter(QCDailyValue.summary_id.in_(sids))</w:t>
        <w:br/>
        <w:t xml:space="preserve">        .order_by(QCDailyValue.qc_date, QCDailyValue.summary_id)</w:t>
        <w:br/>
        <w:t xml:space="preserve">        .all()</w:t>
        <w:br/>
        <w:t xml:space="preserve">    )</w:t>
        <w:br/>
        <w:t xml:space="preserve">    result = []</w:t>
        <w:br/>
        <w:t xml:space="preserve">    for dv in rows:</w:t>
        <w:br/>
        <w:t xml:space="preserve">        s = summary_map[dv.summary_id]</w:t>
        <w:br/>
        <w:t xml:space="preserve">        result.append({</w:t>
        <w:br/>
        <w:t xml:space="preserve">            "qc_date": dv.qc_date,</w:t>
        <w:br/>
        <w:t xml:space="preserve">            "value": dv.value,</w:t>
        <w:br/>
        <w:t xml:space="preserve">            "level": s.level,</w:t>
        <w:br/>
        <w:t xml:space="preserve">            "target_mean": s.target_mean,</w:t>
        <w:br/>
        <w:t xml:space="preserve">            "target_sd": s.target_sd,</w:t>
        <w:br/>
        <w:t xml:space="preserve">            "is_out_of_control": dv.is_out_of_control,</w:t>
        <w:br/>
        <w:t xml:space="preserve">            "rule_violated": dv.rule_violated,</w:t>
        <w:br/>
        <w:t xml:space="preserve">        })</w:t>
        <w:br/>
        <w:t xml:space="preserve">    return result</w:t>
        <w:br/>
        <w:br/>
        <w:br/>
        <w:t>@router.get("/{summary_id}/daily", response_model=list[QCDailyValueRead])</w:t>
        <w:br/>
        <w:t>def list_daily(</w:t>
        <w:br/>
        <w:t xml:space="preserve">    summary_id: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return (</w:t>
        <w:br/>
        <w:t xml:space="preserve">        db.query(QCDailyValue)</w:t>
        <w:br/>
        <w:t xml:space="preserve">        .filter(QCDailyValue.summary_id == summary_id)</w:t>
        <w:br/>
        <w:t xml:space="preserve">        .order_by(QCDailyValue.qc_date)</w:t>
        <w:br/>
        <w:t xml:space="preserve">        .all()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第30页 / 共60页</w:t>
      </w:r>
    </w:p>
    <w:p>
      <w:r>
        <w:rPr>
          <w:rFonts w:ascii="Consolas" w:hAnsi="Consolas"/>
          <w:sz w:val="17"/>
        </w:rPr>
        <w:t xml:space="preserve">    )</w:t>
        <w:br/>
        <w:br/>
        <w:br/>
        <w:t># 注：质控图 PDF 上传/预览/下载/删除 已在 2026-07-19 移除（d3e93eb）—— 前端按钮 + 后端三路由</w:t>
        <w:br/>
        <w:t># （POST/GET/DELETE /{summary_id}/pdf）一并删除。月结改用 build_docx 内嵌 14 列表格 + 5 段文字。</w:t>
        <w:br/>
        <w:br/>
        <w:t>@router.get("/report", response_model=QCMonthlyReportRead)</w:t>
        <w:br/>
        <w:t>def get_qc_report(</w:t>
        <w:br/>
        <w:t xml:space="preserve">    instrument_id: int | None = None,</w:t>
        <w:br/>
        <w:t xml:space="preserve">    instrument: str = "",</w:t>
        <w:br/>
        <w:t xml:space="preserve">    year: int = 0,</w:t>
        <w:br/>
        <w:t xml:space="preserve">    month: int = 0,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"""获取某(仪器,年,月)的月结文字报告；不存在/为空/明细增加时自动按当前数据重生成。"""</w:t>
        <w:br/>
        <w:t xml:space="preserve">    _ensure_report_draft(db, instrument_id, instrument, year, month)</w:t>
        <w:br/>
        <w:t xml:space="preserve">    rep = _find_report(db, instrument_id, instrument, year, month)</w:t>
        <w:br/>
        <w:t xml:space="preserve">    if not rep:</w:t>
        <w:br/>
        <w:t xml:space="preserve">        rep = QCMonthlyReport(instrument_id=instrument_id, instrument=instrument or "", year=year, month=month)</w:t>
        <w:br/>
        <w:t xml:space="preserve">        db.add(rep)</w:t>
        <w:br/>
        <w:t xml:space="preserve">        db.commit()</w:t>
        <w:br/>
        <w:t xml:space="preserve">        db.refresh(rep)</w:t>
        <w:br/>
        <w:t xml:space="preserve">    return rep</w:t>
        <w:br/>
        <w:br/>
        <w:br/>
        <w:t>@router.put("/report", response_model=QCMonthlyReportRead)</w:t>
        <w:br/>
        <w:t>def upsert_qc_report(</w:t>
        <w:br/>
        <w:t xml:space="preserve">    body: QCMonthlyReportUpdate,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"""新建或更新月结文字报告（检验人编辑后保存）。"""</w:t>
        <w:br/>
        <w:t xml:space="preserve">    rep = _find_report(db, body.instrument_id, body.instrument, body.year, body.month)</w:t>
        <w:br/>
        <w:t xml:space="preserve">    if not rep:</w:t>
        <w:br/>
        <w:t xml:space="preserve">        rep = QCMonthlyReport()</w:t>
        <w:br/>
        <w:t xml:space="preserve">        db.add(rep)</w:t>
        <w:br/>
        <w:t xml:space="preserve">    rep.instrument_id = body.instrument_id</w:t>
        <w:br/>
        <w:t xml:space="preserve">    rep.instrument = body.instrument</w:t>
        <w:br/>
        <w:t xml:space="preserve">    rep.instrument_no = body.instrument_no</w:t>
        <w:br/>
        <w:t xml:space="preserve">    rep.year = body.year</w:t>
        <w:br/>
        <w:t xml:space="preserve">    rep.month = body.month</w:t>
        <w:br/>
        <w:t xml:space="preserve">    rep.operation_status = body.operation_status or ""</w:t>
        <w:br/>
        <w:t xml:space="preserve">    rep.drift_trend = body.drift_trend or ""</w:t>
        <w:br/>
        <w:t xml:space="preserve">    rep.cv_setting_ok = body.cv_setting_ok or ""</w:t>
        <w:br/>
        <w:t xml:space="preserve">    rep.cv_calc_ok = body.cv_calc_ok or ""</w:t>
        <w:br/>
        <w:t xml:space="preserve">    rep.freq_ok = body.freq_ok or ""</w:t>
        <w:br/>
        <w:t xml:space="preserve">    db.commit()</w:t>
        <w:br/>
        <w:t xml:space="preserve">    db.refresh(rep)</w:t>
        <w:br/>
        <w:t xml:space="preserve">    return rep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第31页 / 共60页</w:t>
      </w:r>
    </w:p>
    <w:p>
      <w:r>
        <w:rPr>
          <w:rFonts w:ascii="Consolas" w:hAnsi="Consolas"/>
          <w:sz w:val="17"/>
        </w:rPr>
        <w:t xml:space="preserve">    gridItems.value = items.map((n) =&gt; ({</w:t>
        <w:br/>
        <w:t xml:space="preserve">      key: n, name: n, unit: units[n] || '', conv: conv[n] || null,</w:t>
        <w:br/>
        <w:t xml:space="preserve">      qualitative: isQualitativeProgram(resultPlan.value?.program),</w:t>
        <w:br/>
        <w:t xml:space="preserve">      reverse: isReverseItem(n),</w:t>
        <w:br/>
        <w:t xml:space="preserve">    }))</w:t>
        <w:br/>
        <w:t xml:space="preserve">    gridRows.value = samples.map((s) =&gt; {</w:t>
        <w:br/>
        <w:t xml:space="preserve">      const prev = oldCells[s] || {}</w:t>
        <w:br/>
        <w:t xml:space="preserve">      const prevR = oldReport[s] || {}</w:t>
        <w:br/>
        <w:t xml:space="preserve">      const values = {}</w:t>
        <w:br/>
        <w:t xml:space="preserve">      const report = {}</w:t>
        <w:br/>
        <w:t xml:space="preserve">      for (const it of items) {</w:t>
        <w:br/>
        <w:t xml:space="preserve">        values[it] = prev[it] || ''</w:t>
        <w:br/>
        <w:t xml:space="preserve">        report[it] = prevR[it] || ''</w:t>
        <w:br/>
        <w:t xml:space="preserve">      }</w:t>
        <w:br/>
        <w:t xml:space="preserve">      return { sample: s, values, report }</w:t>
        <w:br/>
        <w:t xml:space="preserve">    })</w:t>
        <w:br/>
        <w:t xml:space="preserve">    const sysNote = (row &amp;&amp; row.note) || ''</w:t>
        <w:br/>
        <w:t xml:space="preserve">    const savedNote = (rd.meta &amp;&amp; rd.meta.note) || ''</w:t>
        <w:br/>
        <w:t xml:space="preserve">    // 历史防护：若已存备注与系统自动说明雷同，视为系统内容，不回填人工备注框</w:t>
        <w:br/>
        <w:t xml:space="preserve">    const looksSystem = sysNote &amp;&amp; savedNote &amp;&amp; savedNote.replace(/\s/g, '').includes(sysNote.replace(/\s/g, '').slice(0, 6))</w:t>
        <w:br/>
        <w:t xml:space="preserve">    Object.assign(meta, {</w:t>
        <w:br/>
        <w:t xml:space="preserve">      tester: (rd.meta &amp;&amp; rd.meta.tester) || '',</w:t>
        <w:br/>
        <w:t xml:space="preserve">      reviewer: (rd.meta &amp;&amp; rd.meta.reviewer) || '',</w:t>
        <w:br/>
        <w:t xml:space="preserve">      test_date: (rd.meta &amp;&amp; rd.meta.test_date) || (row.sample_date || ''),</w:t>
        <w:br/>
        <w:t xml:space="preserve">      return_date: (rd.meta &amp;&amp; rd.meta.return_date) || (row.due_date || ''),</w:t>
        <w:br/>
        <w:t xml:space="preserve">      note: looksSystem ? '' : savedNote,</w:t>
        <w:br/>
        <w:t xml:space="preserve">    })</w:t>
        <w:br/>
        <w:t xml:space="preserve">    resultDialog.value = true</w:t>
        <w:br/>
        <w:t xml:space="preserve">  } catch (err) {</w:t>
        <w:br/>
        <w:t xml:space="preserve">    ElMessage.error('加载失败：' + (err.response?.data?.detail || err.message))</w:t>
        <w:br/>
        <w:t xml:space="preserve">  }</w:t>
        <w:br/>
        <w:t>}</w:t>
        <w:br/>
        <w:t>function applyGrid() {</w:t>
        <w:br/>
        <w:t xml:space="preserve">  const samples = sampleText.value.split('\n').map((s) =&gt; s.trim()).filter(Boolean)</w:t>
        <w:br/>
        <w:t xml:space="preserve">  const items = [...new Set(itemText.value.split('\n').map((s) =&gt; s.trim()).filter(Boolean))]</w:t>
        <w:br/>
        <w:t xml:space="preserve">  const unitLines = unitText.value.split('\n').map((s) =&gt; s.trim())</w:t>
        <w:br/>
        <w:t xml:space="preserve">  // 保留已有值（按样本名 + 项目名匹配）</w:t>
        <w:br/>
        <w:t xml:space="preserve">  const old = {}</w:t>
        <w:br/>
        <w:t xml:space="preserve">  for (const r of gridRows.value) old[r.sample] = { values: r.values || {}, report: r.report || {} }</w:t>
        <w:br/>
        <w:t xml:space="preserve">  gridItems.value = items.map((n, i) =&gt; {</w:t>
        <w:br/>
        <w:t xml:space="preserve">    const c = matchConv(n)</w:t>
        <w:br/>
        <w:t xml:space="preserve">    const unit = c ? c.to : (unitLines[i] || '')</w:t>
        <w:br/>
        <w:t xml:space="preserve">    return { key: n, name: n, unit, conv: c, qualitative: isQualitativeProgram(resultPlan.value?.program), reverse: isReverseItem(n) }</w:t>
        <w:br/>
        <w:t xml:space="preserve">  })</w:t>
        <w:br/>
        <w:t xml:space="preserve">  gridRows.value = samples.map((s) =&gt; {</w:t>
        <w:br/>
        <w:t xml:space="preserve">    const prev = old[s] || { values: {}, report: {} }</w:t>
        <w:br/>
        <w:t xml:space="preserve">    const values = {}</w:t>
        <w:br/>
        <w:t xml:space="preserve">    const report = {}</w:t>
        <w:br/>
        <w:t xml:space="preserve">    for (const it of items) {</w:t>
        <w:br/>
        <w:t xml:space="preserve">      values[it] = prev.values[it] || ''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第32页 / 共60页</w:t>
      </w:r>
    </w:p>
    <w:p>
      <w:r>
        <w:rPr>
          <w:rFonts w:ascii="Consolas" w:hAnsi="Consolas"/>
          <w:sz w:val="17"/>
        </w:rPr>
        <w:t xml:space="preserve">      report[it] = prev.report[it] || ''</w:t>
        <w:br/>
        <w:t xml:space="preserve">    }</w:t>
        <w:br/>
        <w:t xml:space="preserve">    return { sample: s, values, report }</w:t>
        <w:br/>
        <w:t xml:space="preserve">  })</w:t>
        <w:br/>
        <w:t>}</w:t>
        <w:br/>
        <w:t>function onConvInput(row, it) {</w:t>
        <w:br/>
        <w:t xml:space="preserve">  if (!it.conv) return</w:t>
        <w:br/>
        <w:t xml:space="preserve">  const num = parseFloat(row.values[it.key])</w:t>
        <w:br/>
        <w:t xml:space="preserve">  if (!isNaN(num)) {</w:t>
        <w:br/>
        <w:t xml:space="preserve">    row.report[it.key] = String(_roundNum(num * it.conv.factor))</w:t>
        <w:br/>
        <w:t xml:space="preserve">  } else {</w:t>
        <w:br/>
        <w:t xml:space="preserve">    row.report[it.key] = ''</w:t>
        <w:br/>
        <w:t xml:space="preserve">  }</w:t>
        <w:br/>
        <w:t>}</w:t>
        <w:br/>
        <w:t>function onQualInput(row, it) {</w:t>
        <w:br/>
        <w:t xml:space="preserve">  // 定性试验：COI 值变化触发响应式，P/N 由 qualPN 实时计算（无需额外处理）</w:t>
        <w:br/>
        <w:t>}</w:t>
        <w:br/>
        <w:t>function qualPN(row, it) {</w:t>
        <w:br/>
        <w:t xml:space="preserve">  const v = row.values ? row.values[it.key] : ''</w:t>
        <w:br/>
        <w:t xml:space="preserve">  return computePN(v, it.reverse)</w:t>
        <w:br/>
        <w:t>}</w:t>
        <w:br/>
        <w:t>function pnClass(pn) {</w:t>
        <w:br/>
        <w:t xml:space="preserve">  return pn === 'P' ? 'pn-pos' : (pn === 'N' ? 'pn-neg' : 'pn-none')</w:t>
        <w:br/>
        <w:t>}</w:t>
        <w:br/>
        <w:t>function addRow() {</w:t>
        <w:br/>
        <w:t xml:space="preserve">  gridRows.value.push({</w:t>
        <w:br/>
        <w:t xml:space="preserve">    sample: '',</w:t>
        <w:br/>
        <w:t xml:space="preserve">    values: Object.fromEntries(gridItems.value.map((it) =&gt; [it.key, ''])),</w:t>
        <w:br/>
        <w:t xml:space="preserve">    report: Object.fromEntries(gridItems.value.map((it) =&gt; [it.key, ''])),</w:t>
        <w:br/>
        <w:t xml:space="preserve">  })</w:t>
        <w:br/>
        <w:t>}</w:t>
        <w:br/>
        <w:t>function addCol() {</w:t>
        <w:br/>
        <w:t xml:space="preserve">  const name = '新项目' + (gridItems.value.length + 1)</w:t>
        <w:br/>
        <w:t xml:space="preserve">  const c = matchConv(name)</w:t>
        <w:br/>
        <w:t xml:space="preserve">  gridItems.value.push({ key: name, name, unit: c ? c.to : '', conv: c, qualitative: isQualitativeProgram(resultPlan.value?.program), reverse: isReverseItem(name) })</w:t>
        <w:br/>
        <w:t xml:space="preserve">  for (const r of gridRows.value) {</w:t>
        <w:br/>
        <w:t xml:space="preserve">    if (!(name in r.values)) r.values[name] = ''</w:t>
        <w:br/>
        <w:t xml:space="preserve">    if (!(name in r.report)) r.report[name] = ''</w:t>
        <w:br/>
        <w:t xml:space="preserve">  }</w:t>
        <w:br/>
        <w:t>}</w:t>
        <w:br/>
        <w:t>function onResultClose() {</w:t>
        <w:br/>
        <w:t xml:space="preserve">  resultTargetId.value = null</w:t>
        <w:br/>
        <w:t xml:space="preserve">  resultPlan.value = null</w:t>
        <w:br/>
        <w:t>}</w:t>
        <w:br/>
        <w:t>async function saveResult() {</w:t>
        <w:br/>
        <w:t xml:space="preserve">  if (!resultTargetId.value) return</w:t>
        <w:br/>
        <w:t xml:space="preserve">  applyGrid()</w:t>
        <w:br/>
        <w:t xml:space="preserve">  const payload = {</w:t>
        <w:br/>
        <w:t xml:space="preserve">    samples: gridRows.value.map((r) =&gt; r.sample),</w:t>
        <w:br/>
        <w:t xml:space="preserve">    items: gridItems.value.map((it) =&gt; it.name),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第33页 / 共60页</w:t>
      </w:r>
    </w:p>
    <w:p>
      <w:r>
        <w:rPr>
          <w:rFonts w:ascii="Consolas" w:hAnsi="Consolas"/>
          <w:sz w:val="17"/>
        </w:rPr>
        <w:t xml:space="preserve">    units: Object.fromEntries(gridItems.value.map((it) =&gt; [it.name, it.conv ? it.conv.to : (it.unit || '')])),</w:t>
        <w:br/>
        <w:t xml:space="preserve">    conv: Object.fromEntries(gridItems.value.filter((it) =&gt; it.conv).map((it) =&gt; [it.name, it.conv])),</w:t>
        <w:br/>
        <w:t xml:space="preserve">    cells: Object.fromEntries(gridRows.value.map((r) =&gt; [r.sample, { ...r.values }])),</w:t>
        <w:br/>
        <w:t xml:space="preserve">    cells_report: Object.fromEntries(gridRows.value.map((r) =&gt; [r.sample, { ...r.report }])),</w:t>
        <w:br/>
        <w:t xml:space="preserve">    meta: { ...meta },</w:t>
        <w:br/>
        <w:t xml:space="preserve">  }</w:t>
        <w:br/>
        <w:t xml:space="preserve">  resultSaving.value = true</w:t>
        <w:br/>
        <w:t xml:space="preserve">  try {</w:t>
        <w:br/>
        <w:t xml:space="preserve">    await saveEqaResult(resultTargetId.value, payload)</w:t>
        <w:br/>
        <w:t xml:space="preserve">    ElMessage.success('结果已保存')</w:t>
        <w:br/>
        <w:t xml:space="preserve">  } catch (err) {</w:t>
        <w:br/>
        <w:t xml:space="preserve">    ElMessage.error('保存失败：' + (err.response?.data?.detail || err.message))</w:t>
        <w:br/>
        <w:t xml:space="preserve">  } finally {</w:t>
        <w:br/>
        <w:t xml:space="preserve">    resultSaving.value = false</w:t>
        <w:br/>
        <w:t xml:space="preserve">  }</w:t>
        <w:br/>
        <w:t>}</w:t>
        <w:br/>
        <w:t>function buildPrintHtml() {</w:t>
        <w:br/>
        <w:t xml:space="preserve">  const plan = resultPlan.value || {}</w:t>
        <w:br/>
        <w:t xml:space="preserve">  const allItems = gridItems.value</w:t>
        <w:br/>
        <w:t xml:space="preserve">  const rows = gridRows.value</w:t>
        <w:br/>
        <w:t xml:space="preserve">  // 项目过多（&gt;10）→ 上下两行：项目分两半，各一张整页宽表格上下叠放，列宽翻倍、字放大</w:t>
        <w:br/>
        <w:t xml:space="preserve">  const useTwoRow = allItems.length &gt; 10</w:t>
        <w:br/>
        <w:br/>
        <w:t xml:space="preserve">  const buildHead = (items) =&gt;</w:t>
        <w:br/>
        <w:t xml:space="preserve">    '&lt;th&gt;样本编号&lt;/th&gt;' + items.map((it) =&gt; {</w:t>
        <w:br/>
        <w:t xml:space="preserve">      const unit = it.unit ? ` (${escapeHtml(it.unit)})` : ''</w:t>
        <w:br/>
        <w:t xml:space="preserve">      return `&lt;th&gt;${escapeHtml(it.name)}${unit}&lt;/th&gt;`</w:t>
        <w:br/>
        <w:t xml:space="preserve">    }).join('')</w:t>
        <w:br/>
        <w:br/>
        <w:t xml:space="preserve">  const buildBody = (items) =&gt;</w:t>
        <w:br/>
        <w:t xml:space="preserve">    rows.map((r) =&gt; {</w:t>
        <w:br/>
        <w:t xml:space="preserve">      const tds = items.map((it) =&gt; {</w:t>
        <w:br/>
        <w:t xml:space="preserve">        let main, sub = ''</w:t>
        <w:br/>
        <w:t xml:space="preserve">        if (it.conv) {</w:t>
        <w:br/>
        <w:t xml:space="preserve">          main = r.report[it.key] || ''</w:t>
        <w:br/>
        <w:t xml:space="preserve">          const orig = r.values[it.key]</w:t>
        <w:br/>
        <w:t xml:space="preserve">          if (orig) sub = `原 ${escapeHtml(orig)} ${escapeHtml(it.conv.from)}`</w:t>
        <w:br/>
        <w:t xml:space="preserve">        } else if (it.qualitative) {</w:t>
        <w:br/>
        <w:t xml:space="preserve">          main = r.values[it.key] || ''</w:t>
        <w:br/>
        <w:t xml:space="preserve">          const pn = computePN(r.values[it.key], it.reverse)</w:t>
        <w:br/>
        <w:t xml:space="preserve">          if (pn) sub = `判定：${pn === 'P' ? '阳性' : '阴性'}`</w:t>
        <w:br/>
        <w:t xml:space="preserve">        } else {</w:t>
        <w:br/>
        <w:t xml:space="preserve">          main = r.values[it.key] || ''</w:t>
        <w:br/>
        <w:t xml:space="preserve">        }</w:t>
        <w:br/>
        <w:t xml:space="preserve">        return `&lt;td&gt;${escapeHtml(main)}${sub ? `&lt;div class="orig"&gt;${sub}&lt;/div&gt;` : ''}&lt;/td&gt;`</w:t>
        <w:br/>
        <w:t xml:space="preserve">      }).join('')</w:t>
        <w:br/>
        <w:t xml:space="preserve">      return `&lt;tr&gt;&lt;td&gt;${escapeHtml(r.sample)}&lt;/td&gt;${tds}&lt;/tr&gt;`</w:t>
        <w:br/>
        <w:t xml:space="preserve">    }).join('')</w:t>
        <w:br/>
        <w:br/>
        <w:t xml:space="preserve">  let tableHtml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第34页 / 共60页</w:t>
      </w:r>
    </w:p>
    <w:p>
      <w:r>
        <w:rPr>
          <w:rFonts w:ascii="Consolas" w:hAnsi="Consolas"/>
          <w:sz w:val="17"/>
        </w:rPr>
        <w:t xml:space="preserve">  if (useTwoRow) {</w:t>
        <w:br/>
        <w:t xml:space="preserve">    const mid = Math.ceil(allItems.length / 2)</w:t>
        <w:br/>
        <w:t xml:space="preserve">    const top = allItems.slice(0, mid)</w:t>
        <w:br/>
        <w:t xml:space="preserve">    const bottom = allItems.slice(mid)</w:t>
        <w:br/>
        <w:t xml:space="preserve">    const tbl = (items, label) =&gt;</w:t>
        <w:br/>
        <w:t xml:space="preserve">      `&lt;div class="tbl-block"&gt;&lt;div class="tbl-cap"&gt;${label}&lt;/div&gt;&lt;table&gt;&lt;thead&gt;&lt;tr&gt;${buildHead(items)}&lt;/tr&gt;&lt;/thead&gt;&lt;tbody&gt;${buildBody(items)}&lt;/tbody&gt;&lt;/table&gt;&lt;/div&gt;`</w:t>
        <w:br/>
        <w:t xml:space="preserve">    tableHtml = `${tbl(top, '（一）')}${tbl(bottom, '（二）')}`</w:t>
        <w:br/>
        <w:t xml:space="preserve">  } else {</w:t>
        <w:br/>
        <w:t xml:space="preserve">    tableHtml = `&lt;table&gt;&lt;thead&gt;&lt;tr&gt;${buildHead(allItems)}&lt;/tr&gt;&lt;/thead&gt;&lt;tbody&gt;${buildBody(allItems)}&lt;/tbody&gt;&lt;/table&gt;`</w:t>
        <w:br/>
        <w:t xml:space="preserve">  }</w:t>
        <w:br/>
        <w:br/>
        <w:t xml:space="preserve">  const title = `${escapeHtml(plan.org || '')} ${escapeHtml(plan.program || '')} ${escapeHtml(plan.round_no || '')} 室间质评结果记录`</w:t>
        <w:br/>
        <w:t xml:space="preserve">  return `&lt;!DOCTYPE html&gt;&lt;html lang="zh"&gt;&lt;head&gt;&lt;meta charset="utf-8"&gt;&lt;title&gt;${title}&lt;/title&gt;</w:t>
        <w:br/>
        <w:t>&lt;style&gt;</w:t>
        <w:br/>
        <w:t xml:space="preserve">  /* 打印基础样式 */</w:t>
        <w:br/>
        <w:t xml:space="preserve">  body{font-family:"Microsoft YaHei","SimSun",serif;padding:24px;color:#000}</w:t>
        <w:br/>
        <w:t xml:space="preserve">  h2{text-align:center;margin:0 0 4px;font-size:18px}</w:t>
        <w:br/>
        <w:t xml:space="preserve">  .sub{text-align:center;color:#444;font-size:12px;margin-bottom:10px}</w:t>
        <w:br/>
        <w:t xml:space="preserve">  table{border-collapse:collapse;width:100%;font-size:11px;table-layout:fixed}</w:t>
        <w:br/>
        <w:t xml:space="preserve">  th,td{border:1px solid #000;padding:4px 3px;text-align:center;word-break:break-all}</w:t>
        <w:br/>
        <w:t xml:space="preserve">  th{background:#f0f0f0;font-size:10.5px}</w:t>
        <w:br/>
        <w:t xml:space="preserve">  .orig{font-size:9.5px;color:#666;margin-top:1px}</w:t>
        <w:br/>
        <w:t xml:space="preserve">  .meta{display:flex;flex-wrap:wrap;gap:18px;font-size:12px;margin:10px 0}</w:t>
        <w:br/>
        <w:t xml:space="preserve">  /* 签字区——一行排开，年月日留足手写空位 */</w:t>
        <w:br/>
        <w:t xml:space="preserve">  .sign{margin-top:28px;display:flex;align-items:flex-end;font-size:14px;white-space:nowrap}</w:t>
        <w:br/>
        <w:t xml:space="preserve">  .sign-item{display:inline-flex;flex-direction:column;align-items:center}</w:t>
        <w:br/>
        <w:t xml:space="preserve">  .sign-item.tester,.sign-item.reviewer{flex:0 0 auto;margin-right:6%}</w:t>
        <w:br/>
        <w:t xml:space="preserve">  .sign-item.date{flex:1 1 auto;text-align:right}</w:t>
        <w:br/>
        <w:t xml:space="preserve">  .sign-item .line{border-top:1px solid #000;margin-top:6px;padding-top:2px;min-height:28px;display:flex;align-items:flex-end;justify-content:center}</w:t>
        <w:br/>
        <w:t xml:space="preserve">  .sign-item.date .line{justify-content:flex-end;padding-right:4px;gap:8px}</w:t>
        <w:br/>
        <w:t xml:space="preserve">  .sign-item.date .line span{display:inline-block;width:36px;text-align:center;border-bottom:1px solid #999;line-height:20px}</w:t>
        <w:br/>
        <w:t xml:space="preserve">  /* 分页控制 */</w:t>
        <w:br/>
        <w:t xml:space="preserve">  thead{display:table-header-group}</w:t>
        <w:br/>
        <w:t xml:space="preserve">  tbody tr{break-inside:avoid;page-break-inside:avoid}</w:t>
        <w:br/>
        <w:t xml:space="preserve">  .sign{break-inside:avoid;page-break-inside:avoid}</w:t>
        <w:br/>
        <w:t xml:space="preserve">  /* 项目多：上下两行叠放，每张整页宽、项目减半、列宽翻倍、字放大 */</w:t>
        <w:br/>
        <w:t xml:space="preserve">  .two-row table{font-size:13px}</w:t>
        <w:br/>
        <w:t xml:space="preserve">  .two-row table th{font-size:12px}</w:t>
        <w:br/>
        <w:t xml:space="preserve">  .two-row table .orig{font-size:10px}</w:t>
        <w:br/>
        <w:t xml:space="preserve">  .tbl-block{margin-bottom:14px}</w:t>
        <w:br/>
        <w:t xml:space="preserve">  .tbl-cap{font-size:13px;font-weight:bold;margin:6px 0 4px}</w:t>
        <w:br/>
        <w:t xml:space="preserve">  .sys-note-print{margin:10px 0 2px;font-size:11px;color:#555;border:1px dashed #bbb;padding:4px 8px;background:#fafafa}</w:t>
        <w:br/>
        <w:t xml:space="preserve">  @media print{</w:t>
        <w:br/>
        <w:t xml:space="preserve">    body{padding:0}</w:t>
        <w:br/>
        <w:t xml:space="preserve">    @page{size:A4 landscape;margin:8mm 10mm}</w:t>
        <w:br/>
        <w:t xml:space="preserve">    th,td{padding:3px 2px;font-size:9.5px}</w:t>
        <w:br/>
        <w:t xml:space="preserve">    th{font-size:9px}</w:t>
        <w:br/>
        <w:t xml:space="preserve">    .orig{font-size:8.5px}</w:t>
        <w:br/>
        <w:t xml:space="preserve">    .two-row table{font-size:11px}</w:t>
        <w:br/>
        <w:t xml:space="preserve">    .two-row table th{font-size:10px}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第35页 / 共60页</w:t>
      </w:r>
    </w:p>
    <w:p>
      <w:r>
        <w:rPr>
          <w:rFonts w:ascii="Consolas" w:hAnsi="Consolas"/>
          <w:sz w:val="17"/>
        </w:rPr>
        <w:t xml:space="preserve">    .two-row table .orig{font-size:9px}</w:t>
        <w:br/>
        <w:t xml:space="preserve">  }</w:t>
        <w:br/>
        <w:t>&lt;/style&gt;&lt;/head&gt;</w:t>
        <w:br/>
        <w:t>&lt;body&gt;</w:t>
        <w:br/>
        <w:t xml:space="preserve">  &lt;h2&gt;${title}&lt;/h2&gt;</w:t>
        <w:br/>
        <w:t xml:space="preserve">  &lt;div class="sub"&gt;年度：${escapeHtml(String(plan.year || ''))} ｜ 测定日期：${escapeHtml(meta.test_date || '')} ｜ 回报日期：${escapeHtml(meta.return_date || '')}&lt;/div&gt;</w:t>
        <w:br/>
        <w:t xml:space="preserve">  &lt;div class="${useTwoRow ? 'two-row' : ''}"&gt;${tableHtml}&lt;/div&gt;</w:t>
        <w:br/>
        <w:t xml:space="preserve">  &lt;div class="meta"&gt;</w:t>
        <w:br/>
        <w:t xml:space="preserve">    &lt;span&gt;测定人：${escapeHtml(meta.tester || '＿＿＿＿')}&lt;/span&gt;</w:t>
        <w:br/>
        <w:t xml:space="preserve">    &lt;span&gt;审核人：${escapeHtml(meta.reviewer || '＿＿＿＿')}&lt;/span&gt;</w:t>
        <w:br/>
        <w:t xml:space="preserve">    &lt;span&gt;备注：${escapeHtml(meta.note || '')}&lt;/span&gt;</w:t>
        <w:br/>
        <w:t xml:space="preserve">  &lt;/div&gt;</w:t>
        <w:br/>
        <w:t xml:space="preserve">  &lt;div class="sign"&gt;</w:t>
        <w:br/>
        <w:t xml:space="preserve">    &lt;div class="sign-item tester"&gt;&lt;span&gt;测定人（签字）&lt;/span&gt;&lt;div class="line"&gt;&amp;nbsp;&lt;/div&gt;&lt;/div&gt;</w:t>
        <w:br/>
        <w:t xml:space="preserve">    &lt;div class="sign-item reviewer"&gt;&lt;span&gt;审核人（签字）&lt;/span&gt;&lt;div class="line"&gt;&amp;nbsp;&lt;/div&gt;&lt;/div&gt;</w:t>
        <w:br/>
        <w:t xml:space="preserve">    &lt;div class="sign-item date"&gt;&lt;span&gt;日期：&lt;/span&gt;&lt;div class="line"&gt;&lt;span&gt;　年&lt;/span&gt;&lt;span&gt;　月&lt;/span&gt;&lt;span&gt;　日&lt;/span&gt;&lt;/div&gt;&lt;/div&gt;</w:t>
        <w:br/>
        <w:t xml:space="preserve">  &lt;/div&gt;</w:t>
        <w:br/>
        <w:t>&lt;/body&gt;&lt;/html&gt;`</w:t>
        <w:br/>
        <w:t>}</w:t>
        <w:br/>
        <w:t>function escapeHtml(s) {</w:t>
        <w:br/>
        <w:t xml:space="preserve">  return String(s == null ? '' : s).replace(/[&amp;&lt;&gt;"']/g, (c) =&gt; ({ '&amp;': '&amp;amp;', '&lt;': '&amp;lt;', '&gt;': '&amp;gt;', '"': '&amp;quot;', "'": '&amp;#39;' }[c]))</w:t>
        <w:br/>
        <w:t>}</w:t>
        <w:br/>
        <w:t>function printResult() {</w:t>
        <w:br/>
        <w:t xml:space="preserve">  applyGrid()</w:t>
        <w:br/>
        <w:t xml:space="preserve">  const html = buildPrintHtml()</w:t>
        <w:br/>
        <w:t xml:space="preserve">  const w = window.open('', '_blank')</w:t>
        <w:br/>
        <w:t xml:space="preserve">  if (!w) {</w:t>
        <w:br/>
        <w:t xml:space="preserve">    ElMessage.warning('浏览器拦截了打印窗口，请允许弹出窗口后重试')</w:t>
        <w:br/>
        <w:t xml:space="preserve">    return</w:t>
        <w:br/>
        <w:t xml:space="preserve">  }</w:t>
        <w:br/>
        <w:t xml:space="preserve">  w.document.open()</w:t>
        <w:br/>
        <w:t xml:space="preserve">  w.document.write(html)</w:t>
        <w:br/>
        <w:t xml:space="preserve">  w.document.close()</w:t>
        <w:br/>
        <w:t xml:space="preserve">  setTimeout(() =&gt; { w.focus(); w.print() }, 300)</w:t>
        <w:br/>
        <w:t>}</w:t>
        <w:br/>
        <w:t>async function exportExcel() {</w:t>
        <w:br/>
        <w:t xml:space="preserve">  try {</w:t>
        <w:br/>
        <w:t xml:space="preserve">    exporting.value = true</w:t>
        <w:br/>
        <w:t xml:space="preserve">    // 动态按需加载 exceljs（938KB），仅导出 Excel 时才加载，不占首屏</w:t>
        <w:br/>
        <w:t xml:space="preserve">    const ExcelJS = (await import('exceljs')).default</w:t>
        <w:br/>
        <w:t xml:space="preserve">    applyGrid()</w:t>
        <w:br/>
        <w:t xml:space="preserve">    const plan = resultPlan.value || {}</w:t>
        <w:br/>
        <w:t xml:space="preserve">    const items = gridItems.value</w:t>
        <w:br/>
        <w:t xml:space="preserve">    const rows = gridRows.value</w:t>
        <w:br/>
        <w:t xml:space="preserve">    const title = `${plan.org || ''} ${plan.program || ''} ${plan.round_no || ''} 室间质评结果记录`</w:t>
        <w:br/>
        <w:t xml:space="preserve">    // 项目过多（&gt;10）→ 上下两行：两组共用同一列区域，每张表整页宽、项目减半、列宽翻倍、字放大</w:t>
        <w:br/>
        <w:t xml:space="preserve">    const useTwoRow = items.length &gt; 10</w:t>
        <w:br/>
        <w:t xml:space="preserve">    let groups</w:t>
        <w:br/>
        <w:t xml:space="preserve">    if (useTwoRow) {</w:t>
        <w:br/>
        <w:t xml:space="preserve">      const mid = Math.ceil(items.length / 2)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第36页 / 共60页</w:t>
      </w:r>
    </w:p>
    <w:p>
      <w:r>
        <w:rPr>
          <w:rFonts w:ascii="Consolas" w:hAnsi="Consolas"/>
          <w:sz w:val="17"/>
        </w:rPr>
        <w:t xml:space="preserve">      groups = [items.slice(0, mid), items.slice(mid)]</w:t>
        <w:br/>
        <w:t xml:space="preserve">    } else {</w:t>
        <w:br/>
        <w:t xml:space="preserve">      groups = [items]</w:t>
        <w:br/>
        <w:t xml:space="preserve">    }</w:t>
        <w:br/>
        <w:t xml:space="preserve">    const sheetCols = groups[0].length + 1</w:t>
        <w:br/>
        <w:br/>
        <w:t xml:space="preserve">    const wb = new ExcelJS.Workbook()</w:t>
        <w:br/>
        <w:t xml:space="preserve">    wb.creator = '生免速查工具'</w:t>
        <w:br/>
        <w:t xml:space="preserve">    wb.views = [{ x: 0, y: 0, firstSheet: 0, activeTab: 0, visibility: 'visible' }]</w:t>
        <w:br/>
        <w:t xml:space="preserve">    const ws = wb.addWorksheet('质评结果', { views: [{ state: 'visible' }] })</w:t>
        <w:br/>
        <w:br/>
        <w:t xml:space="preserve">    // 标题（合并居中）</w:t>
        <w:br/>
        <w:t xml:space="preserve">    ws.mergeCells(1, 1, 1, sheetCols)</w:t>
        <w:br/>
        <w:t xml:space="preserve">    const tCell = ws.getCell(1, 1)</w:t>
        <w:br/>
        <w:t xml:space="preserve">    tCell.value = title</w:t>
        <w:br/>
        <w:t xml:space="preserve">    tCell.font = { bold: true, size: 14 }</w:t>
        <w:br/>
        <w:t xml:space="preserve">    tCell.alignment = { horizontal: 'center', vertical: 'middle' }</w:t>
        <w:br/>
        <w:t xml:space="preserve">    ws.getRow(1).height = 22</w:t>
        <w:br/>
        <w:br/>
        <w:t xml:space="preserve">    // 副标题</w:t>
        <w:br/>
        <w:t xml:space="preserve">    ws.mergeCells(2, 1, 2, sheetCols)</w:t>
        <w:br/>
        <w:t xml:space="preserve">    const sCell = ws.getCell(2, 1)</w:t>
        <w:br/>
        <w:t xml:space="preserve">    sCell.value = `年度：${plan.year || ''} ｜ 测定日期：${meta.test_date || ''} ｜ 回报日期：${meta.return_date || ''} ｜ 测定人：${meta.tester || ''} ｜ 审核人：${meta.reviewer || ''}`</w:t>
        <w:br/>
        <w:t xml:space="preserve">    sCell.font = { size: 10, color: { argb: 'FF444444' } }</w:t>
        <w:br/>
        <w:t xml:space="preserve">    sCell.alignment = { horizontal: 'center', vertical: 'middle' }</w:t>
        <w:br/>
        <w:br/>
        <w:t xml:space="preserve">    const thin = { style: 'thin' }</w:t>
        <w:br/>
        <w:t xml:space="preserve">    const styleCell = (cell, isHeader) =&gt; {</w:t>
        <w:br/>
        <w:t xml:space="preserve">      cell.border = { top: thin, left: thin, bottom: thin, right: thin }</w:t>
        <w:br/>
        <w:t xml:space="preserve">      cell.alignment = { horizontal: 'center', vertical: 'center', wrapText: true }</w:t>
        <w:br/>
        <w:t xml:space="preserve">      if (isHeader) {</w:t>
        <w:br/>
        <w:t xml:space="preserve">        cell.font = { bold: true }</w:t>
        <w:br/>
        <w:t xml:space="preserve">        cell.fill = { type: 'pattern', pattern: 'solid', fgColor: { argb: 'FFF0F0F0' } }</w:t>
        <w:br/>
        <w:t xml:space="preserve">      }</w:t>
        <w:br/>
        <w:t xml:space="preserve">    }</w:t>
        <w:br/>
        <w:br/>
        <w:t xml:space="preserve">    // 逐组写表（每组上下叠放，共用列区域 → fitToWidth 让每张表占满页宽）</w:t>
        <w:br/>
        <w:t xml:space="preserve">    let r = 3</w:t>
        <w:br/>
        <w:t xml:space="preserve">    for (let gi = 0; gi &lt; groups.length; gi++) {</w:t>
        <w:br/>
        <w:t xml:space="preserve">      const gItems = groups[gi]</w:t>
        <w:br/>
        <w:t xml:space="preserve">      const gCols = gItems.length + 1</w:t>
        <w:br/>
        <w:t xml:space="preserve">      const headerRow = r</w:t>
        <w:br/>
        <w:t xml:space="preserve">      ws.getCell(headerRow, 1).value = '样本编号'</w:t>
        <w:br/>
        <w:t xml:space="preserve">      gItems.forEach((it, i) =&gt; {</w:t>
        <w:br/>
        <w:t xml:space="preserve">        const c = ws.getCell(headerRow, i + 2)</w:t>
        <w:br/>
        <w:t xml:space="preserve">        c.value = it.unit ? `${it.name} (${it.unit})` : it.name</w:t>
        <w:br/>
        <w:t xml:space="preserve">      })</w:t>
        <w:br/>
        <w:t xml:space="preserve">      for (let c = 1; c &lt;= gCols; c++) styleCell(ws.getCell(headerRow, c), true)</w:t>
        <w:br/>
        <w:t xml:space="preserve">      ws.getRow(headerRow).height = 28</w:t>
        <w:br/>
        <w:t xml:space="preserve">      r = headerRow + 1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第37页 / 共60页</w:t>
      </w:r>
    </w:p>
    <w:p>
      <w:r>
        <w:rPr>
          <w:rFonts w:ascii="Consolas" w:hAnsi="Consolas"/>
          <w:sz w:val="17"/>
        </w:rPr>
        <w:t xml:space="preserve">      rows.forEach((row) =&gt; {</w:t>
        <w:br/>
        <w:t xml:space="preserve">        ws.getCell(r, 1).value = row.sample</w:t>
        <w:br/>
        <w:t xml:space="preserve">        gItems.forEach((it, i) =&gt; {</w:t>
        <w:br/>
        <w:t xml:space="preserve">          let main, sub = ''</w:t>
        <w:br/>
        <w:t xml:space="preserve">          if (it.conv) {</w:t>
        <w:br/>
        <w:t xml:space="preserve">            main = row.report[it.key] || ''</w:t>
        <w:br/>
        <w:t xml:space="preserve">            const orig = row.values[it.key]</w:t>
        <w:br/>
        <w:t xml:space="preserve">            if (orig) sub = `原 ${orig} ${it.conv.from}`</w:t>
        <w:br/>
        <w:t xml:space="preserve">          } else if (it.qualitative) {</w:t>
        <w:br/>
        <w:t xml:space="preserve">            main = row.values[it.key] || ''</w:t>
        <w:br/>
        <w:t xml:space="preserve">            const pn = computePN(row.values[it.key], it.reverse)</w:t>
        <w:br/>
        <w:t xml:space="preserve">            if (pn) sub = pn === 'P' ? '阳性' : '阴性'</w:t>
        <w:br/>
        <w:t xml:space="preserve">          } else {</w:t>
        <w:br/>
        <w:t xml:space="preserve">            main = row.values[it.key] || ''</w:t>
        <w:br/>
        <w:t xml:space="preserve">          }</w:t>
        <w:br/>
        <w:t xml:space="preserve">          const c = ws.getCell(r, i + 2)</w:t>
        <w:br/>
        <w:t xml:space="preserve">          c.value = main + (sub ? `\n${sub}` : '')</w:t>
        <w:br/>
        <w:t xml:space="preserve">        })</w:t>
        <w:br/>
        <w:t xml:space="preserve">        for (let c = 1; c &lt;= gCols; c++) styleCell(ws.getCell(r, c), false)</w:t>
        <w:br/>
        <w:t xml:space="preserve">        r++</w:t>
        <w:br/>
        <w:t xml:space="preserve">      })</w:t>
        <w:br/>
        <w:t xml:space="preserve">      r += 2 // 两组之间空两行</w:t>
        <w:br/>
        <w:t xml:space="preserve">    }</w:t>
        <w:br/>
        <w:br/>
        <w:t xml:space="preserve">    // 系统自动说明（来自计划级 note，单独成行，不与人工备注混淆）</w:t>
        <w:br/>
        <w:t xml:space="preserve">    if (plan.note) {</w:t>
        <w:br/>
        <w:t xml:space="preserve">      ws.getCell(r, 1).value = '系统自动说明：' + plan.note + '（本行为系统生成，非人工备注）'</w:t>
        <w:br/>
        <w:t xml:space="preserve">      ws.getCell(r, 1).font = { size: 10, italic: true, color: { argb: 'FF666666' } }</w:t>
        <w:br/>
        <w:t xml:space="preserve">      r++</w:t>
        <w:br/>
        <w:t xml:space="preserve">    }</w:t>
        <w:br/>
        <w:t xml:space="preserve">    // 签字区（一行：测定人 / 审核人 / 日期 年 月 日）</w:t>
        <w:br/>
        <w:t xml:space="preserve">    const signRow = r</w:t>
        <w:br/>
        <w:t xml:space="preserve">    ws.getCell(signRow, 1).value = '测定人（签字）：'</w:t>
        <w:br/>
        <w:t xml:space="preserve">    const testEnd = Math.max(3, Math.floor(sheetCols * 0.16))</w:t>
        <w:br/>
        <w:t xml:space="preserve">    ws.mergeCells(signRow, 2, signRow, testEnd)</w:t>
        <w:br/>
        <w:t xml:space="preserve">    ws.getCell(signRow, 2).border = { bottom: thin }</w:t>
        <w:br/>
        <w:t xml:space="preserve">    const mid = Math.max(testEnd + 1, Math.floor(sheetCols * 0.5))</w:t>
        <w:br/>
        <w:t xml:space="preserve">    ws.getCell(signRow, mid).value = '审核人（签字）：'</w:t>
        <w:br/>
        <w:t xml:space="preserve">    ws.mergeCells(signRow, mid + 1, signRow, mid + 2)</w:t>
        <w:br/>
        <w:t xml:space="preserve">    ws.getCell(signRow, mid + 1).border = { bottom: thin }</w:t>
        <w:br/>
        <w:t xml:space="preserve">    const dCol = Math.max(mid + 3, sheetCols - 3)</w:t>
        <w:br/>
        <w:t xml:space="preserve">    ws.getCell(signRow, dCol).value = '日期：'</w:t>
        <w:br/>
        <w:t xml:space="preserve">    if (dCol + 1 &lt;= sheetCols) {</w:t>
        <w:br/>
        <w:t xml:space="preserve">      ws.getCell(signRow, dCol + 1).value = '年'</w:t>
        <w:br/>
        <w:t xml:space="preserve">      ws.getCell(signRow, dCol + 1).border = { bottom: thin }</w:t>
        <w:br/>
        <w:t xml:space="preserve">    }</w:t>
        <w:br/>
        <w:t xml:space="preserve">    if (dCol + 2 &lt;= sheetCols) {</w:t>
        <w:br/>
        <w:t xml:space="preserve">      ws.getCell(signRow, dCol + 2).value = '月'</w:t>
        <w:br/>
        <w:t xml:space="preserve">      ws.getCell(signRow, dCol + 2).border = { bottom: thin }</w:t>
        <w:br/>
        <w:t xml:space="preserve">    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第38页 / 共60页</w:t>
      </w:r>
    </w:p>
    <w:p>
      <w:r>
        <w:rPr>
          <w:rFonts w:ascii="Consolas" w:hAnsi="Consolas"/>
          <w:sz w:val="17"/>
        </w:rPr>
        <w:t xml:space="preserve">    if (dCol + 3 &lt;= sheetCols) {</w:t>
        <w:br/>
        <w:t xml:space="preserve">      ws.getCell(signRow, dCol + 3).value = '日'</w:t>
        <w:br/>
        <w:t xml:space="preserve">      ws.getCell(signRow, dCol + 3).border = { bottom: thin }</w:t>
        <w:br/>
        <w:t xml:space="preserve">    }</w:t>
        <w:br/>
        <w:t xml:space="preserve">    ws.getCell(signRow, 1).font = { size: 11 }</w:t>
        <w:br/>
        <w:t xml:space="preserve">    ws.getCell(signRow, mid).font = { size: 11 }</w:t>
        <w:br/>
        <w:br/>
        <w:t xml:space="preserve">    // 列宽（A4 横向 fitToWidth=1 会进一步压缩）</w:t>
        <w:br/>
        <w:t xml:space="preserve">    ws.getColumn(1).width = 12</w:t>
        <w:br/>
        <w:t xml:space="preserve">    groups[0].forEach((_, i) =&gt; { ws.getColumn(i + 2).width = Math.max(10, 16 - groups[0].length * 0.3) })</w:t>
        <w:br/>
        <w:br/>
        <w:t xml:space="preserve">    // A4 打印设置</w:t>
        <w:br/>
        <w:t xml:space="preserve">    ws.pageSetup = {</w:t>
        <w:br/>
        <w:t xml:space="preserve">      paperSize: 9, // A4</w:t>
        <w:br/>
        <w:t xml:space="preserve">      orientation: 'landscape',</w:t>
        <w:br/>
        <w:t xml:space="preserve">      fitToPage: true,</w:t>
        <w:br/>
        <w:t xml:space="preserve">      fitToWidth: 1,</w:t>
        <w:br/>
        <w:t xml:space="preserve">      fitToHeight: 0,</w:t>
        <w:br/>
        <w:t xml:space="preserve">      horizontalCentered: true,</w:t>
        <w:br/>
        <w:t xml:space="preserve">      margins: { left: 0.3, right: 0.3, top: 0.4, bottom: 0.4, header: 0.2, footer: 0.2 },</w:t>
        <w:br/>
        <w:t xml:space="preserve">    }</w:t>
        <w:br/>
        <w:t xml:space="preserve">    // 仅单表时设表头重复（双表时每组都自带表头且通常在页内）</w:t>
        <w:br/>
        <w:t xml:space="preserve">    if (!useTwoRow) ws.pageSetup.printTitlesRow = '3:3'</w:t>
        <w:br/>
        <w:br/>
        <w:t xml:space="preserve">    const buf = await wb.xlsx.writeBuffer()</w:t>
        <w:br/>
        <w:t xml:space="preserve">    const blob = new Blob([buf], { type: 'application/vnd.openxmlformats-officedocument.spreadsheetml.sheet' })</w:t>
        <w:br/>
        <w:t xml:space="preserve">    const url = URL.createObjectURL(blob)</w:t>
        <w:br/>
        <w:t xml:space="preserve">    const a = document.createElement('a')</w:t>
        <w:br/>
        <w:t xml:space="preserve">    a.href = url</w:t>
        <w:br/>
        <w:t xml:space="preserve">    a.download = `${title.replace(/[\\/:*?"&lt;&gt;|]/g, '_')}.xlsx`</w:t>
        <w:br/>
        <w:t xml:space="preserve">    document.body.appendChild(a)</w:t>
        <w:br/>
        <w:t xml:space="preserve">    a.click()</w:t>
        <w:br/>
        <w:t xml:space="preserve">    document.body.removeChild(a)</w:t>
        <w:br/>
        <w:t xml:space="preserve">    URL.revokeObjectURL(url)</w:t>
        <w:br/>
        <w:t xml:space="preserve">    ElMessage.success('已导出 Excel')</w:t>
        <w:br/>
        <w:t xml:space="preserve">  } catch (err) {</w:t>
        <w:br/>
        <w:t xml:space="preserve">    ElMessage.error('导出失败：' + (err.message || err))</w:t>
        <w:br/>
        <w:t xml:space="preserve">  } finally {</w:t>
        <w:br/>
        <w:t xml:space="preserve">    exporting.value = false</w:t>
        <w:br/>
        <w:t xml:space="preserve">  }</w:t>
        <w:br/>
        <w:t>}</w:t>
        <w:br/>
        <w:t>async function onDeleteReportInline() {</w:t>
        <w:br/>
        <w:t xml:space="preserve">  if (!planEditingId.value) return</w:t>
        <w:br/>
        <w:t xml:space="preserve">  try {</w:t>
        <w:br/>
        <w:t xml:space="preserve">    await deleteEqaReport(planEditingId.value)</w:t>
        <w:br/>
        <w:t xml:space="preserve">    planForm.report_file = ''</w:t>
        <w:br/>
        <w:t xml:space="preserve">    ElMessage.success('已移除报告')</w:t>
        <w:br/>
        <w:t xml:space="preserve">    await loadEqa()</w:t>
        <w:br/>
        <w:t xml:space="preserve">  } catch (err) {</w:t>
        <w:br/>
        <w:t xml:space="preserve">    ElMessage.error('移除失败：' + (err.response?.data?.detail || err.message))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第39页 / 共60页</w:t>
      </w:r>
    </w:p>
    <w:p>
      <w:r>
        <w:rPr>
          <w:rFonts w:ascii="Consolas" w:hAnsi="Consolas"/>
          <w:sz w:val="17"/>
        </w:rPr>
        <w:t xml:space="preserve">  }</w:t>
        <w:br/>
        <w:t>}</w:t>
        <w:br/>
        <w:t>async function onDelPlan(row) {</w:t>
        <w:br/>
        <w:t xml:space="preserve">  await ElMessageBox.confirm(`确认删除「${row.org} ${row.program} ${row.round_no}」质评计划？`, '提示', { type: 'warning' })</w:t>
        <w:br/>
        <w:t xml:space="preserve">  await deleteEqaPlan(row.id)</w:t>
        <w:br/>
        <w:t xml:space="preserve">  ElMessage.success('已删除')</w:t>
        <w:br/>
        <w:t xml:space="preserve">  await loadEqa()</w:t>
        <w:br/>
        <w:t xml:space="preserve">  await loadAlerts()</w:t>
        <w:br/>
        <w:t>}</w:t>
        <w:br/>
        <w:t>async function savePlan() {</w:t>
        <w:br/>
        <w:t xml:space="preserve">  planSaving.value = true</w:t>
        <w:br/>
        <w:t xml:space="preserve">  try {</w:t>
        <w:br/>
        <w:t xml:space="preserve">    const payload = { ...planForm, year: Number(planForm.year) || 0 }</w:t>
        <w:br/>
        <w:t xml:space="preserve">    if (planEditingId.value) await updateEqaPlan(planEditingId.value, payload)</w:t>
        <w:br/>
        <w:t xml:space="preserve">    else await createEqaPlan(payload)</w:t>
        <w:br/>
        <w:t xml:space="preserve">    ElMessage.success('已保存')</w:t>
        <w:br/>
        <w:t xml:space="preserve">    planDialog.value = false</w:t>
        <w:br/>
        <w:t xml:space="preserve">    await loadEqa()</w:t>
        <w:br/>
        <w:t xml:space="preserve">    await loadAlerts()</w:t>
        <w:br/>
        <w:t xml:space="preserve">  } catch (e) {</w:t>
        <w:br/>
        <w:t xml:space="preserve">    ElMessage.error('保存失败：' + (e.response?.data?.detail || e.message))</w:t>
        <w:br/>
        <w:t xml:space="preserve">  } finally {</w:t>
        <w:br/>
        <w:t xml:space="preserve">    planSaving.value = false</w:t>
        <w:br/>
        <w:t xml:space="preserve">  }</w:t>
        <w:br/>
        <w:t>}</w:t>
        <w:br/>
        <w:t>async function loadSummaryStat() {</w:t>
        <w:br/>
        <w:t xml:space="preserve">  if (!eqaYear.value) return</w:t>
        <w:br/>
        <w:t xml:space="preserve">  loadingSummaryStat.value = true</w:t>
        <w:br/>
        <w:t xml:space="preserve">  const cat = summaryCategory.value</w:t>
        <w:br/>
        <w:t xml:space="preserve">  const dep = summaryDept.value</w:t>
        <w:br/>
        <w:t xml:space="preserve">  try {</w:t>
        <w:br/>
        <w:t xml:space="preserve">    summaryStat.value = await getEqaSummaryByCategory(Number(eqaYear.value), summaryHalf.value, cat, dep)</w:t>
        <w:br/>
        <w:t xml:space="preserve">    try {</w:t>
        <w:br/>
        <w:t xml:space="preserve">      const rep = await getEqaSummaryText(Number(eqaYear.value), summaryHalf.value, cat, dep)</w:t>
        <w:br/>
        <w:t xml:space="preserve">      summaryText.value = rep.summary_text || ''</w:t>
        <w:br/>
        <w:t xml:space="preserve">      if (!summaryText.value.trim()) {</w:t>
        <w:br/>
        <w:t xml:space="preserve">        // 文字为空 → 预填「合格项目分析」模版（含动态数字）</w:t>
        <w:br/>
        <w:t xml:space="preserve">        summaryText.value = buildSummaryTemplate()</w:t>
        <w:br/>
        <w:t xml:space="preserve">      }</w:t>
        <w:br/>
        <w:t xml:space="preserve">      if (rep.docx_path) {</w:t>
        <w:br/>
        <w:t xml:space="preserve">        summaryDocUrl.value = eqaSummaryDocUrl(Number(eqaYear.value), summaryHalf.value, cat, dep)</w:t>
        <w:br/>
        <w:t xml:space="preserve">        summaryGeneratedAt.value = rep.generated_at ? String(rep.generated_at).replace('T', ' ').slice(0, 19) : ''</w:t>
        <w:br/>
        <w:t xml:space="preserve">      } else {</w:t>
        <w:br/>
        <w:t xml:space="preserve">        summaryDocUrl.value = ''</w:t>
        <w:br/>
        <w:t xml:space="preserve">        summaryGeneratedAt.value = ''</w:t>
        <w:br/>
        <w:t xml:space="preserve">      }</w:t>
        <w:br/>
        <w:t xml:space="preserve">    } catch (e) {</w:t>
        <w:br/>
        <w:t xml:space="preserve">      summaryText.value = buildSummaryTemplate()</w:t>
        <w:br/>
        <w:t xml:space="preserve">      summaryDocUrl.value = ''</w:t>
        <w:br/>
        <w:t xml:space="preserve">      summaryGeneratedAt.value = ''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第40页 / 共60页</w:t>
      </w:r>
    </w:p>
    <w:p>
      <w:r>
        <w:rPr>
          <w:rFonts w:ascii="Consolas" w:hAnsi="Consolas"/>
          <w:sz w:val="17"/>
        </w:rPr>
        <w:t xml:space="preserve">    }</w:t>
        <w:br/>
        <w:t xml:space="preserve">  } finally {</w:t>
        <w:br/>
        <w:t xml:space="preserve">    loadingSummaryStat.value = false</w:t>
        <w:br/>
        <w:t xml:space="preserve">  }</w:t>
        <w:br/>
        <w:t>}</w:t>
        <w:br/>
        <w:t>// 保存某（部门×专业组）总结文字并生成 Word（自动存档）</w:t>
        <w:br/>
        <w:t>async function saveAndGenerate() {</w:t>
        <w:br/>
        <w:t xml:space="preserve">  if (!eqaYear.value) { ElMessage.warning('请先选择年度'); return }</w:t>
        <w:br/>
        <w:t xml:space="preserve">  generatingSummary.value = true</w:t>
        <w:br/>
        <w:t xml:space="preserve">  try {</w:t>
        <w:br/>
        <w:t xml:space="preserve">    const res = await generateEqaSummary({</w:t>
        <w:br/>
        <w:t xml:space="preserve">      year: Number(eqaYear.value),</w:t>
        <w:br/>
        <w:t xml:space="preserve">      half: summaryHalf.value,</w:t>
        <w:br/>
        <w:t xml:space="preserve">      department: summaryDept.value,</w:t>
        <w:br/>
        <w:t xml:space="preserve">      category: summaryCategory.value,</w:t>
        <w:br/>
        <w:t xml:space="preserve">      summary_text: summaryText.value,</w:t>
        <w:br/>
        <w:t xml:space="preserve">    })</w:t>
        <w:br/>
        <w:t xml:space="preserve">    summaryStat.value = res.stats</w:t>
        <w:br/>
        <w:t xml:space="preserve">    summaryDocUrl.value = res.docx_url</w:t>
        <w:br/>
        <w:t xml:space="preserve">    summaryGeneratedAt.value = res.generated_at ? String(res.generated_at).replace('T', ' ').slice(0, 19) : ''</w:t>
        <w:br/>
        <w:t xml:space="preserve">    ElMessage.success('总结报告已生成并存档')</w:t>
        <w:br/>
        <w:t xml:space="preserve">  } catch (e) {</w:t>
        <w:br/>
        <w:t xml:space="preserve">    ElMessage.error('生成失败：' + (e.response?.data?.detail || e.message))</w:t>
        <w:br/>
        <w:t xml:space="preserve">  } finally {</w:t>
        <w:br/>
        <w:t xml:space="preserve">    generatingSummary.value = false</w:t>
        <w:br/>
        <w:t xml:space="preserve">  }</w:t>
        <w:br/>
        <w:t>}</w:t>
        <w:br/>
        <w:t>function exportSummaryDoc() {</w:t>
        <w:br/>
        <w:t xml:space="preserve">  if (!summaryDocUrl.value) return</w:t>
        <w:br/>
        <w:t xml:space="preserve">  window.open(summaryDocUrl.value, '_blank')</w:t>
        <w:br/>
        <w:t>}</w:t>
        <w:br/>
        <w:t>// 结果报告合并打印：合并该专业组已导入的全部报告为一 PDF，在新标签打开（可直接打印）</w:t>
        <w:br/>
        <w:t>async function mergePrint(category) {</w:t>
        <w:br/>
        <w:t xml:space="preserve">  if (mergingReport.value) return</w:t>
        <w:br/>
        <w:t xml:space="preserve">  mergingReport.value = true</w:t>
        <w:br/>
        <w:t xml:space="preserve">  try {</w:t>
        <w:br/>
        <w:t xml:space="preserve">    const resp = await mergeEqaReports({</w:t>
        <w:br/>
        <w:t xml:space="preserve">      year: Number(eqaYear.value),</w:t>
        <w:br/>
        <w:t xml:space="preserve">      half: summaryHalf.value,</w:t>
        <w:br/>
        <w:t xml:space="preserve">      category,</w:t>
        <w:br/>
        <w:t xml:space="preserve">      department: summaryDept.value,</w:t>
        <w:br/>
        <w:t xml:space="preserve">    })</w:t>
        <w:br/>
        <w:t xml:space="preserve">    // 响应拦截器已把 response.data（Blob 本身）作为返回值，故 resp 即 Blob，不要再取 .data</w:t>
        <w:br/>
        <w:t xml:space="preserve">    const blob = resp instanceof Blob ? resp : new Blob([resp], { type: 'application/pdf' })</w:t>
        <w:br/>
        <w:t xml:space="preserve">    const url = URL.createObjectURL(blob)</w:t>
        <w:br/>
        <w:t xml:space="preserve">    const win = window.open(url, '_blank')</w:t>
        <w:br/>
        <w:t xml:space="preserve">    if (!win) {</w:t>
        <w:br/>
        <w:t xml:space="preserve">      // 浏览器拦截弹窗时降级为下载</w:t>
        <w:br/>
        <w:t xml:space="preserve">      const a = document.createElement('a')</w:t>
        <w:br/>
        <w:t xml:space="preserve">      a.href = url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第41页 / 共60页</w:t>
      </w:r>
    </w:p>
    <w:p>
      <w:r>
        <w:rPr>
          <w:rFonts w:ascii="Consolas" w:hAnsi="Consolas"/>
          <w:sz w:val="17"/>
        </w:rPr>
        <w:t xml:space="preserve">      a.download = `结果报告合并_${category}.pdf`</w:t>
        <w:br/>
        <w:t xml:space="preserve">      document.body.appendChild(a)</w:t>
        <w:br/>
        <w:t xml:space="preserve">      a.click()</w:t>
        <w:br/>
        <w:t xml:space="preserve">      a.remove()</w:t>
        <w:br/>
        <w:t xml:space="preserve">    }</w:t>
        <w:br/>
        <w:t xml:space="preserve">    // 大 PDF（如卫健委合并可达数 MB）需足够时间加载，5 分钟后再释放 blob</w:t>
        <w:br/>
        <w:t xml:space="preserve">    setTimeout(() =&gt; URL.revokeObjectURL(url), 5 * 60 * 1000)</w:t>
        <w:br/>
        <w:t xml:space="preserve">  } catch (e) {</w:t>
        <w:br/>
        <w:t xml:space="preserve">    let detail = ''</w:t>
        <w:br/>
        <w:t xml:space="preserve">    const respData = e.response?.data</w:t>
        <w:br/>
        <w:t xml:space="preserve">    try {</w:t>
        <w:br/>
        <w:t xml:space="preserve">      if (respData instanceof Blob) {</w:t>
        <w:br/>
        <w:t xml:space="preserve">        detail = (JSON.parse(await respData.text()).detail) || ''</w:t>
        <w:br/>
        <w:t xml:space="preserve">      } else if (typeof respData === 'string') {</w:t>
        <w:br/>
        <w:t xml:space="preserve">        detail = (JSON.parse(respData).detail) || ''</w:t>
        <w:br/>
        <w:t xml:space="preserve">      }</w:t>
        <w:br/>
        <w:t xml:space="preserve">    } catch (_) { /* ignore parse error */ }</w:t>
        <w:br/>
        <w:t xml:space="preserve">    detail = detail || e.message || ''</w:t>
        <w:br/>
        <w:t xml:space="preserve">    if (detail.includes('没有可合并')) {</w:t>
        <w:br/>
        <w:t xml:space="preserve">      ElMessage.warning(`「${category}」在当前范围下没有可合并的已导入报告`)</w:t>
        <w:br/>
        <w:t xml:space="preserve">    } else {</w:t>
        <w:br/>
        <w:t xml:space="preserve">      ElMessage.error('合并打印失败：' + detail)</w:t>
        <w:br/>
        <w:t xml:space="preserve">    }</w:t>
        <w:br/>
        <w:t xml:space="preserve">  } finally {</w:t>
        <w:br/>
        <w:t xml:space="preserve">    mergingReport.value = false</w:t>
        <w:br/>
        <w:t xml:space="preserve">  }</w:t>
        <w:br/>
        <w:t>}</w:t>
        <w:br/>
        <w:t>async function onExportEqa() {</w:t>
        <w:br/>
        <w:t xml:space="preserve">  if (!eqaYear.value) return</w:t>
        <w:br/>
        <w:t xml:space="preserve">  try {</w:t>
        <w:br/>
        <w:t xml:space="preserve">    const blob = await exportEqaPlans(Number(eqaYear.value), eqaOrg.value || undefined, eqaGroup.value || undefined)</w:t>
        <w:br/>
        <w:t xml:space="preserve">    const url = URL.createObjectURL(blob)</w:t>
        <w:br/>
        <w:t xml:space="preserve">    const a = document.createElement('a')</w:t>
        <w:br/>
        <w:t xml:space="preserve">    a.href = url</w:t>
        <w:br/>
        <w:t xml:space="preserve">    a.download = `室间质评计划_${eqaYear.value}${eqaOrg.value ? '_' + eqaOrg.value : ''}${eqaGroup.value ? '_' + eqaGroup.value : ''}.xlsx`</w:t>
        <w:br/>
        <w:t xml:space="preserve">    a.click()</w:t>
        <w:br/>
        <w:t xml:space="preserve">    URL.revokeObjectURL(url)</w:t>
        <w:br/>
        <w:t xml:space="preserve">  } catch (err) {</w:t>
        <w:br/>
        <w:t xml:space="preserve">    ElMessage.error('导出失败：' + (err.response?.data?.detail || err.message))</w:t>
        <w:br/>
        <w:t xml:space="preserve">  }</w:t>
        <w:br/>
        <w:t>}</w:t>
        <w:br/>
        <w:t>watch(activeTab, (t) =&gt; {</w:t>
        <w:br/>
        <w:t xml:space="preserve">  if (t === 'eqa' &amp;&amp; eqaYear.value) {</w:t>
        <w:br/>
        <w:t xml:space="preserve">    loadEqa()</w:t>
        <w:br/>
        <w:t xml:space="preserve">    loadAlerts()</w:t>
        <w:br/>
        <w:t xml:space="preserve">    loadSummaryStat()</w:t>
        <w:br/>
        <w:t xml:space="preserve">  }</w:t>
        <w:br/>
        <w:t>})</w:t>
        <w:br/>
        <w:t>&lt;/script&gt;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第42页 / 共60页</w:t>
      </w:r>
    </w:p>
    <w:p>
      <w:r>
        <w:rPr>
          <w:rFonts w:ascii="Consolas" w:hAnsi="Consolas"/>
          <w:sz w:val="17"/>
        </w:rPr>
        <w:t>&lt;style scoped&gt;</w:t>
        <w:br/>
        <w:t>.page { height: 100%; }</w:t>
        <w:br/>
        <w:t>.toolbar { display: flex; align-items: center; gap: 12px; margin-bottom: 12px; flex-wrap: wrap; }</w:t>
        <w:br/>
        <w:t>.toolbar .hint { color: #909399; font-size: 12px; flex: 1 1 100%; }</w:t>
        <w:br/>
        <w:t>.empty-tip { color: #909399; font-size: 13px; padding: 24px 0; text-align: center; }</w:t>
        <w:br/>
        <w:t>.inst-block { margin-bottom: 18px; }</w:t>
        <w:br/>
        <w:t>.inst-title {</w:t>
        <w:br/>
        <w:t xml:space="preserve">  display: flex; align-items: baseline; gap: 10px;</w:t>
        <w:br/>
        <w:t xml:space="preserve">  padding: 6px 10px; margin-bottom: 6px;</w:t>
        <w:br/>
        <w:t xml:space="preserve">  background: #f2f6fc; border-left: 4px solid #409eff; border-radius: 3px;</w:t>
        <w:br/>
        <w:t>}</w:t>
        <w:br/>
        <w:t>.inst-name { font-weight: 600; font-size: 14px; color: #303133; }</w:t>
        <w:br/>
        <w:t>.inst-count { font-size: 12px; color: #909399; }</w:t>
        <w:br/>
        <w:t>.daily-wrap { padding: 8px 16px; }</w:t>
        <w:br/>
        <w:t>.daily-head { display: flex; align-items: center; gap: 10px; margin-bottom: 8px; }</w:t>
        <w:br/>
        <w:t>.note-box { margin-top: 10px; }</w:t>
        <w:br/>
        <w:t>.note-label { font-size: 13px; color: #606266; margin-bottom: 4px; }</w:t>
        <w:br/>
        <w:t>.sys-note { margin-top: 8px; padding: 6px 10px; background: #f4f4f5; color: #909399; font-size: 12px; border-radius: 4px; line-height: 1.5; }</w:t>
        <w:br/>
        <w:t>.sys-note-label { color: #c0c4cc; margin-right: 4px; }</w:t>
        <w:br/>
        <w:t>.danger { color: #f56c6c; font-weight: 600; }</w:t>
        <w:br/>
        <w:t>.report-box {</w:t>
        <w:br/>
        <w:t xml:space="preserve">  margin-top: 10px; padding: 12px 14px;</w:t>
        <w:br/>
        <w:t xml:space="preserve">  background: #fbfdff; border: 1px dashed #c6e2ff; border-radius: 6px;</w:t>
        <w:br/>
        <w:t>}</w:t>
        <w:br/>
        <w:t>.report-title { font-weight: 600; font-size: 13px; color: #409eff; margin-bottom: 8px; }</w:t>
        <w:br/>
        <w:t>.report-form { margin-bottom: 6px; }</w:t>
        <w:br/>
        <w:t>.report-form :deep(.el-form-item) { margin-bottom: 10px; }</w:t>
        <w:br/>
        <w:t>.report-form :deep(.el-form-item__label) { font-size: 13px; color: #606266; padding-bottom: 2px; }</w:t>
        <w:br/>
        <w:t>/* 室间质评 */</w:t>
        <w:br/>
        <w:t>/* 行列间距调整：单元格内边距收紧、行高适中，按钮不挤 */</w:t>
        <w:br/>
        <w:t>.eqa-table :deep(.el-table__cell) { padding: 6px 0; }</w:t>
        <w:br/>
        <w:t>.eqa-table :deep(.cell) { padding: 0 10px; line-height: 1.45; }</w:t>
        <w:br/>
        <w:t>.eqa-table :deep(.el-table__row) { height: 46px; }</w:t>
        <w:br/>
        <w:t>.eqa-table :deep(.el-button) { margin: 2px 4px; }</w:t>
        <w:br/>
        <w:t>.file-tip { margin-top: 6px; font-size: 12px; color: #606266; }</w:t>
        <w:br/>
        <w:t>.file-tip.muted { color: #c0c4cc; }</w:t>
        <w:br/>
        <w:t>.pending-tag { display: block; margin-top: 4px; width: fit-content; }</w:t>
        <w:br/>
        <w:t>/* 操作列：窄列多行（2-3 行），文字完整不缩写 */</w:t>
        <w:br/>
        <w:t>.eqa-table .op-cell { display: flex; flex-wrap: wrap; gap: 4px; justify-content: flex-start; align-items: center; }</w:t>
        <w:br/>
        <w:t>.eqa-table .op-cell .el-button { margin: 2px; }</w:t>
        <w:br/>
        <w:t>.eqa-alerts { margin: 12px 0; }</w:t>
        <w:br/>
        <w:t>/* 结果报告合并打印 */</w:t>
        <w:br/>
        <w:t>.merge-print { display: flex; align-items: center; flex-wrap: wrap; gap: 8px; }</w:t>
        <w:br/>
        <w:t>.merge-print .merge-label { font-size: 13px; font-weight: 600; color: #303133; }</w:t>
        <w:br/>
        <w:t>.merge-print .merge-tip { font-size: 12px; color: #909399; }</w:t>
        <w:br/>
        <w:t>.eqa-alerts-title { font-weight: 600; font-size: 13px; color: #e6a23c; margin-bottom: 6px; }</w:t>
        <w:br/>
        <w:t>.eqa-alerts .el-alert { margin-bottom: 6px; }</w:t>
        <w:br/>
        <w:t>.form-group-title { font-weight: 600; color: #409eff; margin: 6px 0 10px; padding-left: 8px; border-left: 3px solid #409eff; }</w:t>
        <w:br/>
        <w:t>.eqa-summary {</w:t>
        <w:br/>
        <w:t xml:space="preserve">  margin-top: 18px; padding: 12px 14px;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第43页 / 共60页</w:t>
      </w:r>
    </w:p>
    <w:p>
      <w:r>
        <w:rPr>
          <w:rFonts w:ascii="Consolas" w:hAnsi="Consolas"/>
          <w:sz w:val="17"/>
        </w:rPr>
        <w:t xml:space="preserve">  background: #fbfdff; border: 1px dashed #c6e2ff; border-radius: 6px;</w:t>
        <w:br/>
        <w:t>}</w:t>
        <w:br/>
        <w:t>.summary-stat { display: flex; flex-wrap: wrap; gap: 14px; font-size: 13px; color: #606266; margin-bottom: 6px; }</w:t>
        <w:br/>
        <w:t>.summary-stat b { color: #303133; }</w:t>
        <w:br/>
        <w:t>.summary-cats { display: flex; flex-wrap: wrap; gap: 12px; margin-bottom: 6px; }</w:t>
        <w:br/>
        <w:t>.cat-block {</w:t>
        <w:br/>
        <w:t xml:space="preserve">  flex: 1 1 280px; padding: 10px 12px; border: 1px solid #ebeef5; border-radius: 6px;</w:t>
        <w:br/>
        <w:t xml:space="preserve">  background: #fff; display: flex; flex-wrap: wrap; gap: 10px 16px; align-items: center; font-size: 13px; color: #606266;</w:t>
        <w:br/>
        <w:t>}</w:t>
        <w:br/>
        <w:t>.cat-block.total { background: #f0f7ff; border-color: #b3d8ff; font-weight: 600; }</w:t>
        <w:br/>
        <w:t>.cat-head { width: 100%; font-weight: 700; color: #303133; font-size: 14px; border-bottom: 1px solid #f0f0f0; padding-bottom: 4px; }</w:t>
        <w:br/>
        <w:t>.cat-block b { color: #303133; }</w:t>
        <w:br/>
        <w:t>.gen-tip { font-size: 12px; color: #67c23a; align-self: center; }</w:t>
        <w:br/>
        <w:t>.eqa-summary-preview { font-size: 13px; line-height: 1.8; color: #303133; }</w:t>
        <w:br/>
        <w:t>.prev-title { text-align: center; font-size: 18px; margin: 4px 0 12px; }</w:t>
        <w:br/>
        <w:t>.prev-meta { text-align: center; color: #606266; margin-bottom: 12px; }</w:t>
        <w:br/>
        <w:t>.eqa-summary-preview h3 { font-size: 15px; margin: 16px 0 8px; border-left: 3px solid #409eff; padding-left: 8px; }</w:t>
        <w:br/>
        <w:t>.prev-table { width: 100%; border-collapse: collapse; margin: 6px 0; }</w:t>
        <w:br/>
        <w:t>.prev-table th, .prev-table td { border: 1px solid #dcdfe6; padding: 5px 8px; text-align: center; font-size: 12.5px; vertical-align: middle; }</w:t>
        <w:br/>
        <w:t>.prev-table th { background: #f5f7fa; font-weight: 600; }</w:t>
        <w:br/>
        <w:t>.prev-table .prev-total { background: #f0f7ff; font-weight: 600; }</w:t>
        <w:br/>
        <w:t>.prev-narr { white-space: pre-wrap; color: #606266; }</w:t>
        <w:br/>
        <w:t>.docx-preview { font-size: 13px; line-height: 1.8; color: #303133; }</w:t>
        <w:br/>
        <w:t>.docx-preview h3 { font-size: 15px; margin: 16px 0 8px; border-left: 3px solid #409eff; padding-left: 8px; }</w:t>
        <w:br/>
        <w:t>.docx-preview p { margin: 6px 0; }</w:t>
        <w:br/>
        <w:t>.prev-foot { margin-top: 16px; text-align: right; }</w:t>
        <w:br/>
        <w:br/>
        <w:t>/* LJ 质控图 */</w:t>
        <w:br/>
        <w:t>.chart-layout { display: flex; gap: 16px; margin-top: 12px; }</w:t>
        <w:br/>
        <w:t>.chart-left { flex: 0 0 460px; }</w:t>
        <w:br/>
        <w:t>.chart-right { flex: 1 1 auto; min-width: 0; }</w:t>
        <w:br/>
        <w:t>.chart-box { width: 100%; height: 560px; border: 1px solid #e4e7ed; border-radius: 4px; background: #fff; }</w:t>
        <w:br/>
        <w:t>.chart-section-title { font-size: 14px; font-weight: 600; margin-bottom: 8px; color: #303133; }</w:t>
        <w:br/>
        <w:br/>
        <w:t>/* 录入结果矩阵 */</w:t>
        <w:br/>
        <w:t>.result-entry { font-size: 13px; }</w:t>
        <w:br/>
        <w:t>.re-def { display: flex; gap: 12px; align-items: flex-end; margin-bottom: 12px; flex-wrap: wrap; }</w:t>
        <w:br/>
        <w:t>.re-def-col { flex: 1 1 240px; }</w:t>
        <w:br/>
        <w:t>.re-label { font-size: 12px; color: #606266; margin-bottom: 4px; }</w:t>
        <w:br/>
        <w:t>.re-def-btns { flex: 0 0 auto; display: flex; flex-direction: column; gap: 6px; }</w:t>
        <w:br/>
        <w:t>.re-grid { margin-bottom: 12px; }</w:t>
        <w:br/>
        <w:t>.conv-cell { display: flex; flex-direction: column; gap: 2px; }</w:t>
        <w:br/>
        <w:t>.conv-arrow { font-size: 11px; color: #909399; text-align: center; line-height: 1.2; }</w:t>
        <w:br/>
        <w:t>/* 定性试验（COI）阴阳性显示 */</w:t>
        <w:br/>
        <w:t>.qual-cell { display: flex; align-items: center; gap: 6px; }</w:t>
        <w:br/>
        <w:t>.pn-badge {</w:t>
        <w:br/>
        <w:t xml:space="preserve">  flex: 0 0 auto; min-width: 22px; height: 22px; line-height: 22px; text-align: center;</w:t>
        <w:br/>
        <w:t xml:space="preserve">  border-radius: 4px; font-size: 12px; font-weight: 700;</w:t>
        <w:br/>
        <w:t>}</w:t>
        <w:br/>
        <w:t>.pn-pos { background: #fef0f0; color: #f56c6c; border: 1px solid #fbc4c4; 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第44页 / 共60页</w:t>
      </w:r>
    </w:p>
    <w:p>
      <w:r>
        <w:rPr>
          <w:rFonts w:ascii="Consolas" w:hAnsi="Consolas"/>
          <w:sz w:val="17"/>
        </w:rPr>
        <w:t>.pn-neg { background: #f0f9eb; color: #67c23a; border: 1px solid #c2e7b0; }</w:t>
        <w:br/>
        <w:t>.pn-none { background: #f4f4f5; color: #909399; border: 1px solid #e9e9eb; }</w:t>
        <w:br/>
        <w:t>.re-grid :deep(.el-input__wrapper) { box-shadow: none; }</w:t>
        <w:br/>
        <w:t>.re-grid :deep(.el-table__cell) { padding: 2px 0; }</w:t>
        <w:br/>
        <w:t>.re-meta { display: flex; flex-wrap: wrap; gap: 14px; align-items: center; margin-top: 6px; }</w:t>
        <w:br/>
        <w:t>.re-meta-item { display: flex; align-items: center; gap: 6px; }</w:t>
        <w:br/>
        <w:t>.re-meta-item &gt; span { font-size: 12px; color: #606266; white-space: nowrap; }</w:t>
        <w:br/>
        <w:t>.re-meta-item .el-input, .re-meta-item .el-date-editor { width: 130px; }</w:t>
        <w:br/>
        <w:t>.level-cell { display: flex; flex-direction: column; gap: 2px; }</w:t>
        <w:br/>
        <w:t>.level-cell .level-val { font-weight: 500; }</w:t>
        <w:br/>
        <w:t>.text-muted { color: #c0c4cc; }</w:t>
        <w:br/>
        <w:t>&lt;/style&gt;</w:t>
        <w:br/>
        <w:br/>
        <w:t>======================================================================</w:t>
        <w:br/>
        <w:t># 文件: views/qc/TargetValueBoard.vue  (D:\workbuddyprojects\网页版-生免速查工具\frontend\src\views\qc\TargetValueBoard.vue)</w:t>
        <w:br/>
        <w:t>======================================================================</w:t>
        <w:br/>
        <w:br/>
        <w:t>&lt;template&gt;</w:t>
        <w:br/>
        <w:t xml:space="preserve">  &lt;div class="target-board"&gt;</w:t>
        <w:br/>
        <w:t xml:space="preserve">    &lt;!-- 工具栏 --&gt;</w:t>
        <w:br/>
        <w:t xml:space="preserve">    &lt;div class="tb"&gt;</w:t>
        <w:br/>
        <w:t xml:space="preserve">      &lt;el-select v-model="filterMaterial" placeholder="质控品" clearable filterable allow-create</w:t>
        <w:br/>
        <w:t xml:space="preserve">        style="width:200px" @change="loadBatches"&gt;</w:t>
        <w:br/>
        <w:t xml:space="preserve">        &lt;el-option v-for="m in presets" :key="m" :label="m" :value="m" /&gt;</w:t>
        <w:br/>
        <w:t xml:space="preserve">      &lt;/el-select&gt;</w:t>
        <w:br/>
        <w:t xml:space="preserve">      &lt;el-select v-model="filterMode" placeholder="模式" clearable style="width:130px" @change="loadBatches"&gt;</w:t>
        <w:br/>
        <w:t xml:space="preserve">        &lt;el-option label="录入" value="entry" /&gt;</w:t>
        <w:br/>
        <w:t xml:space="preserve">        &lt;el-option label="存档" value="archive" /&gt;</w:t>
        <w:br/>
        <w:t xml:space="preserve">      &lt;/el-select&gt;</w:t>
        <w:br/>
        <w:t xml:space="preserve">      &lt;el-select v-model="filterMethod" placeholder="方法" clearable style="width:130px" @change="loadBatches"&gt;</w:t>
        <w:br/>
        <w:t xml:space="preserve">        &lt;el-option label="常规法" value="conventional" /&gt;</w:t>
        <w:br/>
        <w:t xml:space="preserve">        &lt;el-option label="即刻法" value="immediate" /&gt;</w:t>
        <w:br/>
        <w:t xml:space="preserve">      &lt;/el-select&gt;</w:t>
        <w:br/>
        <w:t xml:space="preserve">      &lt;el-input v-model="kw" placeholder="搜索批号/仪器" clearable style="width:180px" @keyup.enter="loadBatches" @clear="loadBatches" /&gt;</w:t>
        <w:br/>
        <w:t xml:space="preserve">      &lt;el-button type="primary" @click="loadBatches"&gt;查询&lt;/el-button&gt;</w:t>
        <w:br/>
        <w:t xml:space="preserve">      &lt;el-button v-if="auth.canWrite('qc')" type="success" @click="openNew"&gt;+ 新建批号&lt;/el-button&gt;</w:t>
        <w:br/>
        <w:t xml:space="preserve">      &lt;el-button v-if="auth.canWrite('qc')" @click="openMatManage"&gt;质控品管理&lt;/el-button&gt;</w:t>
        <w:br/>
        <w:t xml:space="preserve">      &lt;span class="tb-hint"&gt;一盒质控品一条批号（同质控品不同批号共享项目清单）；生化多项仅存档，其余录入结果按所选方法累计靶值。&lt;/span&gt;</w:t>
        <w:br/>
        <w:t xml:space="preserve">    &lt;/div&gt;</w:t>
        <w:br/>
        <w:br/>
        <w:t xml:space="preserve">    &lt;!-- 列表 --&gt;</w:t>
        <w:br/>
        <w:t xml:space="preserve">    &lt;el-table :data="rows" v-loading="loading" border stripe&gt;</w:t>
        <w:br/>
        <w:t xml:space="preserve">      &lt;el-table-column prop="qc_material" label="质控品" min-width="150" /&gt;</w:t>
        <w:br/>
        <w:t xml:space="preserve">      &lt;el-table-column label="项目" min-width="120"&gt;</w:t>
        <w:br/>
        <w:t xml:space="preserve">        &lt;template #default="{ row }"&gt;</w:t>
        <w:br/>
        <w:t xml:space="preserve">          &lt;div class="items-ellipsis" :title="materialItems(row.qc_material).join('、')"&gt;</w:t>
        <w:br/>
        <w:t xml:space="preserve">            {{ materialItems(row.qc_material).join('、') || '—' }}</w:t>
        <w:br/>
        <w:t xml:space="preserve">          &lt;/div&gt;</w:t>
        <w:br/>
        <w:t xml:space="preserve">        &lt;/template&gt;</w:t>
        <w:br/>
        <w:t xml:space="preserve">      &lt;/el-table-column&gt;</w:t>
        <w:br/>
        <w:t xml:space="preserve">      &lt;el-table-column prop="lot_no" label="批号" width="120" /&gt;</w:t>
        <w:br/>
        <w:t xml:space="preserve">      &lt;el-table-column label="水平" width="70" align="center"&gt;</w:t>
        <w:br/>
        <w:t xml:space="preserve">        &lt;template #default="{ row }"&gt;</w:t>
        <w:br/>
        <w:t xml:space="preserve">          &lt;span v-if="row.level &amp;&amp; row.level &gt; 0"&gt;{{ row.level }}&lt;/span&gt;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第45页 / 共60页</w:t>
      </w:r>
    </w:p>
    <w:p>
      <w:r>
        <w:rPr>
          <w:rFonts w:ascii="Consolas" w:hAnsi="Consolas"/>
          <w:sz w:val="17"/>
        </w:rPr>
        <w:t xml:space="preserve">          &lt;span v-else class="lv-muted"&gt;—&lt;/span&gt;</w:t>
        <w:br/>
        <w:t xml:space="preserve">        &lt;/template&gt;</w:t>
        <w:br/>
        <w:t xml:space="preserve">      &lt;/el-table-column&gt;</w:t>
        <w:br/>
        <w:t xml:space="preserve">      &lt;el-table-column prop="instrument" label="仪器" width="130" /&gt;</w:t>
        <w:br/>
        <w:t xml:space="preserve">      &lt;el-table-column label="方法" width="90"&gt;</w:t>
        <w:br/>
        <w:t xml:space="preserve">        &lt;template #default="{ row }"&gt;</w:t>
        <w:br/>
        <w:t xml:space="preserve">          &lt;span v-if="row.mode === 'archive'"&gt;—&lt;/span&gt;</w:t>
        <w:br/>
        <w:t xml:space="preserve">          &lt;el-tag v-else size="small" :type="row.method === 'immediate' ? 'warning' : 'info'"&gt;</w:t>
        <w:br/>
        <w:t xml:space="preserve">            {{ row.method === 'immediate' ? '即刻法' : '常规法' }}</w:t>
        <w:br/>
        <w:t xml:space="preserve">          &lt;/el-tag&gt;</w:t>
        <w:br/>
        <w:t xml:space="preserve">        &lt;/template&gt;</w:t>
        <w:br/>
        <w:t xml:space="preserve">      &lt;/el-table-column&gt;</w:t>
        <w:br/>
        <w:t xml:space="preserve">      &lt;el-table-column label="模式" width="80"&gt;</w:t>
        <w:br/>
        <w:t xml:space="preserve">        &lt;template #default="{ row }"&gt;</w:t>
        <w:br/>
        <w:t xml:space="preserve">          &lt;el-tag size="small" effect="plain"&gt;{{ row.mode === 'archive' ? '存档' : '录入' }}&lt;/el-tag&gt;</w:t>
        <w:br/>
        <w:t xml:space="preserve">        &lt;/template&gt;</w:t>
        <w:br/>
        <w:t xml:space="preserve">      &lt;/el-table-column&gt;</w:t>
        <w:br/>
        <w:t xml:space="preserve">      &lt;el-table-column label="录入次数" width="90" align="center"&gt;</w:t>
        <w:br/>
        <w:t xml:space="preserve">        &lt;template #default="{ row }"&gt;{{ row._entries ?? '—' }}&lt;/template&gt;</w:t>
        <w:br/>
        <w:t xml:space="preserve">      &lt;/el-table-column&gt;</w:t>
        <w:br/>
        <w:t xml:space="preserve">      &lt;el-table-column label="状态" width="110"&gt;</w:t>
        <w:br/>
        <w:t xml:space="preserve">        &lt;template #default="{ row }"&gt;</w:t>
        <w:br/>
        <w:t xml:space="preserve">          &lt;el-tag :type="statusType(row._status)"&gt;{{ row._status || '—' }}&lt;/el-tag&gt;</w:t>
        <w:br/>
        <w:t xml:space="preserve">        &lt;/template&gt;</w:t>
        <w:br/>
        <w:t xml:space="preserve">      &lt;/el-table-column&gt;</w:t>
        <w:br/>
        <w:t xml:space="preserve">      &lt;el-table-column label="操作" min-width="240" fixed="right"&gt;</w:t>
        <w:br/>
        <w:t xml:space="preserve">        &lt;template #default="{ row }"&gt;</w:t>
        <w:br/>
        <w:t xml:space="preserve">          &lt;el-button link type="primary" @click="openDetail(row)"&gt;查看/录入&lt;/el-button&gt;</w:t>
        <w:br/>
        <w:t xml:space="preserve">          &lt;el-button v-if="auth.canWrite('qc')" link type="primary" @click="openEdit(row)"&gt;编辑&lt;/el-button&gt;</w:t>
        <w:br/>
        <w:t xml:space="preserve">          &lt;el-button v-if="row.archive_filename" link type="success" @click="previewArchive(row)"&gt;预览存档&lt;/el-button&gt;</w:t>
        <w:br/>
        <w:t xml:space="preserve">          &lt;el-button v-if="auth.canWrite('qc')" link type="danger" @click="removeBatch(row)"&gt;删除&lt;/el-button&gt;</w:t>
        <w:br/>
        <w:t xml:space="preserve">        &lt;/template&gt;</w:t>
        <w:br/>
        <w:t xml:space="preserve">      &lt;/el-table-column&gt;</w:t>
        <w:br/>
        <w:t xml:space="preserve">    &lt;/el-table&gt;</w:t>
        <w:br/>
        <w:t xml:space="preserve">    &lt;div class="pager"&gt;</w:t>
        <w:br/>
        <w:t xml:space="preserve">      &lt;el-pagination v-model:current-page="page" :page-size="pageSize" :total="total" layout="prev,pager,next,total"</w:t>
        <w:br/>
        <w:t xml:space="preserve">        @current-change="loadBatches" /&gt;</w:t>
        <w:br/>
        <w:t xml:space="preserve">    &lt;/div&gt;</w:t>
        <w:br/>
        <w:br/>
        <w:t xml:space="preserve">    &lt;!-- 新建/编辑对话框 --&gt;</w:t>
        <w:br/>
        <w:t xml:space="preserve">    &lt;el-dialog v-model="editVisible" :title="editForm.id ? '编辑质控品换批号累靶' : '新建质控品换批号累靶'" width="560px" append-to-body&gt;</w:t>
        <w:br/>
        <w:t xml:space="preserve">      &lt;el-form label-width="92px"&gt;</w:t>
        <w:br/>
        <w:t xml:space="preserve">        &lt;el-form-item label="质控品" required&gt;</w:t>
        <w:br/>
        <w:t xml:space="preserve">          &lt;div class="mat-pick"&gt;</w:t>
        <w:br/>
        <w:t xml:space="preserve">            &lt;el-select v-model="editForm.qc_material_id" filterable placeholder="选择质控品" style="width:100%"</w:t>
        <w:br/>
        <w:t xml:space="preserve">              @change="onMaterialPick"&gt;</w:t>
        <w:br/>
        <w:t xml:space="preserve">              &lt;el-option v-for="m in materials" :key="m.id" :label="m.name" :value="m.id" /&gt;</w:t>
        <w:br/>
        <w:t xml:space="preserve">            &lt;/el-select&gt;</w:t>
        <w:br/>
        <w:t xml:space="preserve">            &lt;el-button link type="primary" @click="openMatManage()"&gt;+ 新建质控品&lt;/el-button&gt;</w:t>
        <w:br/>
        <w:t xml:space="preserve">          &lt;/div&gt;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第46页 / 共60页</w:t>
      </w:r>
    </w:p>
    <w:p>
      <w:r>
        <w:rPr>
          <w:rFonts w:ascii="Consolas" w:hAnsi="Consolas"/>
          <w:sz w:val="17"/>
        </w:rPr>
        <w:t xml:space="preserve">          &lt;div class="form-tip" v-if="currentMatItems.length"&gt;</w:t>
        <w:br/>
        <w:t xml:space="preserve">            该项目含：{{ currentMatItems.join('、') }}</w:t>
        <w:br/>
        <w:t xml:space="preserve">          &lt;/div&gt;</w:t>
        <w:br/>
        <w:t xml:space="preserve">        &lt;/el-form-item&gt;</w:t>
        <w:br/>
        <w:t xml:space="preserve">        &lt;el-form-item label="批号" required&gt;</w:t>
        <w:br/>
        <w:t xml:space="preserve">          &lt;el-input v-model="editForm.lot_no" placeholder="如 20260101" /&gt;</w:t>
        <w:br/>
        <w:t xml:space="preserve">        &lt;/el-form-item&gt;</w:t>
        <w:br/>
        <w:t xml:space="preserve">        &lt;el-form-item label="水平"&gt;</w:t>
        <w:br/>
        <w:t xml:space="preserve">          &lt;el-select v-model="editForm.level" style="width:100%"&gt;</w:t>
        <w:br/>
        <w:t xml:space="preserve">            &lt;el-option label="未指定" :value="0" /&gt;</w:t>
        <w:br/>
        <w:t xml:space="preserve">            &lt;el-option label="水平 1" :value="1" /&gt;</w:t>
        <w:br/>
        <w:t xml:space="preserve">            &lt;el-option label="水平 2" :value="2" /&gt;</w:t>
        <w:br/>
        <w:t xml:space="preserve">            &lt;el-option label="水平 3" :value="3" /&gt;</w:t>
        <w:br/>
        <w:t xml:space="preserve">          &lt;/el-select&gt;</w:t>
        <w:br/>
        <w:t xml:space="preserve">        &lt;/el-form-item&gt;</w:t>
        <w:br/>
        <w:t xml:space="preserve">        &lt;el-form-item label="仪器"&gt;</w:t>
        <w:br/>
        <w:t xml:space="preserve">          &lt;el-input v-model="editForm.instrument" placeholder="如 DXI800 / AU5800" /&gt;</w:t>
        <w:br/>
        <w:t xml:space="preserve">        &lt;/el-form-item&gt;</w:t>
        <w:br/>
        <w:t xml:space="preserve">        &lt;el-form-item label="方法"&gt;</w:t>
        <w:br/>
        <w:t xml:space="preserve">          &lt;el-select v-model="editForm.method" :disabled="editForm.qc_material === '生化多项质控品'" style="width:100%"&gt;</w:t>
        <w:br/>
        <w:t xml:space="preserve">            &lt;el-option label="常规法（≥10暂定，≥20确立）" value="conventional" /&gt;</w:t>
        <w:br/>
        <w:t xml:space="preserve">            &lt;el-option label="即刻法（≥3次起判，累计20次）" value="immediate" /&gt;</w:t>
        <w:br/>
        <w:t xml:space="preserve">          &lt;/el-select&gt;</w:t>
        <w:br/>
        <w:t xml:space="preserve">          &lt;div class="form-tip" v-if="editForm.qc_material === '生化多项质控品'"&gt;</w:t>
        <w:br/>
        <w:t xml:space="preserve">            生化多项质控品仅做存档（上传PDF），不录入结果，方法无意义。</w:t>
        <w:br/>
        <w:t xml:space="preserve">          &lt;/div&gt;</w:t>
        <w:br/>
        <w:t xml:space="preserve">        &lt;/el-form-item&gt;</w:t>
        <w:br/>
        <w:t xml:space="preserve">        &lt;el-form-item label="备注/靶值说明"&gt;</w:t>
        <w:br/>
        <w:t xml:space="preserve">          &lt;el-input v-model="editForm.note" type="textarea" :rows="2" placeholder="如靶值来源说明、备注" /&gt;</w:t>
        <w:br/>
        <w:t xml:space="preserve">        &lt;/el-form-item&gt;</w:t>
        <w:br/>
        <w:t xml:space="preserve">        &lt;el-form-item label="存档PDF"&gt;</w:t>
        <w:br/>
        <w:t xml:space="preserve">          &lt;input type="file" accept="application/pdf" @change="onArchivePick" /&gt;</w:t>
        <w:br/>
        <w:t xml:space="preserve">          &lt;div v-if="archiveFile" class="file-tip"&gt;已选：{{ archiveFile.name }}&lt;/div&gt;</w:t>
        <w:br/>
        <w:t xml:space="preserve">          &lt;div v-else-if="editForm.id &amp;&amp; currentArchive" class="file-tip muted"&gt;当前：{{ currentArchive }}&lt;/div&gt;</w:t>
        <w:br/>
        <w:t xml:space="preserve">          &lt;div class="form-tip"&gt;生化多项质控品建议上传靶值记录PDF存档（可预览）。&lt;/div&gt;</w:t>
        <w:br/>
        <w:t xml:space="preserve">        &lt;/el-form-item&gt;</w:t>
        <w:br/>
        <w:t xml:space="preserve">      &lt;/el-form&gt;</w:t>
        <w:br/>
        <w:t xml:space="preserve">      &lt;template #footer&gt;</w:t>
        <w:br/>
        <w:t xml:space="preserve">        &lt;el-button @click="editVisible = false"&gt;取消&lt;/el-button&gt;</w:t>
        <w:br/>
        <w:t xml:space="preserve">        &lt;el-button type="primary" :loading="saving" @click="saveBatch"&gt;保存&lt;/el-button&gt;</w:t>
        <w:br/>
        <w:t xml:space="preserve">      &lt;/template&gt;</w:t>
        <w:br/>
        <w:t xml:space="preserve">    &lt;/el-dialog&gt;</w:t>
        <w:br/>
        <w:br/>
        <w:t xml:space="preserve">    &lt;!-- 详情/录入对话框 --&gt;</w:t>
        <w:br/>
        <w:t xml:space="preserve">    &lt;el-dialog v-model="detailVisible" :title="`质控品换批号累靶 - ${detailRow?.qc_material || ''} ${detailRow?.lot_no || ''}`"</w:t>
        <w:br/>
        <w:t xml:space="preserve">      width="92%" top="3vh" append-to-body @close="onDetailClose"&gt;</w:t>
        <w:br/>
        <w:t xml:space="preserve">      &lt;div v-if="detailRow" v-loading="detailLoading"&gt;</w:t>
        <w:br/>
        <w:t xml:space="preserve">        &lt;div class="d-info"&gt;</w:t>
        <w:br/>
        <w:t xml:space="preserve">          &lt;span&gt;水平：&lt;b v-if="detailRow.level &amp;&amp; detailRow.level &gt; 0"&gt;{{ detailRow.level }}&lt;/b&gt;&lt;span v-else&gt;—&lt;/span&gt;&lt;/span&gt;</w:t>
        <w:br/>
        <w:t xml:space="preserve">          &lt;span&gt;仪器：{{ detailRow.instrument || '—' }}&lt;/span&gt;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第47页 / 共60页</w:t>
      </w:r>
    </w:p>
    <w:p>
      <w:r>
        <w:rPr>
          <w:rFonts w:ascii="Consolas" w:hAnsi="Consolas"/>
          <w:sz w:val="17"/>
        </w:rPr>
        <w:t xml:space="preserve">          &lt;span&gt;方法：{{ detailRow.mode === 'archive' ? '存档' : (detailRow.method === 'immediate' ? '即刻法' : '常规法') }}&lt;/span&gt;</w:t>
        <w:br/>
        <w:t xml:space="preserve">          &lt;span&gt;状态：&lt;el-tag :type="statusType(stats.batch_status)" size="small"&gt;{{ stats.batch_status }}&lt;/el-tag&gt;&lt;/span&gt;</w:t>
        <w:br/>
        <w:t xml:space="preserve">          &lt;span&gt;录入 {{ stats.total_entries }} 次&lt;/span&gt;</w:t>
        <w:br/>
        <w:t xml:space="preserve">          &lt;span v-if="stats.out_count"&gt;失控标记 {{ stats.out_count }}&lt;/span&gt;</w:t>
        <w:br/>
        <w:t xml:space="preserve">        &lt;/div&gt;</w:t>
        <w:br/>
        <w:br/>
        <w:t xml:space="preserve">        &lt;!-- 存档模式：仅预览 + 备注 --&gt;</w:t>
        <w:br/>
        <w:t xml:space="preserve">        &lt;template v-if="detailRow.mode === 'archive'"&gt;</w:t>
        <w:br/>
        <w:t xml:space="preserve">          &lt;el-alert type="info" :closable="false" show-icon title="生化多项质控品：仅存档，不录入结果。" style="margin:8px 0" /&gt;</w:t>
        <w:br/>
        <w:t xml:space="preserve">          &lt;div class="d-note"&gt;</w:t>
        <w:br/>
        <w:t xml:space="preserve">            &lt;div class="d-note-label"&gt;靶值说明：&lt;/div&gt;</w:t>
        <w:br/>
        <w:t xml:space="preserve">            &lt;el-input v-model="detailRow.note" type="textarea" :rows="2" @blur="saveNote" /&gt;</w:t>
        <w:br/>
        <w:t xml:space="preserve">          &lt;/div&gt;</w:t>
        <w:br/>
        <w:t xml:space="preserve">          &lt;div class="pdf-wrap" v-if="archiveUrl"&gt;</w:t>
        <w:br/>
        <w:t xml:space="preserve">            &lt;iframe :src="archiveUrl" style="width:100%;height:60vh;border:none" /&gt;</w:t>
        <w:br/>
        <w:t xml:space="preserve">          &lt;/div&gt;</w:t>
        <w:br/>
        <w:t xml:space="preserve">          &lt;el-empty v-else description="未上传存档 PDF" /&gt;</w:t>
        <w:br/>
        <w:t xml:space="preserve">          &lt;div v-if="auth.canWrite('qc')" style="margin-top:8px"&gt;</w:t>
        <w:br/>
        <w:t xml:space="preserve">            &lt;input type="file" accept="application/pdf" @change="onDetailArchivePick" /&gt;</w:t>
        <w:br/>
        <w:t xml:space="preserve">            &lt;el-button size="small" type="primary" :loading="archSaving" @click="uploadDetailArchive"&gt;上传/替换存档&lt;/el-button&gt;</w:t>
        <w:br/>
        <w:t xml:space="preserve">          &lt;/div&gt;</w:t>
        <w:br/>
        <w:t xml:space="preserve">        &lt;/template&gt;</w:t>
        <w:br/>
        <w:br/>
        <w:t xml:space="preserve">        &lt;!-- 录入模式 --&gt;</w:t>
        <w:br/>
        <w:t xml:space="preserve">        &lt;template v-else&gt;</w:t>
        <w:br/>
        <w:t xml:space="preserve">          &lt;!-- 各项目累计统计卡 --&gt;</w:t>
        <w:br/>
        <w:t xml:space="preserve">          &lt;div class="ana-cards"&gt;</w:t>
        <w:br/>
        <w:t xml:space="preserve">            &lt;div class="ana-card" v-for="a in stats.analytes" :key="a"&gt;</w:t>
        <w:br/>
        <w:t xml:space="preserve">              &lt;div class="ana-name"&gt;</w:t>
        <w:br/>
        <w:t xml:space="preserve">                {{ a }}</w:t>
        <w:br/>
        <w:t xml:space="preserve">                &lt;el-tag v-if="stats.per_analyte[a].manual" size="small" type="success" style="margin-left:4px"&gt;手动&lt;/el-tag&gt;</w:t>
        <w:br/>
        <w:t xml:space="preserve">              &lt;/div&gt;</w:t>
        <w:br/>
        <w:t xml:space="preserve">              &lt;div class="ana-row"&gt;&lt;span&gt;次数&lt;/span&gt;&lt;b&gt;{{ stats.per_analyte[a].n }}&lt;/b&gt;&lt;/div&gt;</w:t>
        <w:br/>
        <w:t xml:space="preserve">              &lt;div class="ana-row"&gt;&lt;span&gt;均值&lt;/span&gt;&lt;b&gt;{{ stats.per_analyte[a].mean }}&lt;/b&gt;&lt;/div&gt;</w:t>
        <w:br/>
        <w:t xml:space="preserve">              &lt;div class="ana-row"&gt;&lt;span&gt;SD&lt;/span&gt;&lt;b&gt;{{ stats.per_analyte[a].sd }}&lt;/b&gt;&lt;/div&gt;</w:t>
        <w:br/>
        <w:t xml:space="preserve">              &lt;div class="ana-row"&gt;&lt;span&gt;CV%&lt;/span&gt;&lt;b&gt;{{ stats.per_analyte[a].cv }}&lt;/b&gt;&lt;/div&gt;</w:t>
        <w:br/>
        <w:t xml:space="preserve">              &lt;div class="ana-row"&gt;&lt;span&gt;状态&lt;/span&gt;</w:t>
        <w:br/>
        <w:t xml:space="preserve">                &lt;el-tag :type="statusType(stats.per_analyte[a].status)" size="small"&gt;{{ stats.per_analyte[a].status }}&lt;/el-tag&gt;</w:t>
        <w:br/>
        <w:t xml:space="preserve">              &lt;/div&gt;</w:t>
        <w:br/>
        <w:t xml:space="preserve">              &lt;el-button v-if="stats.per_analyte[a].can_establish &amp;&amp; !stats.per_analyte[a].established"</w:t>
        <w:br/>
        <w:t xml:space="preserve">                size="small" type="success" plain @click="doEstablish"&gt;确立靶值&lt;/el-button&gt;</w:t>
        <w:br/>
        <w:t xml:space="preserve">            &lt;/div&gt;</w:t>
        <w:br/>
        <w:t xml:space="preserve">            &lt;el-empty v-if="!stats.analytes.length" description="尚未录入结果" :image-size="60" /&gt;</w:t>
        <w:br/>
        <w:t xml:space="preserve">          &lt;/div&gt;</w:t>
        <w:br/>
        <w:br/>
        <w:t xml:space="preserve">          &lt;!-- 录入区 --&gt;</w:t>
        <w:br/>
        <w:t xml:space="preserve">          &lt;div v-if="auth.canWrite('qc')" class="entry"&gt;</w:t>
        <w:br/>
        <w:t xml:space="preserve">            &lt;el-select v-model="resultForm.analyte" filterable allow-create placeholder="项目/分析物" style="width:200px"&gt;</w:t>
        <w:br/>
        <w:t xml:space="preserve">              &lt;el-option-group label="质控品项目"&gt;</w:t>
        <w:br/>
        <w:t xml:space="preserve">                &lt;el-option v-for="a in stats.material_items" :key="'m_' + a" :label="a" :value="a" /&gt;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第48页 / 共60页</w:t>
      </w:r>
    </w:p>
    <w:p>
      <w:r>
        <w:rPr>
          <w:rFonts w:ascii="Consolas" w:hAnsi="Consolas"/>
          <w:sz w:val="17"/>
        </w:rPr>
        <w:t xml:space="preserve">              &lt;/el-option-group&gt;</w:t>
        <w:br/>
        <w:t xml:space="preserve">              &lt;el-option-group label="已录入"&gt;</w:t>
        <w:br/>
        <w:t xml:space="preserve">                &lt;el-option v-for="a in stats.analytes" :key="'e_' + a" :label="a" :value="a" /&gt;</w:t>
        <w:br/>
        <w:t xml:space="preserve">              &lt;/el-option-group&gt;</w:t>
        <w:br/>
        <w:t xml:space="preserve">            &lt;/el-select&gt;</w:t>
        <w:br/>
        <w:t xml:space="preserve">            &lt;el-input v-model="resultForm.value" type="number" placeholder="测定值" style="width:140px" @keyup.enter="submitResult" /&gt;</w:t>
        <w:br/>
        <w:t xml:space="preserve">            &lt;el-date-picker v-model="resultForm.qc_date" type="date" value-format="YYYY-MM-DD" placeholder="日期" style="width:160px" /&gt;</w:t>
        <w:br/>
        <w:t xml:space="preserve">            &lt;el-button type="primary" :loading="adding" @click="submitResult"&gt;录入&lt;/el-button&gt;</w:t>
        <w:br/>
        <w:t xml:space="preserve">          &lt;/div&gt;</w:t>
        <w:br/>
        <w:br/>
        <w:t xml:space="preserve">          &lt;el-alert v-if="lastNote" :type="lastNoteType" :closable="true" show-icon :title="lastNote" style="margin:8px 0" /&gt;</w:t>
        <w:br/>
        <w:br/>
        <w:t xml:space="preserve">          &lt;!-- 历史表 --&gt;</w:t>
        <w:br/>
        <w:t xml:space="preserve">          &lt;el-table :data="resultRows" border size="small" style="margin-top:8px"&gt;</w:t>
        <w:br/>
        <w:t xml:space="preserve">            &lt;el-table-column prop="seq" label="#" width="50" align="center" /&gt;</w:t>
        <w:br/>
        <w:t xml:space="preserve">            &lt;el-table-column prop="analyte" label="项目" width="150" /&gt;</w:t>
        <w:br/>
        <w:t xml:space="preserve">            &lt;el-table-column prop="value" label="测定值" width="110" /&gt;</w:t>
        <w:br/>
        <w:t xml:space="preserve">            &lt;el-table-column prop="qc_date" label="日期" width="120" /&gt;</w:t>
        <w:br/>
        <w:t xml:space="preserve">            &lt;el-table-column label="SI上限" width="90"&gt;</w:t>
        <w:br/>
        <w:t xml:space="preserve">              &lt;template #default="{ row }"&gt;{{ row.si_upper ? row.si_upper : '—' }}&lt;/template&gt;</w:t>
        <w:br/>
        <w:t xml:space="preserve">            &lt;/el-table-column&gt;</w:t>
        <w:br/>
        <w:t xml:space="preserve">            &lt;el-table-column label="SI下限" width="90"&gt;</w:t>
        <w:br/>
        <w:t xml:space="preserve">              &lt;template #default="{ row }"&gt;{{ row.si_lower ? row.si_lower : '—' }}&lt;/template&gt;</w:t>
        <w:br/>
        <w:t xml:space="preserve">            &lt;/el-table-column&gt;</w:t>
        <w:br/>
        <w:t xml:space="preserve">            &lt;el-table-column label="状态" width="90"&gt;</w:t>
        <w:br/>
        <w:t xml:space="preserve">              &lt;template #default="{ row }"&gt;</w:t>
        <w:br/>
        <w:t xml:space="preserve">                &lt;el-tag :type="statusType(row.status)" size="small"&gt;{{ row.status }}&lt;/el-tag&gt;</w:t>
        <w:br/>
        <w:t xml:space="preserve">              &lt;/template&gt;</w:t>
        <w:br/>
        <w:t xml:space="preserve">            &lt;/el-table-column&gt;</w:t>
        <w:br/>
        <w:t xml:space="preserve">            &lt;el-table-column label="操作" min-width="170" v-if="auth.canWrite('qc')"&gt;</w:t>
        <w:br/>
        <w:t xml:space="preserve">              &lt;template #default="{ row }"&gt;</w:t>
        <w:br/>
        <w:t xml:space="preserve">                &lt;template v-if="row.is_out"&gt;</w:t>
        <w:br/>
        <w:t xml:space="preserve">                  &lt;el-button link type="success" size="small" @click="toggleRow(row)"&gt;人工确认&lt;/el-button&gt;</w:t>
        <w:br/>
        <w:t xml:space="preserve">                  &lt;el-tag size="small" type="danger"&gt;失控&lt;/el-tag&gt;</w:t>
        <w:br/>
        <w:t xml:space="preserve">                &lt;/template&gt;</w:t>
        <w:br/>
        <w:t xml:space="preserve">                &lt;template v-else-if="row.manual"&gt;</w:t>
        <w:br/>
        <w:t xml:space="preserve">                  &lt;el-button link type="warning" size="small" @click="toggleRow(row)"&gt;取消确认&lt;/el-button&gt;</w:t>
        <w:br/>
        <w:t xml:space="preserve">                  &lt;el-tag size="small" type="success"&gt;人工确认&lt;/el-tag&gt;</w:t>
        <w:br/>
        <w:t xml:space="preserve">                &lt;/template&gt;</w:t>
        <w:br/>
        <w:t xml:space="preserve">                &lt;template v-else&gt;</w:t>
        <w:br/>
        <w:t xml:space="preserve">                  &lt;el-button link type="warning" size="small" @click="toggleRow(row)"&gt;标记失控&lt;/el-button&gt;</w:t>
        <w:br/>
        <w:t xml:space="preserve">                &lt;/template&gt;</w:t>
        <w:br/>
        <w:t xml:space="preserve">                &lt;el-button link type="danger" size="small" @click="delRow(row)"&gt;删除&lt;/el-button&gt;</w:t>
        <w:br/>
        <w:t xml:space="preserve">              &lt;/template&gt;</w:t>
        <w:br/>
        <w:t xml:space="preserve">            &lt;/el-table-column&gt;</w:t>
        <w:br/>
        <w:t xml:space="preserve">          &lt;/el-table&gt;</w:t>
        <w:br/>
        <w:t xml:space="preserve">        &lt;/template&gt;</w:t>
        <w:br/>
        <w:t xml:space="preserve">      &lt;/div&gt;</w:t>
        <w:br/>
        <w:t xml:space="preserve">    &lt;/el-dialog&gt;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第49页 / 共60页</w:t>
      </w:r>
    </w:p>
    <w:p>
      <w:r>
        <w:rPr>
          <w:rFonts w:ascii="Consolas" w:hAnsi="Consolas"/>
          <w:sz w:val="17"/>
        </w:rPr>
        <w:t xml:space="preserve">    &lt;!-- 质控品管理对话框 --&gt;</w:t>
        <w:br/>
        <w:t xml:space="preserve">    &lt;el-dialog v-model="matManageVisible" title="质控品管理" width="680px" top="5vh" append-to-body&gt;</w:t>
        <w:br/>
        <w:t xml:space="preserve">      &lt;div class="mat-toolbar" v-if="auth.canWrite('qc')"&gt;</w:t>
        <w:br/>
        <w:t xml:space="preserve">        &lt;el-button type="primary" size="small" @click="openMatNew"&gt;+ 新建质控品&lt;/el-button&gt;</w:t>
        <w:br/>
        <w:t xml:space="preserve">        &lt;span class="form-tip"&gt;同一种质控品（不同批号）共享同一份项目清单；建批选质控品后，录入结果的分析物下拉即由它预填。&lt;/span&gt;</w:t>
        <w:br/>
        <w:t xml:space="preserve">      &lt;/div&gt;</w:t>
        <w:br/>
        <w:t xml:space="preserve">      &lt;el-table :data="materials" border size="small" v-loading="matLoading" style="margin-top:8px"&gt;</w:t>
        <w:br/>
        <w:t xml:space="preserve">        &lt;el-table-column prop="name" label="质控品" min-width="140" /&gt;</w:t>
        <w:br/>
        <w:t xml:space="preserve">        &lt;el-table-column label="包含项目" min-width="240"&gt;</w:t>
        <w:br/>
        <w:t xml:space="preserve">          &lt;template #default="{ row }"&gt;</w:t>
        <w:br/>
        <w:t xml:space="preserve">            &lt;el-tag v-for="it in (row.items || [])" :key="it" size="small" style="margin:2px"&gt;{{ it }}&lt;/el-tag&gt;</w:t>
        <w:br/>
        <w:t xml:space="preserve">            &lt;span v-if="!row.items || !row.items.length" class="lv-muted"&gt;—&lt;/span&gt;</w:t>
        <w:br/>
        <w:t xml:space="preserve">          &lt;/template&gt;</w:t>
        <w:br/>
        <w:t xml:space="preserve">        &lt;/el-table-column&gt;</w:t>
        <w:br/>
        <w:t xml:space="preserve">        &lt;el-table-column label="操作" width="150" v-if="auth.canWrite('qc')"&gt;</w:t>
        <w:br/>
        <w:t xml:space="preserve">          &lt;template #default="{ row }"&gt;</w:t>
        <w:br/>
        <w:t xml:space="preserve">            &lt;el-button link type="primary" size="small" @click="openMatEdit(row)"&gt;编辑&lt;/el-button&gt;</w:t>
        <w:br/>
        <w:t xml:space="preserve">            &lt;el-button link type="danger" size="small" @click="delMat(row)"&gt;删除&lt;/el-button&gt;</w:t>
        <w:br/>
        <w:t xml:space="preserve">          &lt;/template&gt;</w:t>
        <w:br/>
        <w:t xml:space="preserve">        &lt;/el-table-column&gt;</w:t>
        <w:br/>
        <w:t xml:space="preserve">      &lt;/el-table&gt;</w:t>
        <w:br/>
        <w:br/>
        <w:t xml:space="preserve">      &lt;!-- 新建/编辑质控品 --&gt;</w:t>
        <w:br/>
        <w:t xml:space="preserve">      &lt;el-dialog v-model="matEditVisible" :title="matForm.id ? '编辑质控品' : '新建质控品'" width="460px" append-to-body&gt;</w:t>
        <w:br/>
        <w:t xml:space="preserve">        &lt;el-form label-width="84px"&gt;</w:t>
        <w:br/>
        <w:t xml:space="preserve">          &lt;el-form-item label="名称" required&gt;</w:t>
        <w:br/>
        <w:t xml:space="preserve">            &lt;el-input v-model="matForm.name" placeholder="如 伯乐免疫多项" /&gt;</w:t>
        <w:br/>
        <w:t xml:space="preserve">          &lt;/el-form-item&gt;</w:t>
        <w:br/>
        <w:t xml:space="preserve">          &lt;el-form-item label="包含项目"&gt;</w:t>
        <w:br/>
        <w:t xml:space="preserve">            &lt;el-input v-model="matItemsText" type="textarea" :rows="6" placeholder="每行一个项目，如：&amp;#10;ALT&amp;#10;AST&amp;#10;肌酐" /&gt;</w:t>
        <w:br/>
        <w:t xml:space="preserve">            &lt;div class="form-tip"&gt;同一质控品的不同批号共享此项目清单；录入结果时作为分析物下拉候选（仍可手填其他项）。&lt;/div&gt;</w:t>
        <w:br/>
        <w:t xml:space="preserve">          &lt;/el-form-item&gt;</w:t>
        <w:br/>
        <w:t xml:space="preserve">          &lt;el-form-item label="备注"&gt;</w:t>
        <w:br/>
        <w:t xml:space="preserve">            &lt;el-input v-model="matForm.note" type="textarea" :rows="2" /&gt;</w:t>
        <w:br/>
        <w:t xml:space="preserve">          &lt;/el-form-item&gt;</w:t>
        <w:br/>
        <w:t xml:space="preserve">        &lt;/el-form&gt;</w:t>
        <w:br/>
        <w:t xml:space="preserve">        &lt;template #footer&gt;</w:t>
        <w:br/>
        <w:t xml:space="preserve">          &lt;el-button @click="matEditVisible = false"&gt;取消&lt;/el-button&gt;</w:t>
        <w:br/>
        <w:t xml:space="preserve">          &lt;el-button type="primary" :loading="matSaving" @click="saveMat"&gt;保存&lt;/el-button&gt;</w:t>
        <w:br/>
        <w:t xml:space="preserve">        &lt;/template&gt;</w:t>
        <w:br/>
        <w:t xml:space="preserve">      &lt;/el-dialog&gt;</w:t>
        <w:br/>
        <w:t xml:space="preserve">    &lt;/el-dialog&gt;</w:t>
        <w:br/>
        <w:t xml:space="preserve">  &lt;/div&gt;</w:t>
        <w:br/>
        <w:t>&lt;/template&gt;</w:t>
        <w:br/>
        <w:br/>
        <w:t>&lt;script setup&gt;</w:t>
        <w:br/>
        <w:t>import { ref, reactive, computed, onMounted } from 'vue'</w:t>
        <w:br/>
        <w:t>import { ElMessage, ElMessageBox } from 'element-plus'</w:t>
        <w:br/>
        <w:t>import { useAuthStore } from '../../store/auth'</w:t>
        <w:br/>
        <w:t>import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第50页 / 共60页</w:t>
      </w:r>
    </w:p>
    <w:p>
      <w:r>
        <w:rPr>
          <w:rFonts w:ascii="Consolas" w:hAnsi="Consolas"/>
          <w:sz w:val="17"/>
        </w:rPr>
        <w:t xml:space="preserve">  listTargetBatches, createTargetBatch, updateTargetBatch, deleteTargetBatch,</w:t>
        <w:br/>
        <w:t xml:space="preserve">  getMaterialPresets, addTargetResult, listTargetResults, deleteTargetResult,</w:t>
        <w:br/>
        <w:t xml:space="preserve">  toggleTargetResult, establishTarget, uploadTargetArchive, downloadTargetArchive,</w:t>
        <w:br/>
        <w:t>} from '../../api/qc_target'</w:t>
        <w:br/>
        <w:t>import {</w:t>
        <w:br/>
        <w:t xml:space="preserve">  listQcMaterials, createQcMaterial, updateQcMaterial, deleteQcMaterial,</w:t>
        <w:br/>
        <w:t>} from '../../api/qc_material'</w:t>
        <w:br/>
        <w:br/>
        <w:t>const auth = useAuthStore()</w:t>
        <w:br/>
        <w:t>const ARCHIVE_MATERIAL = '生化多项质控品'</w:t>
        <w:br/>
        <w:br/>
        <w:t>const rows = ref([])</w:t>
        <w:br/>
        <w:t>const total = ref(0)</w:t>
        <w:br/>
        <w:t>const page = ref(1)</w:t>
        <w:br/>
        <w:t>const pageSize = ref(10)</w:t>
        <w:br/>
        <w:t>const loading = ref(false)</w:t>
        <w:br/>
        <w:t>const presets = ref([ARCHIVE_MATERIAL, '伯乐免疫多项', '昆涞免疫多项'])</w:t>
        <w:br/>
        <w:t>const materials = ref([])</w:t>
        <w:br/>
        <w:t>const filterMaterial = ref('')</w:t>
        <w:br/>
        <w:t>const filterMode = ref('')</w:t>
        <w:br/>
        <w:t>const filterMethod = ref('')</w:t>
        <w:br/>
        <w:t>const kw = ref('')</w:t>
        <w:br/>
        <w:br/>
        <w:t>async function loadBatches() {</w:t>
        <w:br/>
        <w:t xml:space="preserve">  loading.value = true</w:t>
        <w:br/>
        <w:t xml:space="preserve">  try {</w:t>
        <w:br/>
        <w:t xml:space="preserve">    const params = { page: page.value, page_size: pageSize.value }</w:t>
        <w:br/>
        <w:t xml:space="preserve">    if (filterMaterial.value) params.qc_material = filterMaterial.value</w:t>
        <w:br/>
        <w:t xml:space="preserve">    if (filterMode.value) params.mode = filterMode.value</w:t>
        <w:br/>
        <w:t xml:space="preserve">    if (filterMethod.value) params.method = filterMethod.value</w:t>
        <w:br/>
        <w:t xml:space="preserve">    if (kw.value) params.q = kw.value</w:t>
        <w:br/>
        <w:t xml:space="preserve">    const res = await listTargetBatches(params)</w:t>
        <w:br/>
        <w:t xml:space="preserve">    const data = res.items || res || []</w:t>
        <w:br/>
        <w:t xml:space="preserve">    rows.value = data</w:t>
        <w:br/>
        <w:t xml:space="preserve">    total.value = res.total || data.length</w:t>
        <w:br/>
        <w:t xml:space="preserve">    // 拉取每个批号的录入次数与状态</w:t>
        <w:br/>
        <w:t xml:space="preserve">    await Promise.all(rows.value.map(async (r) =&gt; {</w:t>
        <w:br/>
        <w:t xml:space="preserve">      try {</w:t>
        <w:br/>
        <w:t xml:space="preserve">        const d = await listTargetResults(r.id)</w:t>
        <w:br/>
        <w:t xml:space="preserve">        r._entries = d.stats.total_entries</w:t>
        <w:br/>
        <w:t xml:space="preserve">        r._status = d.stats.batch_status</w:t>
        <w:br/>
        <w:t xml:space="preserve">      } catch (e) { r._entries = '—'; r._status = '—' }</w:t>
        <w:br/>
        <w:t xml:space="preserve">    }))</w:t>
        <w:br/>
        <w:t xml:space="preserve">  } finally {</w:t>
        <w:br/>
        <w:t xml:space="preserve">    loading.value = false</w:t>
        <w:br/>
        <w:t xml:space="preserve">  }</w:t>
        <w:br/>
        <w:t>}</w:t>
        <w:br/>
        <w:br/>
        <w:t>onMounted(async () =&gt; {</w:t>
        <w:br/>
        <w:t xml:space="preserve">  await loadMaterials()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第51页 / 共60页</w:t>
      </w:r>
    </w:p>
    <w:p>
      <w:r>
        <w:rPr>
          <w:rFonts w:ascii="Consolas" w:hAnsi="Consolas"/>
          <w:sz w:val="17"/>
        </w:rPr>
        <w:t xml:space="preserve">  loadBatches()</w:t>
        <w:br/>
        <w:t>})</w:t>
        <w:br/>
        <w:br/>
        <w:t>async function loadMaterials() {</w:t>
        <w:br/>
        <w:t xml:space="preserve">  try {</w:t>
        <w:br/>
        <w:t xml:space="preserve">    const res = await listQcMaterials()</w:t>
        <w:br/>
        <w:t xml:space="preserve">    materials.value = res || []</w:t>
        <w:br/>
        <w:t xml:space="preserve">    presets.value = materials.value.map(m =&gt; m.name)</w:t>
        <w:br/>
        <w:t xml:space="preserve">  } catch (e) {}</w:t>
        <w:br/>
        <w:t>}</w:t>
        <w:br/>
        <w:br/>
        <w:t>function statusType(s) {</w:t>
        <w:br/>
        <w:t xml:space="preserve">  if (s === '已确立' || s === '在控' || s === '在控(人工)') return 'success'</w:t>
        <w:br/>
        <w:t xml:space="preserve">  if (s === '警告' || s === '可暂定' || s === '可确立') return 'warning'</w:t>
        <w:br/>
        <w:t xml:space="preserve">  if (s === '失控' || s === '有失控') return 'danger'</w:t>
        <w:br/>
        <w:t xml:space="preserve">  return 'info'</w:t>
        <w:br/>
        <w:t>}</w:t>
        <w:br/>
        <w:br/>
        <w:t>function materialItems(name) {</w:t>
        <w:br/>
        <w:t xml:space="preserve">  const m = materials.value.find(x =&gt; x.name === name)</w:t>
        <w:br/>
        <w:t xml:space="preserve">  return m &amp;&amp; m.items ? m.items : []</w:t>
        <w:br/>
        <w:t>}</w:t>
        <w:br/>
        <w:br/>
        <w:t>// ---------------- 新建/编辑 ----------------</w:t>
        <w:br/>
        <w:t>const editVisible = ref(false)</w:t>
        <w:br/>
        <w:t>const saving = ref(false)</w:t>
        <w:br/>
        <w:t>const editForm = reactive({ id: null, qc_material: '', qc_material_id: null, lot_no: '', level: 0, instrument: '', method: 'conventional', note: '' })</w:t>
        <w:br/>
        <w:t>const archiveFile = ref(null)</w:t>
        <w:br/>
        <w:t>const currentArchive = ref('')</w:t>
        <w:br/>
        <w:br/>
        <w:t>const currentMatItems = computed(() =&gt; {</w:t>
        <w:br/>
        <w:t xml:space="preserve">  if (!editForm.qc_material_id) return []</w:t>
        <w:br/>
        <w:t xml:space="preserve">  const m = materials.value.find(x =&gt; x.id === editForm.qc_material_id)</w:t>
        <w:br/>
        <w:t xml:space="preserve">  return m &amp;&amp; m.items ? m.items : []</w:t>
        <w:br/>
        <w:t>})</w:t>
        <w:br/>
        <w:br/>
        <w:t>function onMaterialPick(id) {</w:t>
        <w:br/>
        <w:t xml:space="preserve">  const m = materials.value.find(x =&gt; x.id === id)</w:t>
        <w:br/>
        <w:t xml:space="preserve">  editForm.qc_material = m ? m.name : ''</w:t>
        <w:br/>
        <w:t xml:space="preserve">  if (editForm.qc_material === ARCHIVE_MATERIAL) editForm.method = ''</w:t>
        <w:br/>
        <w:t>}</w:t>
        <w:br/>
        <w:t>function openNew() {</w:t>
        <w:br/>
        <w:t xml:space="preserve">  Object.assign(editForm, { id: null, qc_material: '', qc_material_id: null, lot_no: '', level: 0, instrument: '', method: 'conventional', note: '' })</w:t>
        <w:br/>
        <w:t xml:space="preserve">  archiveFile.value = null</w:t>
        <w:br/>
        <w:t xml:space="preserve">  currentArchive.value = ''</w:t>
        <w:br/>
        <w:t xml:space="preserve">  editVisible.value = true</w:t>
        <w:br/>
        <w:t>}</w:t>
        <w:br/>
        <w:t>function openEdit(row) {</w:t>
        <w:br/>
        <w:t xml:space="preserve">  Object.assign(editForm, {</w:t>
        <w:br/>
        <w:t xml:space="preserve">    id: row.id,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第52页 / 共60页</w:t>
      </w:r>
    </w:p>
    <w:p>
      <w:r>
        <w:rPr>
          <w:rFonts w:ascii="Consolas" w:hAnsi="Consolas"/>
          <w:sz w:val="17"/>
        </w:rPr>
        <w:t xml:space="preserve">    qc_material: row.qc_material || '',</w:t>
        <w:br/>
        <w:t xml:space="preserve">    qc_material_id: row.qc_material_id || null,</w:t>
        <w:br/>
        <w:t xml:space="preserve">    lot_no: row.lot_no || '',</w:t>
        <w:br/>
        <w:t xml:space="preserve">    level: row.level || 0,</w:t>
        <w:br/>
        <w:t xml:space="preserve">    instrument: row.instrument || '',</w:t>
        <w:br/>
        <w:t xml:space="preserve">    method: row.mode === 'archive' ? '' : (row.method || 'conventional'),</w:t>
        <w:br/>
        <w:t xml:space="preserve">    note: row.note || '',</w:t>
        <w:br/>
        <w:t xml:space="preserve">  })</w:t>
        <w:br/>
        <w:t xml:space="preserve">  archiveFile.value = null</w:t>
        <w:br/>
        <w:t xml:space="preserve">  currentArchive.value = row.archive_filename || ''</w:t>
        <w:br/>
        <w:t xml:space="preserve">  editVisible.value = true</w:t>
        <w:br/>
        <w:t>}</w:t>
        <w:br/>
        <w:t>function onArchivePick(e) {</w:t>
        <w:br/>
        <w:t xml:space="preserve">  archiveFile.value = e.target.files[0] || null</w:t>
        <w:br/>
        <w:t>}</w:t>
        <w:br/>
        <w:t>async function saveBatch() {</w:t>
        <w:br/>
        <w:t xml:space="preserve">  if (!editForm.qc_material || !editForm.lot_no) {</w:t>
        <w:br/>
        <w:t xml:space="preserve">    ElMessage.warning('请填写质控品与批号')</w:t>
        <w:br/>
        <w:t xml:space="preserve">    return</w:t>
        <w:br/>
        <w:t xml:space="preserve">  }</w:t>
        <w:br/>
        <w:t xml:space="preserve">  saving.value = true</w:t>
        <w:br/>
        <w:t xml:space="preserve">  try {</w:t>
        <w:br/>
        <w:t xml:space="preserve">    const payload = {</w:t>
        <w:br/>
        <w:t xml:space="preserve">      qc_material: editForm.qc_material,</w:t>
        <w:br/>
        <w:t xml:space="preserve">      qc_material_id: editForm.qc_material_id || null,</w:t>
        <w:br/>
        <w:t xml:space="preserve">      lot_no: editForm.lot_no,</w:t>
        <w:br/>
        <w:t xml:space="preserve">      level: Number(editForm.level) || 0,</w:t>
        <w:br/>
        <w:t xml:space="preserve">      instrument: editForm.instrument,</w:t>
        <w:br/>
        <w:t xml:space="preserve">      method: editForm.qc_material === ARCHIVE_MATERIAL ? '' : editForm.method,</w:t>
        <w:br/>
        <w:t xml:space="preserve">      mode: editForm.qc_material === ARCHIVE_MATERIAL ? 'archive' : 'entry',</w:t>
        <w:br/>
        <w:t xml:space="preserve">      note: editForm.note,</w:t>
        <w:br/>
        <w:t xml:space="preserve">    }</w:t>
        <w:br/>
        <w:t xml:space="preserve">    let id = editForm.id</w:t>
        <w:br/>
        <w:t xml:space="preserve">    if (id) {</w:t>
        <w:br/>
        <w:t xml:space="preserve">      await updateTargetBatch(id, payload)</w:t>
        <w:br/>
        <w:t xml:space="preserve">    } else {</w:t>
        <w:br/>
        <w:t xml:space="preserve">      const created = await createTargetBatch(payload)</w:t>
        <w:br/>
        <w:t xml:space="preserve">      id = created.id</w:t>
        <w:br/>
        <w:t xml:space="preserve">    }</w:t>
        <w:br/>
        <w:t xml:space="preserve">    // 上传存档</w:t>
        <w:br/>
        <w:t xml:space="preserve">    if (archiveFile.value) {</w:t>
        <w:br/>
        <w:t xml:space="preserve">      await uploadTargetArchive(id, archiveFile.value)</w:t>
        <w:br/>
        <w:t xml:space="preserve">    }</w:t>
        <w:br/>
        <w:t xml:space="preserve">    ElMessage.success('已保存')</w:t>
        <w:br/>
        <w:t xml:space="preserve">    editVisible.value = false</w:t>
        <w:br/>
        <w:t xml:space="preserve">    loadBatches()</w:t>
        <w:br/>
        <w:t xml:space="preserve">  } catch (e) {</w:t>
        <w:br/>
        <w:t xml:space="preserve">    ElMessage.error('保存失败：' + (e.response?.data?.detail || e.message))</w:t>
        <w:br/>
        <w:t xml:space="preserve">  } finally {</w:t>
        <w:br/>
        <w:t xml:space="preserve">    saving.value = false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第53页 / 共60页</w:t>
      </w:r>
    </w:p>
    <w:p>
      <w:r>
        <w:rPr>
          <w:rFonts w:ascii="Consolas" w:hAnsi="Consolas"/>
          <w:sz w:val="17"/>
        </w:rPr>
        <w:t xml:space="preserve">  }</w:t>
        <w:br/>
        <w:t>}</w:t>
        <w:br/>
        <w:br/>
        <w:t>async function removeBatch(row) {</w:t>
        <w:br/>
        <w:t xml:space="preserve">  try {</w:t>
        <w:br/>
        <w:t xml:space="preserve">    await ElMessageBox.confirm(`确认删除「${row.qc_material} ${row.lot_no}」？`, '提示', { type: 'warning' })</w:t>
        <w:br/>
        <w:t xml:space="preserve">  } catch (e) { return }</w:t>
        <w:br/>
        <w:t xml:space="preserve">  try {</w:t>
        <w:br/>
        <w:t xml:space="preserve">    await deleteTargetBatch(row.id)</w:t>
        <w:br/>
        <w:t xml:space="preserve">    ElMessage.success('已删除')</w:t>
        <w:br/>
        <w:t xml:space="preserve">    loadBatches()</w:t>
        <w:br/>
        <w:t xml:space="preserve">  } catch (e) {</w:t>
        <w:br/>
        <w:t xml:space="preserve">    ElMessage.error('删除失败：' + (e.response?.data?.detail || e.message))</w:t>
        <w:br/>
        <w:t xml:space="preserve">  }</w:t>
        <w:br/>
        <w:t>}</w:t>
        <w:br/>
        <w:br/>
        <w:t>// ---------------- 质控品主数据管理 ----------------</w:t>
        <w:br/>
        <w:t>const matManageVisible = ref(false)</w:t>
        <w:br/>
        <w:t>const matEditVisible = ref(false)</w:t>
        <w:br/>
        <w:t>const matLoading = ref(false)</w:t>
        <w:br/>
        <w:t>const matSaving = ref(false)</w:t>
        <w:br/>
        <w:t>const matForm = reactive({ id: null, name: '', note: '' })</w:t>
        <w:br/>
        <w:t>const matItemsText = ref('')</w:t>
        <w:br/>
        <w:br/>
        <w:t>function openMatManage() {</w:t>
        <w:br/>
        <w:t xml:space="preserve">  loadMaterials()</w:t>
        <w:br/>
        <w:t xml:space="preserve">  matManageVisible.value = true</w:t>
        <w:br/>
        <w:t>}</w:t>
        <w:br/>
        <w:t>function openMatNew() {</w:t>
        <w:br/>
        <w:t xml:space="preserve">  Object.assign(matForm, { id: null, name: '', note: '' })</w:t>
        <w:br/>
        <w:t xml:space="preserve">  matItemsText.value = ''</w:t>
        <w:br/>
        <w:t xml:space="preserve">  matEditVisible.value = true</w:t>
        <w:br/>
        <w:t>}</w:t>
        <w:br/>
        <w:t>function openMatEdit(row) {</w:t>
        <w:br/>
        <w:t xml:space="preserve">  Object.assign(matForm, { id: row.id, name: row.name, note: row.note || '' })</w:t>
        <w:br/>
        <w:t xml:space="preserve">  matItemsText.value = (row.items || []).join('\n')</w:t>
        <w:br/>
        <w:t xml:space="preserve">  matEditVisible.value = true</w:t>
        <w:br/>
        <w:t>}</w:t>
        <w:br/>
        <w:t>async function saveMat() {</w:t>
        <w:br/>
        <w:t xml:space="preserve">  if (!matForm.name || !matForm.name.trim()) {</w:t>
        <w:br/>
        <w:t xml:space="preserve">    ElMessage.warning('请填写质控品名称')</w:t>
        <w:br/>
        <w:t xml:space="preserve">    return</w:t>
        <w:br/>
        <w:t xml:space="preserve">  }</w:t>
        <w:br/>
        <w:t xml:space="preserve">  matSaving.value = true</w:t>
        <w:br/>
        <w:t xml:space="preserve">  try {</w:t>
        <w:br/>
        <w:t xml:space="preserve">    const items = matItemsText.value.split('\n').map(s =&gt; s.trim()).filter(Boolean)</w:t>
        <w:br/>
        <w:t xml:space="preserve">    const payload = { name: matForm.name.trim(), items, note: matForm.note }</w:t>
        <w:br/>
        <w:t xml:space="preserve">    if (matForm.id) await updateQcMaterial(matForm.id, payload)</w:t>
        <w:br/>
        <w:t xml:space="preserve">    else await createQcMaterial(payload)</w:t>
        <w:br/>
        <w:t xml:space="preserve">    ElMessage.success('已保存')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第54页 / 共60页</w:t>
      </w:r>
    </w:p>
    <w:p>
      <w:r>
        <w:rPr>
          <w:rFonts w:ascii="Consolas" w:hAnsi="Consolas"/>
          <w:sz w:val="17"/>
        </w:rPr>
        <w:t xml:space="preserve">    matEditVisible.value = false</w:t>
        <w:br/>
        <w:t xml:space="preserve">    await loadMaterials()</w:t>
        <w:br/>
        <w:t xml:space="preserve">  } catch (e) {</w:t>
        <w:br/>
        <w:t xml:space="preserve">    ElMessage.error('保存失败：' + (e.response?.data?.detail || e.message))</w:t>
        <w:br/>
        <w:t xml:space="preserve">  } finally {</w:t>
        <w:br/>
        <w:t xml:space="preserve">    matSaving.value = false</w:t>
        <w:br/>
        <w:t xml:space="preserve">  }</w:t>
        <w:br/>
        <w:t>}</w:t>
        <w:br/>
        <w:t>async function delMat(row) {</w:t>
        <w:br/>
        <w:t xml:space="preserve">  try {</w:t>
        <w:br/>
        <w:t xml:space="preserve">    await ElMessageBox.confirm(`确认删除质控品「${row.name}」？关联批号的项目预填将失效（批号本身保留）。`, '提示', { type: 'warning' })</w:t>
        <w:br/>
        <w:t xml:space="preserve">  } catch (e) { return }</w:t>
        <w:br/>
        <w:t xml:space="preserve">  try {</w:t>
        <w:br/>
        <w:t xml:space="preserve">    await deleteQcMaterial(row.id)</w:t>
        <w:br/>
        <w:t xml:space="preserve">    ElMessage.success('已删除')</w:t>
        <w:br/>
        <w:t xml:space="preserve">    await loadMaterials()</w:t>
        <w:br/>
        <w:t xml:space="preserve">  } catch (e) {</w:t>
        <w:br/>
        <w:t xml:space="preserve">    ElMessage.error('删除失败：' + (e.response?.data?.detail || e.message))</w:t>
        <w:br/>
        <w:t xml:space="preserve">  }</w:t>
        <w:br/>
        <w:t>}</w:t>
        <w:br/>
        <w:br/>
        <w:t>// ---------------- 详情/录入 ----------------</w:t>
        <w:br/>
        <w:t>const detailVisible = ref(false)</w:t>
        <w:br/>
        <w:t>const detailLoading = ref(false)</w:t>
        <w:br/>
        <w:t>const detailRow = ref(null)</w:t>
        <w:br/>
        <w:t>const stats = reactive({ analytes: [], per_analyte: {}, batch_status: '', total_entries: 0, out_count: 0, established_analytes: 0 })</w:t>
        <w:br/>
        <w:t>const resultRows = ref([])</w:t>
        <w:br/>
        <w:t>const adding = ref(false)</w:t>
        <w:br/>
        <w:t>const resultForm = reactive({ analyte: '', value: '', qc_date: '' })</w:t>
        <w:br/>
        <w:t>const lastNote = ref('')</w:t>
        <w:br/>
        <w:t>const lastNoteType = ref('info')</w:t>
        <w:br/>
        <w:t>const archiveUrl = ref('')</w:t>
        <w:br/>
        <w:t>const archSaving = ref(false)</w:t>
        <w:br/>
        <w:t>const detailArchiveFile = ref(null)</w:t>
        <w:br/>
        <w:br/>
        <w:t>async function openDetail(row) {</w:t>
        <w:br/>
        <w:t xml:space="preserve">  detailRow.value = row</w:t>
        <w:br/>
        <w:t xml:space="preserve">  detailVisible.value = true</w:t>
        <w:br/>
        <w:t xml:space="preserve">  detailLoading.value = true</w:t>
        <w:br/>
        <w:t xml:space="preserve">  lastNote.value = ''</w:t>
        <w:br/>
        <w:t xml:space="preserve">  resultForm.analyte = ''</w:t>
        <w:br/>
        <w:t xml:space="preserve">  resultForm.value = ''</w:t>
        <w:br/>
        <w:t xml:space="preserve">  resultForm.qc_date = new Date().toISOString().slice(0, 10)</w:t>
        <w:br/>
        <w:t xml:space="preserve">  try {</w:t>
        <w:br/>
        <w:t xml:space="preserve">    if (row.mode === 'archive' &amp;&amp; row.archive_filename) {</w:t>
        <w:br/>
        <w:t xml:space="preserve">      await previewArchive(row, true)</w:t>
        <w:br/>
        <w:t xml:space="preserve">    }</w:t>
        <w:br/>
        <w:t xml:space="preserve">    await refreshDetail()</w:t>
        <w:br/>
        <w:t xml:space="preserve">  } finally {</w:t>
        <w:br/>
        <w:t xml:space="preserve">    detailLoading.value = false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第55页 / 共60页</w:t>
      </w:r>
    </w:p>
    <w:p>
      <w:r>
        <w:rPr>
          <w:rFonts w:ascii="Consolas" w:hAnsi="Consolas"/>
          <w:sz w:val="17"/>
        </w:rPr>
        <w:t xml:space="preserve">  }</w:t>
        <w:br/>
        <w:t>}</w:t>
        <w:br/>
        <w:br/>
        <w:t>async function refreshDetail() {</w:t>
        <w:br/>
        <w:t xml:space="preserve">  if (!detailRow.value) return</w:t>
        <w:br/>
        <w:t xml:space="preserve">  const d = await listTargetResults(detailRow.value.id)</w:t>
        <w:br/>
        <w:t xml:space="preserve">  resultRows.value = d.rows || []</w:t>
        <w:br/>
        <w:t xml:space="preserve">  Object.assign(stats, d.stats)</w:t>
        <w:br/>
        <w:t>}</w:t>
        <w:br/>
        <w:br/>
        <w:t>async function submitResult() {</w:t>
        <w:br/>
        <w:t xml:space="preserve">  if (!resultForm.analyte || resultForm.value === '' || resultForm.value === null) {</w:t>
        <w:br/>
        <w:t xml:space="preserve">    ElMessage.warning('请填写项目与测定值')</w:t>
        <w:br/>
        <w:t xml:space="preserve">    return</w:t>
        <w:br/>
        <w:t xml:space="preserve">  }</w:t>
        <w:br/>
        <w:t xml:space="preserve">  adding.value = true</w:t>
        <w:br/>
        <w:t xml:space="preserve">  lastNote.value = ''</w:t>
        <w:br/>
        <w:t xml:space="preserve">  try {</w:t>
        <w:br/>
        <w:t xml:space="preserve">    const res = await addTargetResult(detailRow.value.id, {</w:t>
        <w:br/>
        <w:t xml:space="preserve">      analyte: resultForm.analyte,</w:t>
        <w:br/>
        <w:t xml:space="preserve">      value: Number(resultForm.value),</w:t>
        <w:br/>
        <w:t xml:space="preserve">      qc_date: resultForm.qc_date,</w:t>
        <w:br/>
        <w:t xml:space="preserve">    })</w:t>
        <w:br/>
        <w:t xml:space="preserve">    await refreshDetail()</w:t>
        <w:br/>
        <w:t xml:space="preserve">    // 即刻法：展示查表判定</w:t>
        <w:br/>
        <w:t xml:space="preserve">    const a = resultForm.analyte</w:t>
        <w:br/>
        <w:t xml:space="preserve">    const per = (res.stats?.per_analyte || {})[a] || {}</w:t>
        <w:br/>
        <w:t xml:space="preserve">    const r = res.row || {}</w:t>
        <w:br/>
        <w:t xml:space="preserve">    if (detailRow.value.method === 'immediate' &amp;&amp; r.si_upper != null) {</w:t>
        <w:br/>
        <w:t xml:space="preserve">      lastNote.value = `本次（n=${per.n}）：SI上限=${r.si_upper}，SI下限=${r.si_lower}；查表 2s=${per.n2s} 3s=${per.n3s} → ${r.status}`</w:t>
        <w:br/>
        <w:t xml:space="preserve">      lastNoteType.value = r.status === '失控' ? 'error' : (r.status === '警告' ? 'warning' : 'success')</w:t>
        <w:br/>
        <w:t xml:space="preserve">    } else if (per.manual) {</w:t>
        <w:br/>
        <w:t xml:space="preserve">      lastNote.value = `该项目已有手动确认记录，新值直接纳入累计（跳过自动判定）`</w:t>
        <w:br/>
        <w:t xml:space="preserve">      lastNoteType.value = 'success'</w:t>
        <w:br/>
        <w:t xml:space="preserve">    } else if (detailRow.value.method === 'conventional' &amp;&amp; per.n &lt; 20 &amp;&amp; per.n &lt; 10) {</w:t>
        <w:br/>
        <w:t xml:space="preserve">      lastNote.value = `已累计 ${per.n} 次（常规法需≥10可暂定、≥20确立）`</w:t>
        <w:br/>
        <w:t xml:space="preserve">      lastNoteType.value = 'info'</w:t>
        <w:br/>
        <w:t xml:space="preserve">    }</w:t>
        <w:br/>
        <w:t xml:space="preserve">    resultForm.value = ''</w:t>
        <w:br/>
        <w:t xml:space="preserve">  } catch (e) {</w:t>
        <w:br/>
        <w:t xml:space="preserve">    ElMessage.error('录入失败：' + (e.response?.data?.detail || e.message))</w:t>
        <w:br/>
        <w:t xml:space="preserve">  } finally {</w:t>
        <w:br/>
        <w:t xml:space="preserve">    adding.value = false</w:t>
        <w:br/>
        <w:t xml:space="preserve">  }</w:t>
        <w:br/>
        <w:t>}</w:t>
        <w:br/>
        <w:br/>
        <w:t>async function delRow(row) {</w:t>
        <w:br/>
        <w:t xml:space="preserve">  try {</w:t>
        <w:br/>
        <w:t xml:space="preserve">    await deleteTargetResult(detailRow.value.id, row.id)</w:t>
        <w:br/>
        <w:t xml:space="preserve">    await refreshDetail()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第56页 / 共60页</w:t>
      </w:r>
    </w:p>
    <w:p>
      <w:r>
        <w:rPr>
          <w:rFonts w:ascii="Consolas" w:hAnsi="Consolas"/>
          <w:sz w:val="17"/>
        </w:rPr>
        <w:t xml:space="preserve">  } catch (e) {</w:t>
        <w:br/>
        <w:t xml:space="preserve">    ElMessage.error('删除失败：' + (e.response?.data?.detail || e.message))</w:t>
        <w:br/>
        <w:t xml:space="preserve">  }</w:t>
        <w:br/>
        <w:t>}</w:t>
        <w:br/>
        <w:t>async function toggleRow(row) {</w:t>
        <w:br/>
        <w:t xml:space="preserve">  try {</w:t>
        <w:br/>
        <w:t xml:space="preserve">    await toggleTargetResult(detailRow.value.id, row.id)</w:t>
        <w:br/>
        <w:t xml:space="preserve">    await refreshDetail()</w:t>
        <w:br/>
        <w:t xml:space="preserve">  } catch (e) {</w:t>
        <w:br/>
        <w:t xml:space="preserve">    ElMessage.error('操作失败：' + (e.response?.data?.detail || e.message))</w:t>
        <w:br/>
        <w:t xml:space="preserve">  }</w:t>
        <w:br/>
        <w:t>}</w:t>
        <w:br/>
        <w:t>async function doEstablish() {</w:t>
        <w:br/>
        <w:t xml:space="preserve">  try {</w:t>
        <w:br/>
        <w:t xml:space="preserve">    await establishTarget(detailRow.value.id)</w:t>
        <w:br/>
        <w:t xml:space="preserve">    ElMessage.success('已确立靶值')</w:t>
        <w:br/>
        <w:t xml:space="preserve">    await refreshDetail()</w:t>
        <w:br/>
        <w:t xml:space="preserve">  } catch (e) {</w:t>
        <w:br/>
        <w:t xml:space="preserve">    ElMessage.error('确立失败：' + (e.response?.data?.detail || e.message))</w:t>
        <w:br/>
        <w:t xml:space="preserve">  }</w:t>
        <w:br/>
        <w:t>}</w:t>
        <w:br/>
        <w:t>async function saveNote() {</w:t>
        <w:br/>
        <w:t xml:space="preserve">  if (!detailRow.value) return</w:t>
        <w:br/>
        <w:t xml:space="preserve">  try { await updateTargetBatch(detailRow.value.id, { note: detailRow.value.note }) } catch (e) {}</w:t>
        <w:br/>
        <w:t>}</w:t>
        <w:br/>
        <w:br/>
        <w:t>// ---------------- 存档预览 ----------------</w:t>
        <w:br/>
        <w:t>async function previewArchive(row, forDetail = false) {</w:t>
        <w:br/>
        <w:t xml:space="preserve">  if (!row.archive_filename) { ElMessage.warning('无存档文件'); return }</w:t>
        <w:br/>
        <w:t xml:space="preserve">  try {</w:t>
        <w:br/>
        <w:t xml:space="preserve">    const blob = await downloadTargetArchive(row.id)</w:t>
        <w:br/>
        <w:t xml:space="preserve">    const url = URL.createObjectURL(blob)</w:t>
        <w:br/>
        <w:t xml:space="preserve">    if (forDetail) {</w:t>
        <w:br/>
        <w:t xml:space="preserve">      if (archiveUrl.value) URL.revokeObjectURL(archiveUrl.value)</w:t>
        <w:br/>
        <w:t xml:space="preserve">      archiveUrl.value = url</w:t>
        <w:br/>
        <w:t xml:space="preserve">    } else {</w:t>
        <w:br/>
        <w:t xml:space="preserve">      const win = window.open(url, '_blank')</w:t>
        <w:br/>
        <w:t xml:space="preserve">      if (!win) {</w:t>
        <w:br/>
        <w:t xml:space="preserve">        const a = document.createElement('a')</w:t>
        <w:br/>
        <w:t xml:space="preserve">        a.href = url; a.download = row.archive_filename; document.body.appendChild(a); a.click(); a.remove()</w:t>
        <w:br/>
        <w:t xml:space="preserve">      }</w:t>
        <w:br/>
        <w:t xml:space="preserve">      setTimeout(() =&gt; URL.revokeObjectURL(url), 5 * 60 * 1000)</w:t>
        <w:br/>
        <w:t xml:space="preserve">    }</w:t>
        <w:br/>
        <w:t xml:space="preserve">  } catch (e) {</w:t>
        <w:br/>
        <w:t xml:space="preserve">    ElMessage.error('预览失败：' + (e.response?.data?.detail || e.message))</w:t>
        <w:br/>
        <w:t xml:space="preserve">  }</w:t>
        <w:br/>
        <w:t>}</w:t>
        <w:br/>
        <w:t>function onDetailClose() {</w:t>
        <w:br/>
        <w:t xml:space="preserve">  if (archiveUrl.value) { URL.revokeObjectURL(archiveUrl.value); archiveUrl.value = '' }</w:t>
        <w:br/>
        <w:t>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第57页 / 共60页</w:t>
      </w:r>
    </w:p>
    <w:p>
      <w:r>
        <w:rPr>
          <w:rFonts w:ascii="Consolas" w:hAnsi="Consolas"/>
          <w:sz w:val="17"/>
        </w:rPr>
        <w:t>function onDetailArchivePick(e) {</w:t>
        <w:br/>
        <w:t xml:space="preserve">  detailArchiveFile.value = e.target.files[0] || null</w:t>
        <w:br/>
        <w:t>}</w:t>
        <w:br/>
        <w:t>async function uploadDetailArchive() {</w:t>
        <w:br/>
        <w:t xml:space="preserve">  if (!detailArchiveFile.value) { ElMessage.warning('请选择PDF'); return }</w:t>
        <w:br/>
        <w:t xml:space="preserve">  archSaving.value = true</w:t>
        <w:br/>
        <w:t xml:space="preserve">  try {</w:t>
        <w:br/>
        <w:t xml:space="preserve">    await uploadTargetArchive(detailRow.value.id, detailArchiveFile.value)</w:t>
        <w:br/>
        <w:t xml:space="preserve">    detailRow.value.archive_filename = detailArchiveFile.value.name</w:t>
        <w:br/>
        <w:t xml:space="preserve">    await previewArchive(detailRow.value, true)</w:t>
        <w:br/>
        <w:t xml:space="preserve">    ElMessage.success('已上传')</w:t>
        <w:br/>
        <w:t xml:space="preserve">  } catch (e) {</w:t>
        <w:br/>
        <w:t xml:space="preserve">    ElMessage.error('上传失败：' + (e.response?.data?.detail || e.message))</w:t>
        <w:br/>
        <w:t xml:space="preserve">  } finally {</w:t>
        <w:br/>
        <w:t xml:space="preserve">    archSaving.value = false</w:t>
        <w:br/>
        <w:t xml:space="preserve">  }</w:t>
        <w:br/>
        <w:t>}</w:t>
        <w:br/>
        <w:t>&lt;/script&gt;</w:t>
        <w:br/>
        <w:br/>
        <w:t>&lt;style scoped&gt;</w:t>
        <w:br/>
        <w:t>.target-board { padding: 4px; }</w:t>
        <w:br/>
        <w:t>.tb { display: flex; flex-wrap: wrap; gap: 8px; align-items: center; margin-bottom: 12px; }</w:t>
        <w:br/>
        <w:t>.tb-hint { color: #909399; font-size: 12px; margin-left: 4px; }</w:t>
        <w:br/>
        <w:t>.lv-muted { color: #c0c4cc; }</w:t>
        <w:br/>
        <w:t>.pager { margin-top: 12px; display: flex; justify-content: center; }</w:t>
        <w:br/>
        <w:t>.form-tip { color: #909399; font-size: 12px; margin-top: 4px; }</w:t>
        <w:br/>
        <w:t>.file-tip { font-size: 12px; color: #606266; margin-top: 4px; }</w:t>
        <w:br/>
        <w:t>.file-tip.muted { color: #909399; }</w:t>
        <w:br/>
        <w:t>.d-info { display: flex; flex-wrap: wrap; gap: 16px; padding: 8px 0; font-size: 13px; color: #606266; align-items: center; }</w:t>
        <w:br/>
        <w:t>.d-note { margin: 8px 0; }</w:t>
        <w:br/>
        <w:t>.d-note-label { font-size: 13px; color: #606266; margin-bottom: 4px; }</w:t>
        <w:br/>
        <w:t>.pdf-wrap { background: #f5f7fa; border-radius: 6px; overflow: hidden; }</w:t>
        <w:br/>
        <w:t>.ana-cards { display: flex; flex-wrap: wrap; gap: 10px; margin: 8px 0; }</w:t>
        <w:br/>
        <w:t>.ana-card { border: 1px solid #ebeef5; border-radius: 8px; padding: 10px 12px; min-width: 180px; background: #fafafa; }</w:t>
        <w:br/>
        <w:t>.ana-name { font-weight: 600; margin-bottom: 6px; color: #1a365d; }</w:t>
        <w:br/>
        <w:t>.ana-row { display: flex; justify-content: space-between; font-size: 13px; padding: 2px 0; }</w:t>
        <w:br/>
        <w:t>.ana-row b { color: #303133; }</w:t>
        <w:br/>
        <w:t>.entry { display: flex; flex-wrap: wrap; gap: 8px; align-items: center; margin: 10px 0; }</w:t>
        <w:br/>
        <w:t>.mat-pick { display: flex; gap: 8px; align-items: center; width: 100%; }</w:t>
        <w:br/>
        <w:t>.mat-toolbar { display: flex; flex-wrap: wrap; gap: 10px; align-items: center; }</w:t>
        <w:br/>
        <w:t>.items-ellipsis { white-space: nowrap; overflow: hidden; text-overflow: ellipsis; max-width: 120px; cursor: default; }</w:t>
        <w:br/>
        <w:t>&lt;/style&gt;</w:t>
        <w:br/>
        <w:br/>
        <w:t>======================================================================</w:t>
        <w:br/>
        <w:t># 文件: api/qc.js  (D:\workbuddyprojects\网页版-生免速查工具\frontend\src\api\qc.js)</w:t>
        <w:br/>
        <w:t>======================================================================</w:t>
        <w:br/>
        <w:br/>
        <w:t>import request from '../utils/request'</w:t>
        <w:br/>
        <w:br/>
        <w:t>// ---- 原始质控记录（qc_records 通用 CRUD）----</w:t>
        <w:br/>
        <w:t>export function listQC(params) {</w:t>
        <w:br/>
        <w:t xml:space="preserve">  return request.get('/api/v1/qc-records', { params })</w:t>
        <w:br/>
        <w:t>}</w:t>
        <w:br/>
        <w:t>export function createQC(data)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第58页 / 共60页</w:t>
      </w:r>
    </w:p>
    <w:p>
      <w:r>
        <w:rPr>
          <w:rFonts w:ascii="Consolas" w:hAnsi="Consolas"/>
          <w:sz w:val="17"/>
        </w:rPr>
        <w:t xml:space="preserve">  return request.post('/api/v1/qc-records', data)</w:t>
        <w:br/>
        <w:t>}</w:t>
        <w:br/>
        <w:t>export function updateQC(id, data) {</w:t>
        <w:br/>
        <w:t xml:space="preserve">  return request.put(`/api/v1/qc-records/${id}`, data)</w:t>
        <w:br/>
        <w:t>}</w:t>
        <w:br/>
        <w:t>export function deleteQC(id) {</w:t>
        <w:br/>
        <w:t xml:space="preserve">  return request.delete(`/api/v1/qc-records/${id}`)</w:t>
        <w:br/>
        <w:t>}</w:t>
        <w:br/>
        <w:br/>
        <w:t>// ---- 室内质控月结（qc_monthly_summaries）----</w:t>
        <w:br/>
        <w:t>export function listQCSummaries(params) {</w:t>
        <w:br/>
        <w:t xml:space="preserve">  return request.get('/api/v1/qc-summaries', { params })</w:t>
        <w:br/>
        <w:t>}</w:t>
        <w:br/>
        <w:t>export function uploadQCSummary(file, instrumentId, onProgress) {</w:t>
        <w:br/>
        <w:t xml:space="preserve">  const form = new FormData()</w:t>
        <w:br/>
        <w:t xml:space="preserve">  form.append('file', file)</w:t>
        <w:br/>
        <w:t xml:space="preserve">  if (instrumentId) form.append('instrument_id', instrumentId)</w:t>
        <w:br/>
        <w:t xml:space="preserve">  return request.post('/api/v1/qc-summaries/upload', form, {</w:t>
        <w:br/>
        <w:t xml:space="preserve">    headers: { 'Content-Type': 'multipart/form-data' },</w:t>
        <w:br/>
        <w:t xml:space="preserve">    // onProgress(pct:number) —— 仅在浏览器能拿到 content-length 时回调百分比，</w:t>
        <w:br/>
        <w:t xml:space="preserve">    // 否则 pct 持续为 0（由调用方降级为「上传中…」文案）</w:t>
        <w:br/>
        <w:t xml:space="preserve">    onUploadProgress: onProgress</w:t>
        <w:br/>
        <w:t xml:space="preserve">      ? (e) =&gt; {</w:t>
        <w:br/>
        <w:t xml:space="preserve">          const pct = e.total ? Math.round((e.loaded / e.total) * 100) : 0</w:t>
        <w:br/>
        <w:t xml:space="preserve">          onProgress(pct)</w:t>
        <w:br/>
        <w:t xml:space="preserve">        }</w:t>
        <w:br/>
        <w:t xml:space="preserve">      : undefined,</w:t>
        <w:br/>
        <w:t xml:space="preserve">  })</w:t>
        <w:br/>
        <w:t>}</w:t>
        <w:br/>
        <w:t>export function getQCDaily(id) {</w:t>
        <w:br/>
        <w:t xml:space="preserve">  return request.get(`/api/v1/qc-summaries/${id}/daily`)</w:t>
        <w:br/>
        <w:t>}</w:t>
        <w:br/>
        <w:t>export function updateQCSummary(id, data) {</w:t>
        <w:br/>
        <w:t xml:space="preserve">  return request.put(`/api/v1/qc-summaries/${id}`, data)</w:t>
        <w:br/>
        <w:t>}</w:t>
        <w:br/>
        <w:t>export function deleteQCSummary(id) {</w:t>
        <w:br/>
        <w:t xml:space="preserve">  return request.delete(`/api/v1/qc-summaries/${id}`)</w:t>
        <w:br/>
        <w:t>}</w:t>
        <w:br/>
        <w:t>export function uploadQCPdf(id, file) {</w:t>
        <w:br/>
        <w:t xml:space="preserve">  const form = new FormData()</w:t>
        <w:br/>
        <w:t xml:space="preserve">  form.append('file', file)</w:t>
        <w:br/>
        <w:t xml:space="preserve">  return request.post(`/api/v1/qc-summaries/${id}/pdf`, form, {</w:t>
        <w:br/>
        <w:t xml:space="preserve">    headers: { 'Content-Type': 'multipart/form-data' },</w:t>
        <w:br/>
        <w:t xml:space="preserve">  })</w:t>
        <w:br/>
        <w:t>}</w:t>
        <w:br/>
        <w:t>export function downloadQCPdf(id) {</w:t>
        <w:br/>
        <w:t xml:space="preserve">  return request.get(`/api/v1/qc-summaries/${id}/pdf`, { responseType: 'blob' })</w:t>
        <w:br/>
        <w:t>}</w:t>
        <w:br/>
        <w:t>export function deleteQCPdf(id) {</w:t>
        <w:br/>
        <w:t xml:space="preserve">  return request.delete(`/api/v1/qc-summaries/${id}/pdf`)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第59页 / 共60页</w:t>
      </w:r>
    </w:p>
    <w:p>
      <w:r>
        <w:rPr>
          <w:rFonts w:ascii="Consolas" w:hAnsi="Consolas"/>
          <w:sz w:val="17"/>
        </w:rPr>
        <w:t>}</w:t>
        <w:br/>
        <w:t>// 月结文字报告（CZ-012 文字部分）</w:t>
        <w:br/>
        <w:t>export function getQCReport(instrumentId, year, month) {</w:t>
        <w:br/>
        <w:t xml:space="preserve">  const params = { year, month }</w:t>
        <w:br/>
        <w:t xml:space="preserve">  if (instrumentId) params.instrument_id = instrumentId</w:t>
        <w:br/>
        <w:t xml:space="preserve">  return request.get('/api/v1/qc-summaries/report', { params })</w:t>
        <w:br/>
        <w:t>}</w:t>
        <w:br/>
        <w:t>export function upsertQCReport(data) {</w:t>
        <w:br/>
        <w:t xml:space="preserve">  return request.put('/api/v1/qc-summaries/report', data)</w:t>
        <w:br/>
        <w:t>}</w:t>
        <w:br/>
        <w:t>export function regenerateQCReport(instrumentId, year, month) {</w:t>
        <w:br/>
        <w:t xml:space="preserve">  const params = { year, month }</w:t>
        <w:br/>
        <w:t xml:space="preserve">  if (instrumentId) params.instrument_id = instrumentId</w:t>
        <w:br/>
        <w:t xml:space="preserve">  return request.post('/api/v1/qc-summaries/report/regenerate', null, { params })</w:t>
        <w:br/>
        <w:t>}</w:t>
        <w:br/>
        <w:t>export function exportQCSummary(year, month, instrumentId) {</w:t>
        <w:br/>
        <w:t xml:space="preserve">  const params = { year, month }</w:t>
        <w:br/>
        <w:t xml:space="preserve">  if (instrumentId) params.instrument_id = instrumentId</w:t>
        <w:br/>
        <w:t xml:space="preserve">  return request.get('/api/v1/qc-summaries/export', {</w:t>
        <w:br/>
        <w:t xml:space="preserve">    params,</w:t>
        <w:br/>
        <w:t xml:space="preserve">    responseType: 'blob',</w:t>
        <w:br/>
        <w:t xml:space="preserve">  })</w:t>
        <w:br/>
        <w:t>}</w:t>
        <w:br/>
        <w:t>export function exportQCReportDocx(year, month, instrumentId) {</w:t>
        <w:br/>
        <w:t xml:space="preserve">  const params = { year, month }</w:t>
        <w:br/>
        <w:t xml:space="preserve">  if (instrumentId) params.instrument_id = instrumentId</w:t>
        <w:br/>
        <w:t xml:space="preserve">  return request.get('/api/v1/qc-summaries/report/docx', {</w:t>
        <w:br/>
        <w:t xml:space="preserve">    params,</w:t>
        <w:br/>
        <w:t xml:space="preserve">    responseType: 'blob',</w:t>
        <w:br/>
        <w:t xml:space="preserve">  })</w:t>
        <w:br/>
        <w:t>}</w:t>
        <w:br/>
        <w:t>export function getQCProjectDaily(year, month, instrumentId, testItem) {</w:t>
        <w:br/>
        <w:t xml:space="preserve">  const params = { year, month, instrument_id: instrumentId, test_item: testItem }</w:t>
        <w:br/>
        <w:t xml:space="preserve">  return request.get('/api/v1/qc-summaries/daily/project', { params })</w:t>
        <w:br/>
        <w:t>}</w:t>
        <w:br/>
        <w:br/>
        <w:t>export function getQCInstruments() {</w:t>
        <w:br/>
        <w:t xml:space="preserve">  return request.get('/api/v1/qc-summaries/instruments')</w:t>
        <w:br/>
        <w:t>}</w:t>
        <w:br/>
        <w:br/>
        <w:t>======================================================================</w:t>
        <w:br/>
        <w:t># 文件: api/qc_target.js  (D:\workbuddyprojects\网页版-生免速查工具\frontend\src\api\qc_target.js)</w:t>
        <w:br/>
        <w:t>======================================================================</w:t>
        <w:br/>
        <w:br/>
        <w:t>import request from '../utils/request'</w:t>
        <w:br/>
        <w:br/>
        <w:t>// 批号累积靶值</w:t>
        <w:br/>
        <w:t>export function listTargetBatches(params) {</w:t>
        <w:br/>
        <w:t xml:space="preserve">  return request.get('/api/v1/qc-target-batches', { params })</w:t>
        <w:br/>
        <w:t>}</w:t>
        <w:br/>
        <w:t>export function createTargetBatch(data) {</w:t>
        <w:br/>
        <w:t xml:space="preserve">  return request.post('/api/v1/qc-target-batches', data)</w:t>
        <w:br/>
        <w:t>}</w:t>
        <w:br/>
        <w:t>export function updateTargetBatch(id, data)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检验科生化免疫组室内质控与靶值管理软件 V1.0   第60页 / 共60页</w:t>
      </w:r>
    </w:p>
    <w:p>
      <w:r>
        <w:rPr>
          <w:rFonts w:ascii="Consolas" w:hAnsi="Consolas"/>
          <w:sz w:val="17"/>
        </w:rPr>
        <w:t xml:space="preserve">  return request.put(`/api/v1/qc-target-batches/${id}`, data)</w:t>
        <w:br/>
        <w:t>}</w:t>
        <w:br/>
        <w:t>export function deleteTargetBatch(id) {</w:t>
        <w:br/>
        <w:t xml:space="preserve">  return request.delete(`/api/v1/qc-target-batches/${id}`)</w:t>
        <w:br/>
        <w:t>}</w:t>
        <w:br/>
        <w:t>export function getMaterialPresets() {</w:t>
        <w:br/>
        <w:t xml:space="preserve">  return request.get('/api/v1/qc-target-batches/materials/presets')</w:t>
        <w:br/>
        <w:t>}</w:t>
        <w:br/>
        <w:t>export function addTargetResult(batchId, data) {</w:t>
        <w:br/>
        <w:t xml:space="preserve">  return request.post(`/api/v1/qc-target-batches/${batchId}/results`, data)</w:t>
        <w:br/>
        <w:t>}</w:t>
        <w:br/>
        <w:t>export function listTargetResults(batchId) {</w:t>
        <w:br/>
        <w:t xml:space="preserve">  return request.get(`/api/v1/qc-target-batches/${batchId}/results`)</w:t>
        <w:br/>
        <w:t>}</w:t>
        <w:br/>
        <w:t>export function deleteTargetResult(batchId, rid) {</w:t>
        <w:br/>
        <w:t xml:space="preserve">  return request.delete(`/api/v1/qc-target-batches/${batchId}/results/${rid}`)</w:t>
        <w:br/>
        <w:t>}</w:t>
        <w:br/>
        <w:t>export function toggleTargetResult(batchId, rid) {</w:t>
        <w:br/>
        <w:t xml:space="preserve">  return request.post(`/api/v1/qc-target-batches/${batchId}/results/${rid}/toggle`)</w:t>
        <w:br/>
        <w:t>}</w:t>
        <w:br/>
        <w:t>export function establishTarget(batchId) {</w:t>
        <w:br/>
        <w:t xml:space="preserve">  return request.post(`/api/v1/qc-target-batches/${batchId}/establish`)</w:t>
        <w:br/>
        <w:t>}</w:t>
        <w:br/>
        <w:t>export function uploadTargetArchive(batchId, file) {</w:t>
        <w:br/>
        <w:t xml:space="preserve">  const fd = new FormData()</w:t>
        <w:br/>
        <w:t xml:space="preserve">  fd.append('file', file)</w:t>
        <w:br/>
        <w:t xml:space="preserve">  return request.post(`/api/v1/qc-target-batches/${batchId}/archive`, fd)</w:t>
        <w:br/>
        <w:t>}</w:t>
        <w:br/>
        <w:t>export function downloadTargetArchive(batchId) {</w:t>
        <w:br/>
        <w:t xml:space="preserve">  return request.get(`/api/v1/qc-target-batches/${batchId}/archive`, { responseType: 'blob' })</w:t>
        <w:br/>
        <w:t>}</w:t>
        <w:br/>
        <w:br/>
        <w:t>======================================================================</w:t>
        <w:br/>
        <w:t># 文件: api/qc_material.js  (D:\workbuddyprojects\网页版-生免速查工具\frontend\src\api\qc_material.js)</w:t>
        <w:br/>
        <w:t>======================================================================</w:t>
        <w:br/>
        <w:br/>
        <w:t>import request from '../utils/request'</w:t>
        <w:br/>
        <w:br/>
        <w:t>// 质控品主数据（含项目清单）</w:t>
        <w:br/>
        <w:t>export function listQcMaterials(params) {</w:t>
        <w:br/>
        <w:t xml:space="preserve">  return request.get('/api/v1/qc-materials', { params })</w:t>
        <w:br/>
        <w:t>}</w:t>
        <w:br/>
        <w:t>export function createQcMaterial(data) {</w:t>
        <w:br/>
        <w:t xml:space="preserve">  return request.post('/api/v1/qc-materials', data)</w:t>
        <w:br/>
        <w:t>}</w:t>
        <w:br/>
        <w:t>export function updateQcMaterial(id, data) {</w:t>
        <w:br/>
        <w:t xml:space="preserve">  return request.put(`/api/v1/qc-materials/${id}`, data)</w:t>
        <w:br/>
        <w:t>}</w:t>
        <w:br/>
        <w:t>export function deleteQcMaterial(id) {</w:t>
        <w:br/>
        <w:t xml:space="preserve">  return request.delete(`/api/v1/qc-materials/${id}`)</w:t>
        <w:br/>
        <w:t>}</w:t>
      </w:r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