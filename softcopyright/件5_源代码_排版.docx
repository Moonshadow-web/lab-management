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检验科生化免疫组综合业务管理平台软件 V1.0   第1页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api/v1/documents.py  (D:\workbuddyprojects\网页版-生免速查工具\backend\app\api\v1\documents.py)</w:t>
        <w:br/>
        <w:t>======================================================================</w:t>
        <w:br/>
        <w:br/>
        <w:t>from datetime import datetime</w:t>
        <w:br/>
        <w:t>from urllib.parse import quote</w:t>
        <w:br/>
        <w:br/>
        <w:t>from fastapi import APIRouter, Depends, File, Form, HTTPException, Request, UploadFile</w:t>
        <w:br/>
        <w:t>from fastapi.responses import FileResponse, RedirectResponse, Response</w:t>
        <w:br/>
        <w:t>from sqlalchemy.orm import Session</w:t>
        <w:br/>
        <w:t>from sqlalchemy import case, func, text</w:t>
        <w:br/>
        <w:t>from sqlalchemy.orm import defer</w:t>
        <w:br/>
        <w:t>import re</w:t>
        <w:br/>
        <w:br/>
        <w:t>from ...core.crud_base import paginate, write_audit</w:t>
        <w:br/>
        <w:t>from ...core.database import get_db</w:t>
        <w:br/>
        <w:t>from ...core.security import get_current_user, require_roles</w:t>
        <w:br/>
        <w:t>from ...core.storage import storage</w:t>
        <w:br/>
        <w:t>from ...core.cos_storage import cos_storage</w:t>
        <w:br/>
        <w:t>from ...core.docmeta import parse_doc_metadata</w:t>
        <w:br/>
        <w:t>from ...models.document import Document, DocumentVersion, DOC_CATEGORIES</w:t>
        <w:br/>
        <w:t>from ...models.file_change_log import FileChangeLog</w:t>
        <w:br/>
        <w:t>from ...models.test_item import TestItem</w:t>
        <w:br/>
        <w:t>from ...models.user import User</w:t>
        <w:br/>
        <w:t>from ...schemas import DocumentRead, DocumentUpdate, DocumentVersionRead</w:t>
        <w:br/>
        <w:br/>
        <w:t>router = APIRouter(prefix="/documents", tags=["documents"])</w:t>
        <w:br/>
        <w:br/>
        <w:br/>
        <w:t># ---- 项目说明书 → 项目查询 关联（卡片上预览用）----</w:t>
        <w:br/>
        <w:t>def _norm(s: str) -&gt; str:</w:t>
        <w:br/>
        <w:t xml:space="preserve">    s = (s or "").strip().replace("（", "(").replace("）", ")").replace("　", " ").replace(" ", "")</w:t>
        <w:br/>
        <w:t xml:space="preserve">    return s.lower()</w:t>
        <w:br/>
        <w:br/>
        <w:br/>
        <w:t># 厂商关键词（标题/文件名命中即推断品牌）；注意顺序靠前的优先</w:t>
        <w:br/>
        <w:t>_BRAND_RULES = [</w:t>
        <w:br/>
        <w:t xml:space="preserve">    ("贝克曼", ["贝克曼", "beekman", "beckman", "osr", "au生化", "au系列"]),</w:t>
        <w:br/>
        <w:t xml:space="preserve">    ("罗氏", ["罗氏", "roche"]),</w:t>
        <w:br/>
        <w:t xml:space="preserve">    ("安图", ["安图", "autobio"]),</w:t>
        <w:br/>
        <w:t xml:space="preserve">    ("迈瑞", ["迈瑞", "mindray"]),</w:t>
        <w:br/>
        <w:t xml:space="preserve">    ("西门子", ["西门子", "siemens"]),</w:t>
        <w:br/>
        <w:t xml:space="preserve">    ("雅培", ["雅培", "abbott"]),</w:t>
        <w:br/>
        <w:t xml:space="preserve">    ("积水", ["积水"]),</w:t>
        <w:br/>
        <w:t xml:space="preserve">    ("九强", ["九强"]),</w:t>
        <w:br/>
        <w:t xml:space="preserve">    ("美康", ["美康"]),</w:t>
        <w:br/>
        <w:t xml:space="preserve">    ("利德曼", ["利德曼"]),</w:t>
        <w:br/>
        <w:t xml:space="preserve">    ("透景", ["透景"]),</w:t>
        <w:br/>
        <w:t xml:space="preserve">    ("基蛋", ["基蛋"]),</w:t>
        <w:br/>
        <w:t xml:space="preserve">    ("奥森", ["奥森"]),</w:t>
        <w:br/>
        <w:t xml:space="preserve">    ("东芝", ["东芝", "toshiba"]),</w:t>
        <w:br/>
        <w:t xml:space="preserve">    ("日立", ["日立", "hitachi"]),</w:t>
        <w:br/>
        <w:t xml:space="preserve">    ("沃芬", ["沃芬", "werfen", "il"]),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第2页 / 共60页</w:t>
      </w:r>
    </w:p>
    <w:p>
      <w:r>
        <w:rPr>
          <w:rFonts w:ascii="Consolas" w:hAnsi="Consolas"/>
          <w:sz w:val="17"/>
        </w:rPr>
        <w:t>]</w:t>
        <w:br/>
        <w:br/>
        <w:br/>
        <w:t>def _brand_heuristic(title: str, filename: str, project_brand: str = "") -&gt; str:</w:t>
        <w:br/>
        <w:t xml:space="preserve">    if project_brand:</w:t>
        <w:br/>
        <w:t xml:space="preserve">        return project_brand</w:t>
        <w:br/>
        <w:t xml:space="preserve">    hay = _norm((title or "") + " " + (filename or ""))</w:t>
        <w:br/>
        <w:t xml:space="preserve">    for brand, keys in _BRAND_RULES:</w:t>
        <w:br/>
        <w:t xml:space="preserve">        for k in keys:</w:t>
        <w:br/>
        <w:t xml:space="preserve">            if _norm(k) in hay:</w:t>
        <w:br/>
        <w:t xml:space="preserve">                return brand</w:t>
        <w:br/>
        <w:t xml:space="preserve">    return ""</w:t>
        <w:br/>
        <w:br/>
        <w:br/>
        <w:t>def _manual_core(title: str) -&gt; str:</w:t>
        <w:br/>
        <w:t xml:space="preserve">    """从「项目说明书」标题中提取核心项目名（去方法/试剂盒/说明书/编号等外壳）。"""</w:t>
        <w:br/>
        <w:t xml:space="preserve">    t = title or ""</w:t>
        <w:br/>
        <w:t xml:space="preserve">    t = re.sub(r"[（(][^（）()]*[)）]", "", t)        # 去括号及内容（方法学）</w:t>
        <w:br/>
        <w:t xml:space="preserve">    t = re.sub(r"(测定|检测|定量)?试剂盒", "", t)</w:t>
        <w:br/>
        <w:t xml:space="preserve">    t = re.sub(r"(产品|中文)?说明书", "", t)</w:t>
        <w:br/>
        <w:t xml:space="preserve">    t = re.sub(r"投放版本", "", t)</w:t>
        <w:br/>
        <w:t xml:space="preserve">    t = re.sub(r"rev[\d.]*", "", t, flags=re.I)</w:t>
        <w:br/>
        <w:t xml:space="preserve">    t = re.sub(r"[A-Za-z]\d{3,}", "", t)              # 去货号（如 C22593 / A16369）</w:t>
        <w:br/>
        <w:t xml:space="preserve">    t = re.sub(r"[—\-–\s/]+", "", t)</w:t>
        <w:br/>
        <w:t xml:space="preserve">    t = re.sub(r"^[0-9]+", "", t)                     # 去开头序号</w:t>
        <w:br/>
        <w:t xml:space="preserve">    return _norm(t)</w:t>
        <w:br/>
        <w:br/>
        <w:br/>
        <w:t>@router.get("/project-manuals")</w:t>
        <w:br/>
        <w:t>def project_manuals(db: Session = Depends(get_db), user: User = Depends(get_current_user)):</w:t>
        <w:br/>
        <w:t xml:space="preserve">    """返回全部「项目说明书」文档，并归一化匹配到项目查询(test_items)，</w:t>
        <w:br/>
        <w:t xml:space="preserve">    供项目卡片点击预览。每项含 linked_project（关联项目名）与 brand（品牌）。"""</w:t>
        <w:br/>
        <w:t xml:space="preserve">    items = db.query(TestItem.id, TestItem.name, TestItem.aliases, TestItem.brand).all()</w:t>
        <w:br/>
        <w:t xml:space="preserve">    index = []</w:t>
        <w:br/>
        <w:t xml:space="preserve">    for _tid, name, aliases, brand in items:</w:t>
        <w:br/>
        <w:t xml:space="preserve">        keys = {_norm(name)}</w:t>
        <w:br/>
        <w:t xml:space="preserve">        for part in re.split(r"[、,，/]", name):</w:t>
        <w:br/>
        <w:t xml:space="preserve">            p = part.strip()</w:t>
        <w:br/>
        <w:t xml:space="preserve">            if p:</w:t>
        <w:br/>
        <w:t xml:space="preserve">                keys.add(_norm(p))</w:t>
        <w:br/>
        <w:t xml:space="preserve">        if aliases:</w:t>
        <w:br/>
        <w:t xml:space="preserve">            for seg in aliases.replace("，", ",").split(","):</w:t>
        <w:br/>
        <w:t xml:space="preserve">                seg = seg.strip()</w:t>
        <w:br/>
        <w:t xml:space="preserve">                if seg:</w:t>
        <w:br/>
        <w:t xml:space="preserve">                    keys.add(_norm(seg))</w:t>
        <w:br/>
        <w:t xml:space="preserve">        index.append({"oname": name or "", "nname": _norm(name), "brand": brand or "", "keys": keys})</w:t>
        <w:br/>
        <w:br/>
        <w:t xml:space="preserve">    docs = (</w:t>
        <w:br/>
        <w:t xml:space="preserve">        db.query(Document.id, Document.title, Document.original_filename)</w:t>
        <w:br/>
        <w:t xml:space="preserve">        .filter(Document.category == "项目说明书")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第3页 / 共60页</w:t>
      </w:r>
    </w:p>
    <w:p>
      <w:r>
        <w:rPr>
          <w:rFonts w:ascii="Consolas" w:hAnsi="Consolas"/>
          <w:sz w:val="17"/>
        </w:rPr>
        <w:t xml:space="preserve">        .all()</w:t>
        <w:br/>
        <w:t xml:space="preserve">    )</w:t>
        <w:br/>
        <w:t xml:space="preserve">    out = []</w:t>
        <w:br/>
        <w:t xml:space="preserve">    for did, title, fn in docs:</w:t>
        <w:br/>
        <w:t xml:space="preserve">        core = _manual_core(title)</w:t>
        <w:br/>
        <w:t xml:space="preserve">        best = None</w:t>
        <w:br/>
        <w:t xml:space="preserve">        if core:</w:t>
        <w:br/>
        <w:t xml:space="preserve">            core_nh = core.replace("-", "")</w:t>
        <w:br/>
        <w:t xml:space="preserve">            # 1) 精确命中 名称/别名（含拆分片段）：如「磷」「pct」「高敏肌钙蛋白I」</w:t>
        <w:br/>
        <w:t xml:space="preserve">            for it in index:</w:t>
        <w:br/>
        <w:t xml:space="preserve">                if core in it["keys"]:</w:t>
        <w:br/>
        <w:t xml:space="preserve">                    best = it</w:t>
        <w:br/>
        <w:t xml:space="preserve">                    break</w:t>
        <w:br/>
        <w:t xml:space="preserve">            # 2) 子串匹配：仅允许较长 key，避免「钙/磷/pc」等过短别名被长词误含</w:t>
        <w:br/>
        <w:t xml:space="preserve">            if not best:</w:t>
        <w:br/>
        <w:t xml:space="preserve">                for it in index:</w:t>
        <w:br/>
        <w:t xml:space="preserve">                    for k in it["keys"]:</w:t>
        <w:br/>
        <w:t xml:space="preserve">                        if len(k) &lt; 3 or len(core) &lt; 3:</w:t>
        <w:br/>
        <w:t xml:space="preserve">                            continue</w:t>
        <w:br/>
        <w:t xml:space="preserve">                        k_nh = k.replace("-", "")</w:t>
        <w:br/>
        <w:t xml:space="preserve">                        if core in k or k in core or core_nh in k_nh or k_nh in core_nh:</w:t>
        <w:br/>
        <w:t xml:space="preserve">                            best = it</w:t>
        <w:br/>
        <w:t xml:space="preserve">                            break</w:t>
        <w:br/>
        <w:t xml:space="preserve">                    if best:</w:t>
        <w:br/>
        <w:t xml:space="preserve">                        break</w:t>
        <w:br/>
        <w:t xml:space="preserve">        linked = best["oname"] if best else None</w:t>
        <w:br/>
        <w:t xml:space="preserve">        linked_brand = best["brand"] if best else ""</w:t>
        <w:br/>
        <w:t xml:space="preserve">        brand = _brand_heuristic(title, fn, linked_brand)</w:t>
        <w:br/>
        <w:t xml:space="preserve">        ext = (fn or title or "").split(".")[-1].lower()</w:t>
        <w:br/>
        <w:t xml:space="preserve">        out.append({</w:t>
        <w:br/>
        <w:t xml:space="preserve">            "id": did,</w:t>
        <w:br/>
        <w:t xml:space="preserve">            "title": title,</w:t>
        <w:br/>
        <w:t xml:space="preserve">            "brand": brand,</w:t>
        <w:br/>
        <w:t xml:space="preserve">            "linked_project": linked,</w:t>
        <w:br/>
        <w:t xml:space="preserve">            "ext": ext,</w:t>
        <w:br/>
        <w:t xml:space="preserve">            "is_pdf": ext == "pdf",</w:t>
        <w:br/>
        <w:t xml:space="preserve">        })</w:t>
        <w:br/>
        <w:t xml:space="preserve">    out.sort(key=lambda x: (x["linked_project"] is None, x["linked_project"] or "", x["title"]))</w:t>
        <w:br/>
        <w:t xml:space="preserve">    return out</w:t>
        <w:br/>
        <w:br/>
        <w:t># 文档头元数据字段（与 Document 模型属性一一对应）</w:t>
        <w:br/>
        <w:t>META_FIELDS = [</w:t>
        <w:br/>
        <w:t xml:space="preserve">    "doc_number", "doc_version", "revision", "author", "reviewer",</w:t>
        <w:br/>
        <w:t xml:space="preserve">    "approver", "issued_date", "audit_date", "approve_date",</w:t>
        <w:br/>
        <w:t xml:space="preserve">    "effective_date", "meta_raw",</w:t>
        <w:br/>
        <w:t>]</w:t>
        <w:br/>
        <w:br/>
        <w:br/>
        <w:t>def _strip_title_prefix(name: str) -&gt; str:</w:t>
        <w:br/>
        <w:t xml:space="preserve">    """去掉标题开头的文件编号前缀，仅保留正文标题：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第4页 / 共60页</w:t>
      </w:r>
    </w:p>
    <w:p>
      <w:r>
        <w:rPr>
          <w:rFonts w:ascii="Consolas" w:hAnsi="Consolas"/>
          <w:sz w:val="17"/>
        </w:rPr>
        <w:t xml:space="preserve">    1) 体系编号前缀：BG-KS-GL-076- / MHZYY-JYK-SM-SOP-572-</w:t>
        <w:br/>
        <w:t xml:space="preserve">    2) 文件序号前缀：101  / 001 / 2,A16369 / 011（数字+分隔符或正文）</w:t>
        <w:br/>
        <w:t xml:space="preserve">    3) 文件扩展名：.docx / .pdf 等</w:t>
        <w:br/>
        <w:t xml:space="preserve">    无前缀或纯中文时原样返回。"""</w:t>
        <w:br/>
        <w:t xml:space="preserve">    if not name:</w:t>
        <w:br/>
        <w:t xml:space="preserve">        return name</w:t>
        <w:br/>
        <w:t xml:space="preserve">    # 去掉扩展名</w:t>
        <w:br/>
        <w:t xml:space="preserve">    name = re.sub(r"\.[a-zA-Z0-9]+$", "", name)</w:t>
        <w:br/>
        <w:t xml:space="preserve">    # 体系编号前缀（大写字母/数字，连字符分隔，以连字符结尾）</w:t>
        <w:br/>
        <w:t xml:space="preserve">    name = re.sub(r"^[A-Z0-9]+(?:-[A-Z0-9]+)+-", "", name).strip()</w:t>
        <w:br/>
        <w:t xml:space="preserve">    # 文件序号前缀（数字 + 可选分隔符 空格/逗号/点/连字符，或紧跟正文）</w:t>
        <w:br/>
        <w:t xml:space="preserve">    name = re.sub(r"^\d+[\s,，.\-]*", "", name).strip()</w:t>
        <w:br/>
        <w:t xml:space="preserve">    # 结尾残留分隔符</w:t>
        <w:br/>
        <w:t xml:space="preserve">    name = re.sub(r"[\s\-–—]+$", "", name)</w:t>
        <w:br/>
        <w:t xml:space="preserve">    return name or name</w:t>
        <w:br/>
        <w:br/>
        <w:br/>
        <w:t>def _apply_meta(obj, meta: dict):</w:t>
        <w:br/>
        <w:t xml:space="preserve">    """把解析到的文件头元数据写入对象（只写入非空字段，避免覆盖已有值）。"""</w:t>
        <w:br/>
        <w:t xml:space="preserve">    for k in META_FIELDS:</w:t>
        <w:br/>
        <w:t xml:space="preserve">        v = meta.get(k)</w:t>
        <w:br/>
        <w:t xml:space="preserve">        if v:</w:t>
        <w:br/>
        <w:t xml:space="preserve">            setattr(obj, k, v)</w:t>
        <w:br/>
        <w:br/>
        <w:br/>
        <w:t>def _log_change(db: Session, doc, change_type: str, operator: str):</w:t>
        <w:br/>
        <w:t xml:space="preserve">    """写入一条文件更改日志（新增 / 修改 / 作废）。doc 可为已删除对象（属性仍可读取）。"""</w:t>
        <w:br/>
        <w:t xml:space="preserve">    db.add(</w:t>
        <w:br/>
        <w:t xml:space="preserve">        FileChangeLog(</w:t>
        <w:br/>
        <w:t xml:space="preserve">            doc_id=doc.id if doc else None,</w:t>
        <w:br/>
        <w:t xml:space="preserve">            file_name=doc.title if doc else "",</w:t>
        <w:br/>
        <w:t xml:space="preserve">            file_code=(doc.doc_number or "") if doc else "",</w:t>
        <w:br/>
        <w:t xml:space="preserve">            change_type=change_type,</w:t>
        <w:br/>
        <w:t xml:space="preserve">            operator=operator,</w:t>
        <w:br/>
        <w:t xml:space="preserve">            change_date=datetime.now().date(),</w:t>
        <w:br/>
        <w:t xml:space="preserve">        )</w:t>
        <w:br/>
        <w:t xml:space="preserve">    )</w:t>
        <w:br/>
        <w:t xml:space="preserve">    db.commit()</w:t>
        <w:br/>
        <w:br/>
        <w:br/>
        <w:t>@router.get("")</w:t>
        <w:br/>
        <w:t>def list_documents(</w:t>
        <w:br/>
        <w:t xml:space="preserve">    request: Request,</w:t>
        <w:br/>
        <w:t xml:space="preserve">    page: int = 1,</w:t>
        <w:br/>
        <w:t xml:space="preserve">    page_size: int = 20,</w:t>
        <w:br/>
        <w:t xml:space="preserve">    q: str | None = None,</w:t>
        <w:br/>
        <w:t xml:space="preserve">    hide_invalid: bool = False,</w:t>
        <w:br/>
        <w:t xml:space="preserve">    db: Session = Depends(get_db),</w:t>
        <w:br/>
        <w:t xml:space="preserve">    user: User = Depends(get_current_user),</w:t>
        <w:br/>
        <w:t>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第5页 / 共60页</w:t>
      </w:r>
    </w:p>
    <w:p>
      <w:r>
        <w:rPr>
          <w:rFonts w:ascii="Consolas" w:hAnsi="Consolas"/>
          <w:sz w:val="17"/>
        </w:rPr>
        <w:t xml:space="preserve">    params = dict(request.query_params)</w:t>
        <w:br/>
        <w:t xml:space="preserve">    query = db.query(Document).options(defer(Document.data))  # 列表不加载二进制字节（JSON 序列化会 UnicodeDecodeError）</w:t>
        <w:br/>
        <w:t xml:space="preserve">    if q:</w:t>
        <w:br/>
        <w:t xml:space="preserve">        query = query.filter(</w:t>
        <w:br/>
        <w:t xml:space="preserve">            Document.title.ilike(f"%{q}%")</w:t>
        <w:br/>
        <w:t xml:space="preserve">            | Document.original_filename.ilike(f"%{q}%")</w:t>
        <w:br/>
        <w:t xml:space="preserve">            | Document.doc_number.ilike(f"%{q}%")</w:t>
        <w:br/>
        <w:t xml:space="preserve">        )</w:t>
        <w:br/>
        <w:t xml:space="preserve">    cat = params.get("category")</w:t>
        <w:br/>
        <w:t xml:space="preserve">    if cat:</w:t>
        <w:br/>
        <w:t xml:space="preserve">        query = query.filter(Document.category == cat)</w:t>
        <w:br/>
        <w:t xml:space="preserve">    # 隐藏作废文件：仅保留非「作废」状态</w:t>
        <w:br/>
        <w:t xml:space="preserve">    if hide_invalid:</w:t>
        <w:br/>
        <w:t xml:space="preserve">        query = query.filter(Document.status != "作废")</w:t>
        <w:br/>
        <w:t xml:space="preserve">    # 作废状态排到最后，其余按编号自然序（作废在末、同状态下仍按编号从小到大）</w:t>
        <w:br/>
        <w:t xml:space="preserve">    query = query.order_by(</w:t>
        <w:br/>
        <w:t xml:space="preserve">        case((Document.status == "作废", 1), else_=0),</w:t>
        <w:br/>
        <w:t xml:space="preserve">        Document.doc_number,</w:t>
        <w:br/>
        <w:t xml:space="preserve">    )</w:t>
        <w:br/>
        <w:t xml:space="preserve">    return paginate(query, page, page_size)</w:t>
        <w:br/>
        <w:br/>
        <w:br/>
        <w:t>@router.get("/{doc_id}", response_model=DocumentRead)</w:t>
        <w:br/>
        <w:t>def get_document(doc_id: int, db: Session = Depends(get_db), user: User = Depends(get_current_user)):</w:t>
        <w:br/>
        <w:t xml:space="preserve">    d = db.query(Document).options(defer(Document.data)).filter(Document.id == doc_id).first()</w:t>
        <w:br/>
        <w:t xml:space="preserve">    if not d:</w:t>
        <w:br/>
        <w:t xml:space="preserve">        raise HTTPException(status_code=404, detail="未找到文件")</w:t>
        <w:br/>
        <w:t xml:space="preserve">    return d</w:t>
        <w:br/>
        <w:br/>
        <w:br/>
        <w:t>@router.patch("/{doc_id}", response_model=DocumentRead, response_model_exclude={"data"})</w:t>
        <w:br/>
        <w:t>def update_document(</w:t>
        <w:br/>
        <w:t xml:space="preserve">    doc_id: int,</w:t>
        <w:br/>
        <w:t xml:space="preserve">    payload: DocumentUpdate,</w:t>
        <w:br/>
        <w:t xml:space="preserve">    db: Session = Depends(get_db),</w:t>
        <w:br/>
        <w:t xml:space="preserve">    user: User = Depends(require_roles("admin", "specialty_leader")),</w:t>
        <w:br/>
        <w:t>):</w:t>
        <w:br/>
        <w:t xml:space="preserve">    d = db.get(Document, doc_id)</w:t>
        <w:br/>
        <w:t xml:space="preserve">    if not d:</w:t>
        <w:br/>
        <w:t xml:space="preserve">        raise HTTPException(status_code=404, detail="未找到文件")</w:t>
        <w:br/>
        <w:t xml:space="preserve">    if payload.category and payload.category not in DOC_CATEGORIES:</w:t>
        <w:br/>
        <w:t xml:space="preserve">        raise HTTPException(status_code=400, detail="文件分类不合法")</w:t>
        <w:br/>
        <w:t xml:space="preserve">    data = payload.model_dump(exclude_unset=True)</w:t>
        <w:br/>
        <w:t xml:space="preserve">    skip = {"id", "created_at", "updated_at", "file_path", "original_filename", "uploader", "version", "parent_id", "meta_raw"}</w:t>
        <w:br/>
        <w:t xml:space="preserve">    for k, v in data.items():</w:t>
        <w:br/>
        <w:t xml:space="preserve">        if k in skip:</w:t>
        <w:br/>
        <w:t xml:space="preserve">            continue</w:t>
        <w:br/>
        <w:t xml:space="preserve">        setattr(d, k, v)</w:t>
        <w:br/>
        <w:t xml:space="preserve">    d.updated_at = datetime.utcnow()</w:t>
        <w:br/>
        <w:t xml:space="preserve">    db.commit()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第6页 / 共60页</w:t>
      </w:r>
    </w:p>
    <w:p>
      <w:r>
        <w:rPr>
          <w:rFonts w:ascii="Consolas" w:hAnsi="Consolas"/>
          <w:sz w:val="17"/>
        </w:rPr>
        <w:t xml:space="preserve">    db.refresh(d)</w:t>
        <w:br/>
        <w:t xml:space="preserve">    write_audit(db, user, "update", "documents", d.id, {"fields": list(data.keys())})</w:t>
        <w:br/>
        <w:t xml:space="preserve">    _log_change(db, d, "修改", user.full_name or user.username)</w:t>
        <w:br/>
        <w:t xml:space="preserve">    return d</w:t>
        <w:br/>
        <w:br/>
        <w:br/>
        <w:t>@router.post("/upload", response_model=DocumentRead, response_model_exclude={"data"}, status_code=201)</w:t>
        <w:br/>
        <w:t>def upload_document(</w:t>
        <w:br/>
        <w:t xml:space="preserve">    file: UploadFile = File(...),</w:t>
        <w:br/>
        <w:t xml:space="preserve">    title: str = Form(""),</w:t>
        <w:br/>
        <w:t xml:space="preserve">    category: str = Form("通用SOP"),</w:t>
        <w:br/>
        <w:t xml:space="preserve">    note: str = Form(""),</w:t>
        <w:br/>
        <w:t xml:space="preserve">    status: str = Form("生效"),</w:t>
        <w:br/>
        <w:t xml:space="preserve">    description: str = Form(""),</w:t>
        <w:br/>
        <w:t xml:space="preserve">    db: Session = Depends(get_db),</w:t>
        <w:br/>
        <w:t xml:space="preserve">    user: User = Depends(require_roles("admin", "specialty_leader")),</w:t>
        <w:br/>
        <w:t>):</w:t>
        <w:br/>
        <w:t xml:space="preserve">    if category not in DOC_CATEGORIES:</w:t>
        <w:br/>
        <w:t xml:space="preserve">        raise HTTPException(status_code=400, detail="文件分类不合法")</w:t>
        <w:br/>
        <w:t xml:space="preserve">    content = file.file.read()</w:t>
        <w:br/>
        <w:t xml:space="preserve">    if not content:</w:t>
        <w:br/>
        <w:t xml:space="preserve">        raise HTTPException(status_code=400, detail="文件内容为空")</w:t>
        <w:br/>
        <w:t xml:space="preserve">    rel = storage.save("docs", file.filename or title or "file", content)</w:t>
        <w:br/>
        <w:t xml:space="preserve">    # 文件字节存 COS 云存储（不占 DB 内存），cloud_key 落库；磁盘仅兜底</w:t>
        <w:br/>
        <w:t xml:space="preserve">    cloud_key = None</w:t>
        <w:br/>
        <w:t xml:space="preserve">    if cos_storage.ready:</w:t>
        <w:br/>
        <w:t xml:space="preserve">        try:</w:t>
        <w:br/>
        <w:t xml:space="preserve">            cloud_key = cos_storage.save("documents", file.filename or title or "file", content)</w:t>
        <w:br/>
        <w:t xml:space="preserve">        except Exception as e:</w:t>
        <w:br/>
        <w:t xml:space="preserve">            pass  # COS 失败不阻塞上传，仍走磁盘 + LONGBLOB 兜底</w:t>
        <w:br/>
        <w:t xml:space="preserve">    # 解析文件头元数据（.docx 解析表头；.doc 用文件名兜底提取编号）</w:t>
        <w:br/>
        <w:t xml:space="preserve">    meta = parse_doc_metadata(str(storage.get_path(rel)), title or file.filename or "", category)</w:t>
        <w:br/>
        <w:t xml:space="preserve">    version = "1.0"</w:t>
        <w:br/>
        <w:t xml:space="preserve">    d = Document(</w:t>
        <w:br/>
        <w:t xml:space="preserve">        title=title or _strip_title_prefix(file.filename or "未命名"),</w:t>
        <w:br/>
        <w:t xml:space="preserve">        category=category,</w:t>
        <w:br/>
        <w:t xml:space="preserve">        version=version,</w:t>
        <w:br/>
        <w:t xml:space="preserve">        file_path=rel,</w:t>
        <w:br/>
        <w:t xml:space="preserve">        cloud_key=cloud_key,</w:t>
        <w:br/>
        <w:t xml:space="preserve">        data=content if not cloud_key else None,  # COS 成功后不再存 BLOB</w:t>
        <w:br/>
        <w:t xml:space="preserve">        original_filename=file.filename or "",</w:t>
        <w:br/>
        <w:t xml:space="preserve">        uploader=user.full_name or user.username,</w:t>
        <w:br/>
        <w:t xml:space="preserve">        status=status,</w:t>
        <w:br/>
        <w:t xml:space="preserve">        description=description,</w:t>
        <w:br/>
        <w:t xml:space="preserve">    )</w:t>
        <w:br/>
        <w:t xml:space="preserve">    _apply_meta(d, meta)</w:t>
        <w:br/>
        <w:t xml:space="preserve">    db.add(d)</w:t>
        <w:br/>
        <w:t xml:space="preserve">    db.commit()</w:t>
        <w:br/>
        <w:t xml:space="preserve">    db.refresh(d)</w:t>
        <w:br/>
        <w:t xml:space="preserve">    dv = DocumentVersion(document_id=d.id, version=version, file_path=rel, uploader=d.uploader, note=note or "初始版本")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第7页 / 共60页</w:t>
      </w:r>
    </w:p>
    <w:p>
      <w:r>
        <w:rPr>
          <w:rFonts w:ascii="Consolas" w:hAnsi="Consolas"/>
          <w:sz w:val="17"/>
        </w:rPr>
        <w:t xml:space="preserve">    _apply_meta(dv, meta)</w:t>
        <w:br/>
        <w:t xml:space="preserve">    db.add(dv)</w:t>
        <w:br/>
        <w:t xml:space="preserve">    db.commit()</w:t>
        <w:br/>
        <w:t xml:space="preserve">    write_audit(db, user, "create", "documents", d.id, {"title": d.title, "category": category})</w:t>
        <w:br/>
        <w:t xml:space="preserve">    _log_change(db, d, "新增", user.full_name or user.username)</w:t>
        <w:br/>
        <w:t xml:space="preserve">    return d</w:t>
        <w:br/>
        <w:br/>
        <w:br/>
        <w:t>@router.post("/{doc_id}/new-version", response_model=DocumentRead, response_model_exclude={"data"})</w:t>
        <w:br/>
        <w:t>def new_version(</w:t>
        <w:br/>
        <w:t xml:space="preserve">    doc_id: int,</w:t>
        <w:br/>
        <w:t xml:space="preserve">    file: UploadFile = File(...),</w:t>
        <w:br/>
        <w:t xml:space="preserve">    note: str = Form(""),</w:t>
        <w:br/>
        <w:t xml:space="preserve">    db: Session = Depends(get_db),</w:t>
        <w:br/>
        <w:t xml:space="preserve">    user: User = Depends(require_roles("admin", "specialty_leader")),</w:t>
        <w:br/>
        <w:t>):</w:t>
        <w:br/>
        <w:t xml:space="preserve">    d = db.get(Document, doc_id)</w:t>
        <w:br/>
        <w:t xml:space="preserve">    if not d:</w:t>
        <w:br/>
        <w:t xml:space="preserve">        raise HTTPException(status_code=404, detail="未找到文件")</w:t>
        <w:br/>
        <w:t xml:space="preserve">    content = file.file.read()</w:t>
        <w:br/>
        <w:t xml:space="preserve">    rel = storage.save("docs", file.filename or d.title, content)</w:t>
        <w:br/>
        <w:t xml:space="preserve">    # COS 上传</w:t>
        <w:br/>
        <w:t xml:space="preserve">    cloud_key = None</w:t>
        <w:br/>
        <w:t xml:space="preserve">    if cos_storage.ready:</w:t>
        <w:br/>
        <w:t xml:space="preserve">        try:</w:t>
        <w:br/>
        <w:t xml:space="preserve">            cloud_key = cos_storage.save("documents", file.filename or d.title or "file", content)</w:t>
        <w:br/>
        <w:t xml:space="preserve">        except Exception:</w:t>
        <w:br/>
        <w:t xml:space="preserve">            pass</w:t>
        <w:br/>
        <w:t xml:space="preserve">    # 解析新文件头元数据，覆盖文档当前元数据（空白字段保留旧值）</w:t>
        <w:br/>
        <w:t xml:space="preserve">    meta = parse_doc_metadata(str(storage.get_path(rel)), d.title or d.original_filename or "", d.category)</w:t>
        <w:br/>
        <w:t xml:space="preserve">    _apply_meta(d, meta)</w:t>
        <w:br/>
        <w:t xml:space="preserve">    try:</w:t>
        <w:br/>
        <w:t xml:space="preserve">        maj, minor = str(d.version).split(".")</w:t>
        <w:br/>
        <w:t xml:space="preserve">        new_ver = f"{maj}.{int(minor) + 1}"</w:t>
        <w:br/>
        <w:t xml:space="preserve">    except Exception:</w:t>
        <w:br/>
        <w:t xml:space="preserve">        new_ver = f"{d.version}.1"</w:t>
        <w:br/>
        <w:t xml:space="preserve">    d.version = new_ver</w:t>
        <w:br/>
        <w:t xml:space="preserve">    d.file_path = rel</w:t>
        <w:br/>
        <w:t xml:space="preserve">    d.cloud_key = cloud_key</w:t>
        <w:br/>
        <w:t xml:space="preserve">    d.data = content if not cloud_key else None</w:t>
        <w:br/>
        <w:t xml:space="preserve">    d.original_filename = file.filename or d.original_filename</w:t>
        <w:br/>
        <w:t xml:space="preserve">    d.updated_at = datetime.utcnow()</w:t>
        <w:br/>
        <w:t xml:space="preserve">    dv = DocumentVersion(document_id=d.id, version=new_ver, file_path=rel,</w:t>
        <w:br/>
        <w:t xml:space="preserve">                         cloud_key=cloud_key, data=content if not cloud_key else None,</w:t>
        <w:br/>
        <w:t xml:space="preserve">                         uploader=user.full_name or user.username, note=note)</w:t>
        <w:br/>
        <w:t xml:space="preserve">    _apply_meta(dv, meta)</w:t>
        <w:br/>
        <w:t xml:space="preserve">    db.add(dv)</w:t>
        <w:br/>
        <w:t xml:space="preserve">    db.commit()</w:t>
        <w:br/>
        <w:t xml:space="preserve">    db.refresh(d)</w:t>
        <w:br/>
        <w:t xml:space="preserve">    write_audit(db, user, "update", "documents", d.id, {"version": new_ver})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第8页 / 共60页</w:t>
      </w:r>
    </w:p>
    <w:p>
      <w:r>
        <w:rPr>
          <w:rFonts w:ascii="Consolas" w:hAnsi="Consolas"/>
          <w:sz w:val="17"/>
        </w:rPr>
        <w:t xml:space="preserve">    _log_change(db, d, "修改", user.full_name or user.username)</w:t>
        <w:br/>
        <w:t xml:space="preserve">    return d</w:t>
        <w:br/>
        <w:br/>
        <w:br/>
        <w:t>@router.get("/{doc_id}/versions", response_model=list[DocumentVersionRead], response_model_exclude={"data"})</w:t>
        <w:br/>
        <w:t>def list_versions(doc_id: int, db: Session = Depends(get_db), user: User = Depends(get_current_user)):</w:t>
        <w:br/>
        <w:t xml:space="preserve">    return (</w:t>
        <w:br/>
        <w:t xml:space="preserve">        db.query(DocumentVersion)</w:t>
        <w:br/>
        <w:t xml:space="preserve">        .options(defer(DocumentVersion.data))</w:t>
        <w:br/>
        <w:t xml:space="preserve">        .filter(DocumentVersion.document_id == doc_id)</w:t>
        <w:br/>
        <w:t xml:space="preserve">        .order_by(DocumentVersion.id.desc())</w:t>
        <w:br/>
        <w:t xml:space="preserve">        .all()</w:t>
        <w:br/>
        <w:t xml:space="preserve">    )</w:t>
        <w:br/>
        <w:br/>
        <w:br/>
        <w:t>def _content_disposition(disposition: str, filename: str) -&gt; str:</w:t>
        <w:br/>
        <w:t xml:space="preserve">    """生成带 RFC5987 UTF-8 文件名的内容处置头（中文名安全）。</w:t>
        <w:br/>
        <w:t xml:space="preserve">    </w:t>
        <w:br/>
        <w:t xml:space="preserve">    旧版 filename="..." 仅支持 ASCII，非 ASCII 回退为 "download"；</w:t>
        <w:br/>
        <w:t xml:space="preserve">    真实文件名通过 RFC 5987 filename*=UTF-8''... 传递。</w:t>
        <w:br/>
        <w:t xml:space="preserve">    """</w:t>
        <w:br/>
        <w:t xml:space="preserve">    ascii_name = filename.encode("ascii", "ignore").decode("ascii") or "download"</w:t>
        <w:br/>
        <w:t xml:space="preserve">    return f'{disposition}; filename="{ascii_name}"; filename*=UTF-8\'\'{quote(filename)}'</w:t>
        <w:br/>
        <w:br/>
        <w:br/>
        <w:t>def _get_file_bytes(d) -&gt; bytes | None:</w:t>
        <w:br/>
        <w:t xml:space="preserve">    """从 COS → MySQL BLOB → 磁盘  顺序获取文件字节。"""</w:t>
        <w:br/>
        <w:t xml:space="preserve">    # 1) COS 云存储</w:t>
        <w:br/>
        <w:t xml:space="preserve">    if d.cloud_key and cos_storage.ready:</w:t>
        <w:br/>
        <w:t xml:space="preserve">        content = cos_storage.get_bytes(d.cloud_key)</w:t>
        <w:br/>
        <w:t xml:space="preserve">        if content:</w:t>
        <w:br/>
        <w:t xml:space="preserve">            return content</w:t>
        <w:br/>
        <w:t xml:space="preserve">    # 2) 遗留 MySQL LONGBLOB</w:t>
        <w:br/>
        <w:t xml:space="preserve">    if d.data:</w:t>
        <w:br/>
        <w:t xml:space="preserve">        return d.data</w:t>
        <w:br/>
        <w:t xml:space="preserve">    # 3) 本地磁盘兜底</w:t>
        <w:br/>
        <w:t xml:space="preserve">    if d.file_path:</w:t>
        <w:br/>
        <w:t xml:space="preserve">        p = storage.get_path(d.file_path)</w:t>
        <w:br/>
        <w:t xml:space="preserve">        if p.exists():</w:t>
        <w:br/>
        <w:t xml:space="preserve">            return p.read_bytes()</w:t>
        <w:br/>
        <w:t xml:space="preserve">    return None</w:t>
        <w:br/>
        <w:br/>
        <w:br/>
        <w:t>@router.get("/{doc_id}/download")</w:t>
        <w:br/>
        <w:t>def download(doc_id: int, db: Session = Depends(get_db), user: User = Depends(get_current_user)):</w:t>
        <w:br/>
        <w:t xml:space="preserve">    d = db.get(Document, doc_id)</w:t>
        <w:br/>
        <w:t xml:space="preserve">    if not d:</w:t>
        <w:br/>
        <w:t xml:space="preserve">        raise HTTPException(status_code=404, detail="未找到文件")</w:t>
        <w:br/>
        <w:t xml:space="preserve">    fname = d.original_filename or f"doc-{doc_id}"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第9页 / 共60页</w:t>
      </w:r>
    </w:p>
    <w:p>
      <w:r>
        <w:rPr>
          <w:rFonts w:ascii="Consolas" w:hAnsi="Consolas"/>
          <w:sz w:val="17"/>
        </w:rPr>
        <w:t xml:space="preserve">    # COS 有文件 → 重定向到临时签名 URL（不经过服务器转发，省带宽）</w:t>
        <w:br/>
        <w:t xml:space="preserve">    if d.cloud_key and cos_storage.ready:</w:t>
        <w:br/>
        <w:t xml:space="preserve">        cos_url = cos_storage.url(d.cloud_key, fname)</w:t>
        <w:br/>
        <w:t xml:space="preserve">        if cos_url:</w:t>
        <w:br/>
        <w:t xml:space="preserve">            return RedirectResponse(url=cos_url, status_code=302)</w:t>
        <w:br/>
        <w:br/>
        <w:t xml:space="preserve">    # 否则读取字节</w:t>
        <w:br/>
        <w:t xml:space="preserve">    content = _get_file_bytes(d)</w:t>
        <w:br/>
        <w:t xml:space="preserve">    if not content:</w:t>
        <w:br/>
        <w:t xml:space="preserve">        raise HTTPException(status_code=404, detail="文件不存在")</w:t>
        <w:br/>
        <w:t xml:space="preserve">    return Response(</w:t>
        <w:br/>
        <w:t xml:space="preserve">        content, media_type="application/octet-stream",</w:t>
        <w:br/>
        <w:t xml:space="preserve">        headers={</w:t>
        <w:br/>
        <w:t xml:space="preserve">            "Content-Disposition": _content_disposition("attachment", fname),</w:t>
        <w:br/>
        <w:t xml:space="preserve">            "Cache-Control": "no-store",</w:t>
        <w:br/>
        <w:t xml:space="preserve">        },</w:t>
        <w:br/>
        <w:t xml:space="preserve">    )</w:t>
        <w:br/>
        <w:br/>
        <w:br/>
        <w:t>@router.get("/{doc_id}/preview")</w:t>
        <w:br/>
        <w:t>def preview(doc_id: int, db: Session = Depends(get_db), user: User = Depends(get_current_user)):</w:t>
        <w:br/>
        <w:t xml:space="preserve">    d = db.get(Document, doc_id)</w:t>
        <w:br/>
        <w:t xml:space="preserve">    if not d:</w:t>
        <w:br/>
        <w:t xml:space="preserve">        raise HTTPException(status_code=404, detail="未找到文件")</w:t>
        <w:br/>
        <w:t xml:space="preserve">    fname = d.original_filename or f"doc-{doc_id}"</w:t>
        <w:br/>
        <w:t xml:space="preserve">    content = _get_file_bytes(d)</w:t>
        <w:br/>
        <w:t xml:space="preserve">    if not content:</w:t>
        <w:br/>
        <w:t xml:space="preserve">        raise HTTPException(status_code=404, detail="文件不存在")</w:t>
        <w:br/>
        <w:br/>
        <w:t xml:space="preserve">    src = d.file_path or fname</w:t>
        <w:br/>
        <w:t xml:space="preserve">    suffix = src.rsplit(".", 1)[-1].lower() if "." in src else ""</w:t>
        <w:br/>
        <w:t xml:space="preserve">    media = {</w:t>
        <w:br/>
        <w:t xml:space="preserve">        "pdf": "application/pdf",</w:t>
        <w:br/>
        <w:t xml:space="preserve">        "xlsx": "application/vnd.openxmlformats-officedocument.spreadsheetml.sheet",</w:t>
        <w:br/>
        <w:t xml:space="preserve">        "xls": "application/vnd.ms-excel",</w:t>
        <w:br/>
        <w:t xml:space="preserve">    }.get(suffix)</w:t>
        <w:br/>
        <w:t xml:space="preserve">    return Response(</w:t>
        <w:br/>
        <w:t xml:space="preserve">        content, media_type=media,</w:t>
        <w:br/>
        <w:t xml:space="preserve">        headers={</w:t>
        <w:br/>
        <w:t xml:space="preserve">            "Content-Disposition": _content_disposition("inline", fname),</w:t>
        <w:br/>
        <w:t xml:space="preserve">            "Cache-Control": "no-store",</w:t>
        <w:br/>
        <w:t xml:space="preserve">        },</w:t>
        <w:br/>
        <w:t xml:space="preserve">    )</w:t>
        <w:br/>
        <w:br/>
        <w:br/>
        <w:t>@router.post("/_backfill_data_from_disk")</w:t>
        <w:br/>
        <w:t>def backfill_data_from_disk(db: Session = Depends(get_db), user: User = Depends(require_roles("admin"))):</w:t>
        <w:br/>
        <w:t xml:space="preserve">    """一次性迁移：把磁盘上现存的文件字节读入 MySQL LONGBLOB（data 列）。</w:t>
        <w:br/>
        <w:br/>
        <w:t xml:space="preserve">    用于「文档字节从本地盘迁移到数据库」的过渡：部署新代码（已加 data 列）后调用一次，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第10页 / 共60页</w:t>
      </w:r>
    </w:p>
    <w:p>
      <w:r>
        <w:rPr>
          <w:rFonts w:ascii="Consolas" w:hAnsi="Consolas"/>
          <w:sz w:val="17"/>
        </w:rPr>
        <w:t xml:space="preserve">    把当前仍在磁盘上的文件固化进 DB，从此与容器生命周期解耦。幂等：已写过的不重复写。</w:t>
        <w:br/>
        <w:t xml:space="preserve">    磁盘已丢失的文件（data 保持 NULL）需用户重新上传。</w:t>
        <w:br/>
        <w:t xml:space="preserve">    分批小事务提交，规避 wait_timeout / 大 BLOB 单包超时（2013 Lost connection）。</w:t>
        <w:br/>
        <w:t xml:space="preserve">    """</w:t>
        <w:br/>
        <w:t xml:space="preserve">    try:</w:t>
        <w:br/>
        <w:t xml:space="preserve">        # net_write_timeout 已由 engine connect 事件全局放宽（CloudBase 默认 60s 易 2013）；</w:t>
        <w:br/>
        <w:t xml:space="preserve">        # 此处再补一次，双保险。</w:t>
        <w:br/>
        <w:t xml:space="preserve">        try:</w:t>
        <w:br/>
        <w:t xml:space="preserve">            db.execute(text("SET SESSION net_write_timeout=28800"))</w:t>
        <w:br/>
        <w:t xml:space="preserve">            db.execute(text("SET SESSION net_read_timeout=28800"))</w:t>
        <w:br/>
        <w:t xml:space="preserve">        except Exception:  # noqa: BLE001</w:t>
        <w:br/>
        <w:t xml:space="preserve">            pass</w:t>
        <w:br/>
        <w:t xml:space="preserve">        doc_done = 0</w:t>
        <w:br/>
        <w:t xml:space="preserve">        doc_skipped = 0</w:t>
        <w:br/>
        <w:t xml:space="preserve">        ver_done = 0</w:t>
        <w:br/>
        <w:t xml:space="preserve">        ver_skipped = 0</w:t>
        <w:br/>
        <w:t xml:space="preserve">        ver_failed = []</w:t>
        <w:br/>
        <w:br/>
        <w:t xml:space="preserve">        # 单会话 + 逐条提交 + 失败跳过：既不冲垮连接池，又能隔离单条大 BLOB 触发的</w:t>
        <w:br/>
        <w:t xml:space="preserve">        # 代理 60s 断连（2013）——失败仅跳过该记录，不影响其余。</w:t>
        <w:br/>
        <w:t xml:space="preserve">        docs = db.query(Document).all()</w:t>
        <w:br/>
        <w:t xml:space="preserve">        for d in docs:</w:t>
        <w:br/>
        <w:t xml:space="preserve">            if d.data is None and d.file_path:</w:t>
        <w:br/>
        <w:t xml:space="preserve">                p = storage.get_path(d.file_path)</w:t>
        <w:br/>
        <w:t xml:space="preserve">                if p.exists():</w:t>
        <w:br/>
        <w:t xml:space="preserve">                    try:</w:t>
        <w:br/>
        <w:t xml:space="preserve">                        d.data = p.read_bytes()</w:t>
        <w:br/>
        <w:t xml:space="preserve">                        db.commit()</w:t>
        <w:br/>
        <w:t xml:space="preserve">                        doc_done += 1</w:t>
        <w:br/>
        <w:t xml:space="preserve">                    except Exception:  # noqa: BLE001</w:t>
        <w:br/>
        <w:t xml:space="preserve">                        db.rollback()</w:t>
        <w:br/>
        <w:t xml:space="preserve">                        doc_skipped += 1</w:t>
        <w:br/>
        <w:t xml:space="preserve">                else:</w:t>
        <w:br/>
        <w:t xml:space="preserve">                    doc_skipped += 1</w:t>
        <w:br/>
        <w:t xml:space="preserve">            else:</w:t>
        <w:br/>
        <w:t xml:space="preserve">                doc_skipped += 1</w:t>
        <w:br/>
        <w:br/>
        <w:t xml:space="preserve">        vers = db.query(DocumentVersion).all()</w:t>
        <w:br/>
        <w:t xml:space="preserve">        for v in vers:</w:t>
        <w:br/>
        <w:t xml:space="preserve">            if v.data is None and v.file_path:</w:t>
        <w:br/>
        <w:t xml:space="preserve">                p = storage.get_path(v.file_path)</w:t>
        <w:br/>
        <w:t xml:space="preserve">                if p.exists():</w:t>
        <w:br/>
        <w:t xml:space="preserve">                    try:</w:t>
        <w:br/>
        <w:t xml:space="preserve">                        v.data = p.read_bytes()</w:t>
        <w:br/>
        <w:t xml:space="preserve">                        db.commit()</w:t>
        <w:br/>
        <w:t xml:space="preserve">                        ver_done += 1</w:t>
        <w:br/>
        <w:t xml:space="preserve">                    except Exception:  # noqa: BLE001</w:t>
        <w:br/>
        <w:t xml:space="preserve">                        db.rollback()</w:t>
        <w:br/>
        <w:t xml:space="preserve">                        ver_failed.append(v.id)</w:t>
        <w:br/>
        <w:t xml:space="preserve">                        ver_skipped += 1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第11页 / 共60页</w:t>
      </w:r>
    </w:p>
    <w:p>
      <w:r>
        <w:rPr>
          <w:rFonts w:ascii="Consolas" w:hAnsi="Consolas"/>
          <w:sz w:val="17"/>
        </w:rPr>
        <w:t xml:space="preserve">                else:</w:t>
        <w:br/>
        <w:t xml:space="preserve">                    ver_skipped += 1</w:t>
        <w:br/>
        <w:t xml:space="preserve">            else:</w:t>
        <w:br/>
        <w:t xml:space="preserve">                ver_skipped += 1</w:t>
        <w:br/>
        <w:br/>
        <w:t xml:space="preserve">        return {</w:t>
        <w:br/>
        <w:t xml:space="preserve">            "ok": True,</w:t>
        <w:br/>
        <w:t xml:space="preserve">            "documents_written": doc_done,</w:t>
        <w:br/>
        <w:t xml:space="preserve">            "documents_skipped": doc_skipped,</w:t>
        <w:br/>
        <w:t xml:space="preserve">            "versions_written": ver_done,</w:t>
        <w:br/>
        <w:t xml:space="preserve">            "versions_skipped": ver_skipped,</w:t>
        <w:br/>
        <w:t xml:space="preserve">            "versions_failed": ver_failed[:50],</w:t>
        <w:br/>
        <w:t xml:space="preserve">        }</w:t>
        <w:br/>
        <w:t xml:space="preserve">    except Exception as e:  # noqa: BLE001</w:t>
        <w:br/>
        <w:t xml:space="preserve">        try:</w:t>
        <w:br/>
        <w:t xml:space="preserve">            db.rollback()</w:t>
        <w:br/>
        <w:t xml:space="preserve">        except Exception:  # noqa: BLE001</w:t>
        <w:br/>
        <w:t xml:space="preserve">            pass</w:t>
        <w:br/>
        <w:t xml:space="preserve">        return {"ok": False, "error": str(e)[:500]}</w:t>
        <w:br/>
        <w:br/>
        <w:br/>
        <w:t>@router.post("/_migrate_to_cos")</w:t>
        <w:br/>
        <w:t>def migrate_to_cos(db: Session = Depends(get_db), user: User = Depends(require_roles("admin"))):</w:t>
        <w:br/>
        <w:t xml:space="preserve">    """把 MySQL LONGBLOB（data 列）中的文件字节迁移到 COS 云存储。</w:t>
        <w:br/>
        <w:br/>
        <w:t xml:space="preserve">    成功后：cloud_key 记 COS 对象键，data 置 NULL（释放 DB 内存）。</w:t>
        <w:br/>
        <w:t xml:space="preserve">    已迁移的不重复。分批小事务，单条失败跳过不影响其余。</w:t>
        <w:br/>
        <w:t xml:space="preserve">    """</w:t>
        <w:br/>
        <w:t xml:space="preserve">    if not cos_storage.ready:</w:t>
        <w:br/>
        <w:t xml:space="preserve">        raise HTTPException(status_code=400, detail="COS 云存储未配置，请先设置环境变量")</w:t>
        <w:br/>
        <w:t xml:space="preserve">    try:</w:t>
        <w:br/>
        <w:t xml:space="preserve">        doc_migrated = 0</w:t>
        <w:br/>
        <w:t xml:space="preserve">        doc_skipped = 0</w:t>
        <w:br/>
        <w:t xml:space="preserve">        doc_failed = 0</w:t>
        <w:br/>
        <w:t xml:space="preserve">        ver_migrated = 0</w:t>
        <w:br/>
        <w:t xml:space="preserve">        ver_skipped = 0</w:t>
        <w:br/>
        <w:t xml:space="preserve">        ver_failed = 0</w:t>
        <w:br/>
        <w:t xml:space="preserve">        doc_errs = []</w:t>
        <w:br/>
        <w:t xml:space="preserve">        ver_errs = []</w:t>
        <w:br/>
        <w:br/>
        <w:t xml:space="preserve">        # 分批 yield 处理 documents（一次性 all() 会撑爆内存）</w:t>
        <w:br/>
        <w:t xml:space="preserve">        BATCH = 20</w:t>
        <w:br/>
        <w:t xml:space="preserve">        doc_q = db.query(Document).filter(Document.data.isnot(None), Document.cloud_key.is_(None))</w:t>
        <w:br/>
        <w:t xml:space="preserve">        for d in doc_q.yield_per(BATCH):</w:t>
        <w:br/>
        <w:t xml:space="preserve">            try:</w:t>
        <w:br/>
        <w:t xml:space="preserve">                key = cos_storage.save("documents", d.original_filename or f"doc-{d.id}", d.data)</w:t>
        <w:br/>
        <w:t xml:space="preserve">                d.cloud_key = key</w:t>
        <w:br/>
        <w:t xml:space="preserve">                d.data = None</w:t>
        <w:br/>
        <w:t xml:space="preserve">                db.commit()</w:t>
        <w:br/>
        <w:t xml:space="preserve">                doc_migrated += 1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第12页 / 共60页</w:t>
      </w:r>
    </w:p>
    <w:p>
      <w:r>
        <w:rPr>
          <w:rFonts w:ascii="Consolas" w:hAnsi="Consolas"/>
          <w:sz w:val="17"/>
        </w:rPr>
        <w:t xml:space="preserve">            except Exception as e:</w:t>
        <w:br/>
        <w:t xml:space="preserve">                db.rollback()</w:t>
        <w:br/>
        <w:t xml:space="preserve">                db.refresh(d)  # 重新 attach，避免后续循环 stale</w:t>
        <w:br/>
        <w:t xml:space="preserve">                doc_failed += 1</w:t>
        <w:br/>
        <w:t xml:space="preserve">                if len(doc_errs) &lt; 5:</w:t>
        <w:br/>
        <w:t xml:space="preserve">                    doc_errs.append(f"doc#{d.id}: {type(e).__name__}: {str(e)[:200]}")</w:t>
        <w:br/>
        <w:t xml:space="preserve">        doc_skipped = db.query(Document).filter(Document.cloud_key.isnot(None)).count()</w:t>
        <w:br/>
        <w:br/>
        <w:t xml:space="preserve">        # 分批 yield 处理 versions</w:t>
        <w:br/>
        <w:t xml:space="preserve">        ver_q = db.query(DocumentVersion).filter(DocumentVersion.data.isnot(None), DocumentVersion.cloud_key.is_(None))</w:t>
        <w:br/>
        <w:t xml:space="preserve">        for v in ver_q.yield_per(BATCH):</w:t>
        <w:br/>
        <w:t xml:space="preserve">            try:</w:t>
        <w:br/>
        <w:t xml:space="preserve">                key = cos_storage.save("document_versions", f"v{v.id}", v.data)</w:t>
        <w:br/>
        <w:t xml:space="preserve">                v.cloud_key = key</w:t>
        <w:br/>
        <w:t xml:space="preserve">                v.data = None</w:t>
        <w:br/>
        <w:t xml:space="preserve">                db.commit()</w:t>
        <w:br/>
        <w:t xml:space="preserve">                ver_migrated += 1</w:t>
        <w:br/>
        <w:t xml:space="preserve">            except Exception as e:</w:t>
        <w:br/>
        <w:t xml:space="preserve">                db.rollback()</w:t>
        <w:br/>
        <w:t xml:space="preserve">                db.refresh(v)</w:t>
        <w:br/>
        <w:t xml:space="preserve">                ver_failed += 1</w:t>
        <w:br/>
        <w:t xml:space="preserve">                if len(ver_errs) &lt; 5:</w:t>
        <w:br/>
        <w:t xml:space="preserve">                    ver_errs.append(f"ver#{v.id}: {type(e).__name__}: {str(e)[:200]}")</w:t>
        <w:br/>
        <w:t xml:space="preserve">        ver_skipped = db.query(DocumentVersion).filter(DocumentVersion.cloud_key.isnot(None)).count()</w:t>
        <w:br/>
        <w:br/>
        <w:t xml:space="preserve">        return {</w:t>
        <w:br/>
        <w:t xml:space="preserve">            "ok": True,</w:t>
        <w:br/>
        <w:t xml:space="preserve">            "documents_migrated": doc_migrated,</w:t>
        <w:br/>
        <w:t xml:space="preserve">            "documents_already_in_cos": doc_skipped,</w:t>
        <w:br/>
        <w:t xml:space="preserve">            "documents_failed": doc_failed,</w:t>
        <w:br/>
        <w:t xml:space="preserve">            "versions_migrated": ver_migrated,</w:t>
        <w:br/>
        <w:t xml:space="preserve">            "versions_already_in_cos": ver_skipped,</w:t>
        <w:br/>
        <w:t xml:space="preserve">            "versions_failed": ver_failed,</w:t>
        <w:br/>
        <w:t xml:space="preserve">            "sample_errors": doc_errs + ver_errs,</w:t>
        <w:br/>
        <w:t xml:space="preserve">        }</w:t>
        <w:br/>
        <w:t xml:space="preserve">    except Exception as e:</w:t>
        <w:br/>
        <w:t xml:space="preserve">        try:</w:t>
        <w:br/>
        <w:t xml:space="preserve">            db.rollback()</w:t>
        <w:br/>
        <w:t xml:space="preserve">        except Exception:</w:t>
        <w:br/>
        <w:t xml:space="preserve">            pass</w:t>
        <w:br/>
        <w:t xml:space="preserve">        return {"ok": False, "error": str(e)[:500]}</w:t>
        <w:br/>
        <w:br/>
        <w:br/>
        <w:t>@router.delete("/{doc_id}")</w:t>
        <w:br/>
        <w:t>def delete_document(</w:t>
        <w:br/>
        <w:t xml:space="preserve">    doc_id: int,</w:t>
        <w:br/>
        <w:t xml:space="preserve">    request: Request,</w:t>
        <w:br/>
        <w:t xml:space="preserve">    db: Session = Depends(get_db),</w:t>
        <w:br/>
        <w:t xml:space="preserve">    user: User = Depends(require_roles("admin", "specialty_leader")),</w:t>
        <w:br/>
        <w:t>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第13页 / 共60页</w:t>
      </w:r>
    </w:p>
    <w:p>
      <w:r>
        <w:rPr>
          <w:rFonts w:ascii="Consolas" w:hAnsi="Consolas"/>
          <w:sz w:val="17"/>
        </w:rPr>
        <w:t xml:space="preserve">    d = db.get(Document, doc_id)</w:t>
        <w:br/>
        <w:t xml:space="preserve">    if not d:</w:t>
        <w:br/>
        <w:t xml:space="preserve">        raise HTTPException(status_code=404, detail="未找到文件")</w:t>
        <w:br/>
        <w:t xml:space="preserve">    # 记录作废日志（删除前捕获名称/编码）</w:t>
        <w:br/>
        <w:t xml:space="preserve">    _log_change(db, d, "作废", user.full_name or user.username)</w:t>
        <w:br/>
        <w:t xml:space="preserve">    if d.file_path:</w:t>
        <w:br/>
        <w:t xml:space="preserve">        storage.delete(d.file_path)</w:t>
        <w:br/>
        <w:t xml:space="preserve">    db.delete(d)</w:t>
        <w:br/>
        <w:t xml:space="preserve">    db.commit()</w:t>
        <w:br/>
        <w:t xml:space="preserve">    write_audit(db, user, "delete", "documents", doc_id, "", request.client.host if request.client else None)</w:t>
        <w:br/>
        <w:t xml:space="preserve">    return {"ok": True}</w:t>
        <w:br/>
        <w:br/>
        <w:t>======================================================================</w:t>
        <w:br/>
        <w:t># 文件: api/v1/training.py  (D:\workbuddyprojects\网页版-生免速查工具\backend\app\api\v1\training.py)</w:t>
        <w:br/>
        <w:t>======================================================================</w:t>
        <w:br/>
        <w:br/>
        <w:t>from ...core.crud_base import make_router</w:t>
        <w:br/>
        <w:t>from ...models.training import TrainingRecord</w:t>
        <w:br/>
        <w:t>from ...schemas import TrainingRecordCreate, TrainingRecordRead, TrainingRecordUpdate</w:t>
        <w:br/>
        <w:br/>
        <w:t>router = make_router(</w:t>
        <w:br/>
        <w:t xml:space="preserve">    TrainingRecord,</w:t>
        <w:br/>
        <w:t xml:space="preserve">    TrainingRecordRead,</w:t>
        <w:br/>
        <w:t xml:space="preserve">    TrainingRecordCreate,</w:t>
        <w:br/>
        <w:t xml:space="preserve">    TrainingRecordUpdate,</w:t>
        <w:br/>
        <w:t xml:space="preserve">    search_fields=["person", "title", "category", "organizer", "certificate_no"],</w:t>
        <w:br/>
        <w:t xml:space="preserve">    filter_fields=["category", "status", "person"],</w:t>
        <w:br/>
        <w:t xml:space="preserve">    prefix="/training-records",</w:t>
        <w:br/>
        <w:t xml:space="preserve">    write_roles=("admin", "training_manager"),</w:t>
        <w:br/>
        <w:t>)</w:t>
        <w:br/>
        <w:br/>
        <w:t>======================================================================</w:t>
        <w:br/>
        <w:t># 文件: api/v1/education.py  (D:\workbuddyprojects\网页版-生免速查工具\backend\app\api\v1\education.py)</w:t>
        <w:br/>
        <w:t>======================================================================</w:t>
        <w:br/>
        <w:br/>
        <w:t>"""人员继教管理接口：六大子功能 CRUD + 通用附件（照片/签到扫描件/课件/通知/考题/效果评价等）。</w:t>
        <w:br/>
        <w:br/>
        <w:t>权限：写（增删改）需 admin 或 training_manager；读对所有登录用户开放。模块 key 沿用 'training'。</w:t>
        <w:br/>
        <w:t>"""</w:t>
        <w:br/>
        <w:t>import json</w:t>
        <w:br/>
        <w:t>import os</w:t>
        <w:br/>
        <w:t>from datetime import datetime</w:t>
        <w:br/>
        <w:br/>
        <w:t>from fastapi import APIRouter, Depends, File, HTTPException, Response, UploadFile</w:t>
        <w:br/>
        <w:t>from fastapi.responses import RedirectResponse</w:t>
        <w:br/>
        <w:t>from sqlalchemy.orm import Session</w:t>
        <w:br/>
        <w:br/>
        <w:t>from ...core.database import get_db</w:t>
        <w:br/>
        <w:t>from ...core.security import get_current_user, require_roles</w:t>
        <w:br/>
        <w:t>from ...models.education import (</w:t>
        <w:br/>
        <w:t xml:space="preserve">    PersonnelMaster, PersonnelEducation, PersonnelWorkExp, PersonnelCert, PersonnelReward, PersonnelEduExp,</w:t>
        <w:br/>
        <w:t xml:space="preserve">    NewEmployeeTrain, NewEmployeeCertAuth,</w:t>
        <w:br/>
        <w:t xml:space="preserve">    CompetencyAssessment, PersonnelComparison,</w:t>
        <w:br/>
        <w:t xml:space="preserve">    TrainingPlan, TrainingSession,</w:t>
        <w:br/>
        <w:t xml:space="preserve">    InternshipMentor, InternshipScore,</w:t>
        <w:br/>
        <w:t xml:space="preserve">    EducationAttachment,</w:t>
        <w:br/>
        <w:t>)</w:t>
        <w:br/>
        <w:t>from ...models.user import User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第14页 / 共60页</w:t>
      </w:r>
    </w:p>
    <w:p>
      <w:r>
        <w:rPr>
          <w:rFonts w:ascii="Consolas" w:hAnsi="Consolas"/>
          <w:sz w:val="17"/>
        </w:rPr>
        <w:t>from ...core.crud_base import make_router</w:t>
        <w:br/>
        <w:t>from ...core.cos_storage import cos_storage</w:t>
        <w:br/>
        <w:t>from ...services.attachment_compress import optimize_image_bytes</w:t>
        <w:br/>
        <w:t>from ...schemas.education import (</w:t>
        <w:br/>
        <w:t xml:space="preserve">    PersonnelMasterCreate, PersonnelMasterUpdate, PersonnelMasterRead,</w:t>
        <w:br/>
        <w:t xml:space="preserve">    PersonnelEducationCreate, PersonnelEducationUpdate, PersonnelEducationRead,</w:t>
        <w:br/>
        <w:t xml:space="preserve">    PersonnelWorkExpCreate, PersonnelWorkExpUpdate, PersonnelWorkExpRead,</w:t>
        <w:br/>
        <w:t xml:space="preserve">    PersonnelCertCreate, PersonnelCertUpdate, PersonnelCertRead,</w:t>
        <w:br/>
        <w:t xml:space="preserve">    PersonnelRewardCreate, PersonnelRewardUpdate, PersonnelRewardRead,</w:t>
        <w:br/>
        <w:t xml:space="preserve">    PersonnelEduExpCreate, PersonnelEduExpUpdate, PersonnelEduExpRead,</w:t>
        <w:br/>
        <w:t xml:space="preserve">    NewEmployeeTrainCreate, NewEmployeeTrainUpdate, NewEmployeeTrainRead,</w:t>
        <w:br/>
        <w:t xml:space="preserve">    NewEmployeeCertAuthCreate, NewEmployeeCertAuthUpdate, NewEmployeeCertAuthRead,</w:t>
        <w:br/>
        <w:t xml:space="preserve">    CompetencyAssessmentCreate, CompetencyAssessmentUpdate, CompetencyAssessmentRead,</w:t>
        <w:br/>
        <w:t xml:space="preserve">    PersonnelComparisonCreate, PersonnelComparisonUpdate, PersonnelComparisonRead,</w:t>
        <w:br/>
        <w:t xml:space="preserve">    TrainingPlanCreate, TrainingPlanUpdate, TrainingPlanRead,</w:t>
        <w:br/>
        <w:t xml:space="preserve">    TrainingSessionCreate, TrainingSessionUpdate, TrainingSessionRead,</w:t>
        <w:br/>
        <w:t xml:space="preserve">    InternshipMentorCreate, InternshipMentorUpdate, InternshipMentorRead,</w:t>
        <w:br/>
        <w:t xml:space="preserve">    InternshipScoreCreate, InternshipScoreUpdate, InternshipScoreRead,</w:t>
        <w:br/>
        <w:t xml:space="preserve">    EducationAttachmentRead,</w:t>
        <w:br/>
        <w:t>)</w:t>
        <w:br/>
        <w:br/>
        <w:t>WRITE = require_roles("admin", "training_manager")</w:t>
        <w:br/>
        <w:br/>
        <w:t>router = APIRouter(prefix="/education", tags=["education"])</w:t>
        <w:br/>
        <w:br/>
        <w:t># A. 人员档案主表 + 5 张子表</w:t>
        <w:br/>
        <w:t>personnel_router = make_router(</w:t>
        <w:br/>
        <w:t xml:space="preserve">    PersonnelMaster, PersonnelMasterRead, PersonnelMasterCreate, PersonnelMasterUpdate,</w:t>
        <w:br/>
        <w:t xml:space="preserve">    search_fields=["name", "title", "position", "group_duty"],</w:t>
        <w:br/>
        <w:t xml:space="preserve">    filter_fields=["gender", "title", "political_status"],</w:t>
        <w:br/>
        <w:t xml:space="preserve">    order_by=[PersonnelMaster.name],</w:t>
        <w:br/>
        <w:t xml:space="preserve">    prefix="/personnel", write_roles=("admin", "training_manager"),</w:t>
        <w:br/>
        <w:t>)</w:t>
        <w:br/>
        <w:t>edu_router = make_router(</w:t>
        <w:br/>
        <w:t xml:space="preserve">    PersonnelEducation, PersonnelEducationRead, PersonnelEducationCreate, PersonnelEducationUpdate,</w:t>
        <w:br/>
        <w:t xml:space="preserve">    filter_fields=["person_id"], prefix="/personnel-education", write_roles=("admin", "training_manager"),</w:t>
        <w:br/>
        <w:t>)</w:t>
        <w:br/>
        <w:t>work_router = make_router(</w:t>
        <w:br/>
        <w:t xml:space="preserve">    PersonnelWorkExp, PersonnelWorkExpRead, PersonnelWorkExpCreate, PersonnelWorkExpUpdate,</w:t>
        <w:br/>
        <w:t xml:space="preserve">    filter_fields=["person_id"], prefix="/personnel-work-exp", write_roles=("admin", "training_manager"),</w:t>
        <w:br/>
        <w:t>)</w:t>
        <w:br/>
        <w:t>cert_router = make_router(</w:t>
        <w:br/>
        <w:t xml:space="preserve">    PersonnelCert, PersonnelCertRead, PersonnelCertCreate, PersonnelCertUpdate,</w:t>
        <w:br/>
        <w:t xml:space="preserve">    filter_fields=["person_id"], prefix="/personnel-certs", write_roles=("admin", "training_manager"),</w:t>
        <w:br/>
        <w:t>)</w:t>
        <w:br/>
        <w:t>reward_router = make_router(</w:t>
        <w:br/>
        <w:t xml:space="preserve">    PersonnelReward, PersonnelRewardRead, PersonnelRewardCreate, PersonnelRewardUpdate,</w:t>
        <w:br/>
        <w:t xml:space="preserve">    filter_fields=["person_id", "reward_type"], prefix="/personnel-rewards", write_roles=("admin", "training_manager"),</w:t>
        <w:br/>
        <w:t>)</w:t>
        <w:br/>
        <w:t>edu_exp_router = make_router(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第15页 / 共60页</w:t>
      </w:r>
    </w:p>
    <w:p>
      <w:r>
        <w:rPr>
          <w:rFonts w:ascii="Consolas" w:hAnsi="Consolas"/>
          <w:sz w:val="17"/>
        </w:rPr>
        <w:t xml:space="preserve">    PersonnelEduExp, PersonnelEduExpRead, PersonnelEduExpCreate, PersonnelEduExpUpdate,</w:t>
        <w:br/>
        <w:t xml:space="preserve">    filter_fields=["person_id"], prefix="/personnel-edu-exp", write_roles=("admin", "training_manager"),</w:t>
        <w:br/>
        <w:t>)</w:t>
        <w:br/>
        <w:br/>
        <w:t># B. 新员工培训 + 独立上岗认证</w:t>
        <w:br/>
        <w:t>new_emp_router = make_router(</w:t>
        <w:br/>
        <w:t xml:space="preserve">    NewEmployeeTrain, NewEmployeeTrainRead, NewEmployeeTrainCreate, NewEmployeeTrainUpdate,</w:t>
        <w:br/>
        <w:t xml:space="preserve">    search_fields=["name", "employee_category", "train_major"],</w:t>
        <w:br/>
        <w:t xml:space="preserve">    filter_fields=["employee_category", "status", "person_id"],</w:t>
        <w:br/>
        <w:t xml:space="preserve">    order_by=[NewEmployeeTrain.id.desc()],</w:t>
        <w:br/>
        <w:t xml:space="preserve">    prefix="/new-employee-trains", write_roles=("admin", "training_manager"),</w:t>
        <w:br/>
        <w:t xml:space="preserve">    json_fields=["plan_items", "detail_json"],</w:t>
        <w:br/>
        <w:t>)</w:t>
        <w:br/>
        <w:t>cert_auth_router = make_router(</w:t>
        <w:br/>
        <w:t xml:space="preserve">    NewEmployeeCertAuth, NewEmployeeCertAuthRead, NewEmployeeCertAuthCreate, NewEmployeeCertAuthUpdate,</w:t>
        <w:br/>
        <w:t xml:space="preserve">    search_fields=["applicant", "apply_content"], filter_fields=["status", "person_id"],</w:t>
        <w:br/>
        <w:t xml:space="preserve">    order_by=[NewEmployeeCertAuth.id.desc()],</w:t>
        <w:br/>
        <w:t xml:space="preserve">    prefix="/cert-auths", write_roles=("admin", "training_manager"),</w:t>
        <w:br/>
        <w:t>)</w:t>
        <w:br/>
        <w:br/>
        <w:t># C. 能力评估 + 人员比对</w:t>
        <w:br/>
        <w:t>competency_router = make_router(</w:t>
        <w:br/>
        <w:t xml:space="preserve">    CompetencyAssessment, CompetencyAssessmentRead, CompetencyAssessmentCreate, CompetencyAssessmentUpdate,</w:t>
        <w:br/>
        <w:t xml:space="preserve">    search_fields=["name", "post", "department"], filter_fields=["year", "department", "person_id"],</w:t>
        <w:br/>
        <w:t xml:space="preserve">    order_by=[CompetencyAssessment.id.desc()],</w:t>
        <w:br/>
        <w:t xml:space="preserve">    prefix="/competency-assessments", write_roles=("admin", "training_manager"),</w:t>
        <w:br/>
        <w:t xml:space="preserve">    json_fields=["scores_json"],</w:t>
        <w:br/>
        <w:t>)</w:t>
        <w:br/>
        <w:t>comparison_router = make_router(</w:t>
        <w:br/>
        <w:t xml:space="preserve">    PersonnelComparison, PersonnelComparisonRead, PersonnelComparisonCreate, PersonnelComparisonUpdate,</w:t>
        <w:br/>
        <w:t xml:space="preserve">    search_fields=["project", "method", "reagent"], filter_fields=["year", "specialty_group", "department"],</w:t>
        <w:br/>
        <w:t xml:space="preserve">    order_by=[PersonnelComparison.id.desc()],</w:t>
        <w:br/>
        <w:t xml:space="preserve">    prefix="/personnel-comparisons", write_roles=("admin", "training_manager"),</w:t>
        <w:br/>
        <w:t xml:space="preserve">    json_fields=["sample_nos", "results_json"],</w:t>
        <w:br/>
        <w:t>)</w:t>
        <w:br/>
        <w:br/>
        <w:t># D/E/F. 培训计划 / 培训记录 / 实习带教</w:t>
        <w:br/>
        <w:t>plan_router = make_router(</w:t>
        <w:br/>
        <w:t xml:space="preserve">    TrainingPlan, TrainingPlanRead, TrainingPlanCreate, TrainingPlanUpdate,</w:t>
        <w:br/>
        <w:t xml:space="preserve">    filter_fields=["year"], order_by=[TrainingPlan.year.desc()],</w:t>
        <w:br/>
        <w:t xml:space="preserve">    prefix="/training-plans", write_roles=("admin", "training_manager"),</w:t>
        <w:br/>
        <w:t xml:space="preserve">    json_fields=["items_json"],</w:t>
        <w:br/>
        <w:t>)</w:t>
        <w:br/>
        <w:t>session_router = make_router(</w:t>
        <w:br/>
        <w:t xml:space="preserve">    TrainingSession, TrainingSessionRead, TrainingSessionCreate, TrainingSessionUpdate,</w:t>
        <w:br/>
        <w:t xml:space="preserve">    search_fields=["name", "teacher", "tag"], filter_fields=["tag", "plan_id"],</w:t>
        <w:br/>
        <w:t xml:space="preserve">    order_by=[TrainingSession.id.desc()],</w:t>
        <w:br/>
        <w:t xml:space="preserve">    prefix="/training-sessions", write_roles=("admin", "training_manager"),</w:t>
        <w:br/>
        <w:t xml:space="preserve">    json_fields=["sign_in_header"],</w:t>
        <w:br/>
        <w:t>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第16页 / 共60页</w:t>
      </w:r>
    </w:p>
    <w:p>
      <w:r>
        <w:rPr>
          <w:rFonts w:ascii="Consolas" w:hAnsi="Consolas"/>
          <w:sz w:val="17"/>
        </w:rPr>
        <w:t>mentor_router = make_router(</w:t>
        <w:br/>
        <w:t xml:space="preserve">    InternshipMentor, InternshipMentorRead, InternshipMentorCreate, InternshipMentorUpdate,</w:t>
        <w:br/>
        <w:t xml:space="preserve">    search_fields=["intern_name", "sop_ref"], filter_fields=["intern_type"],</w:t>
        <w:br/>
        <w:t xml:space="preserve">    order_by=[InternshipMentor.id.desc()],</w:t>
        <w:br/>
        <w:t xml:space="preserve">    prefix="/internship-mentors", write_roles=("admin", "training_manager"),</w:t>
        <w:br/>
        <w:t xml:space="preserve">    json_fields=["items_json"],</w:t>
        <w:br/>
        <w:t>)</w:t>
        <w:br/>
        <w:t>score_router = make_router(</w:t>
        <w:br/>
        <w:t xml:space="preserve">    InternshipScore, InternshipScoreRead, InternshipScoreCreate, InternshipScoreUpdate,</w:t>
        <w:br/>
        <w:t xml:space="preserve">    search_fields=["intern_name"], filter_fields=["intern_type"],</w:t>
        <w:br/>
        <w:t xml:space="preserve">    order_by=[InternshipScore.id.desc()],</w:t>
        <w:br/>
        <w:t xml:space="preserve">    prefix="/internship-scores", write_roles=("admin", "training_manager"),</w:t>
        <w:br/>
        <w:t xml:space="preserve">    json_fields=["subjects_json"],</w:t>
        <w:br/>
        <w:t>)</w:t>
        <w:br/>
        <w:br/>
        <w:t>router.include_router(personnel_router)</w:t>
        <w:br/>
        <w:t>router.include_router(edu_router)</w:t>
        <w:br/>
        <w:t>router.include_router(work_router)</w:t>
        <w:br/>
        <w:t>router.include_router(cert_router)</w:t>
        <w:br/>
        <w:t>router.include_router(reward_router)</w:t>
        <w:br/>
        <w:t>router.include_router(edu_exp_router)</w:t>
        <w:br/>
        <w:t>router.include_router(new_emp_router)</w:t>
        <w:br/>
        <w:t>router.include_router(cert_auth_router)</w:t>
        <w:br/>
        <w:t>router.include_router(competency_router)</w:t>
        <w:br/>
        <w:t>router.include_router(comparison_router)</w:t>
        <w:br/>
        <w:t>router.include_router(plan_router)</w:t>
        <w:br/>
        <w:t>router.include_router(session_router)</w:t>
        <w:br/>
        <w:t>router.include_router(mentor_router)</w:t>
        <w:br/>
        <w:t>router.include_router(score_router)</w:t>
        <w:br/>
        <w:br/>
        <w:br/>
        <w:t># =========================================================================</w:t>
        <w:br/>
        <w:t># 附件：照片 / 签到扫描件 / 课件 / 通知 / 考题 / 效果评价 等</w:t>
        <w:br/>
        <w:t># （独立挂载到顶层 api_router，避免被 /education 前缀二次包裹）</w:t>
        <w:br/>
        <w:t># =========================================================================</w:t>
        <w:br/>
        <w:t>attach_router = APIRouter(prefix="/education-attachments", tags=["education-attachments"])</w:t>
        <w:br/>
        <w:br/>
        <w:t>_IMAGE_EXTS = {"jpg", "jpeg", "png", "gif", "webp", "bmp"}</w:t>
        <w:br/>
        <w:t>_PDF_EXTS = {"pdf"}</w:t>
        <w:br/>
        <w:t>_DOC_EXTS = {"doc", "docx", "xls", "xlsx", "csv", "ppt", "pptx"}</w:t>
        <w:br/>
        <w:br/>
        <w:br/>
        <w:t>def _classify_ext(ext: str) -&gt; str:</w:t>
        <w:br/>
        <w:t xml:space="preserve">    e = (ext or "").lstrip(".").lower()</w:t>
        <w:br/>
        <w:t xml:space="preserve">    if e in _IMAGE_EXTS:</w:t>
        <w:br/>
        <w:t xml:space="preserve">        return "image"</w:t>
        <w:br/>
        <w:t xml:space="preserve">    if e in _PDF_EXTS:</w:t>
        <w:br/>
        <w:t xml:space="preserve">        return "pdf"</w:t>
        <w:br/>
        <w:t xml:space="preserve">    if e in _DOC_EXTS:</w:t>
        <w:br/>
        <w:t xml:space="preserve">        return "doc"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第17页 / 共60页</w:t>
      </w:r>
    </w:p>
    <w:p>
      <w:r>
        <w:rPr>
          <w:rFonts w:ascii="Consolas" w:hAnsi="Consolas"/>
          <w:sz w:val="17"/>
        </w:rPr>
        <w:t xml:space="preserve">    return "other"</w:t>
        <w:br/>
        <w:br/>
        <w:br/>
        <w:t>def _ser_attachment(a: EducationAttachment) -&gt; dict:</w:t>
        <w:br/>
        <w:t xml:space="preserve">    return {</w:t>
        <w:br/>
        <w:t xml:space="preserve">        "id": a.id, "owner_type": a.owner_type, "owner_id": a.owner_id, "kind": a.kind,</w:t>
        <w:br/>
        <w:t xml:space="preserve">        "file_type": a.file_type, "original_name": a.original_name, "size_bytes": a.size_bytes,</w:t>
        <w:br/>
        <w:t xml:space="preserve">        "uploaded_by": a.uploaded_by,</w:t>
        <w:br/>
        <w:t xml:space="preserve">        "uploaded_at": a.uploaded_at.isoformat() if a.uploaded_at else None,</w:t>
        <w:br/>
        <w:t xml:space="preserve">    }</w:t>
        <w:br/>
        <w:br/>
        <w:br/>
        <w:t>@attach_router.get("/{owner_type}/{owner_id}")</w:t>
        <w:br/>
        <w:t>def list_attachments(</w:t>
        <w:br/>
        <w:t xml:space="preserve">    owner_type: str, owner_id: int, kind: str | None = None,</w:t>
        <w:br/>
        <w:t xml:space="preserve">    db: Session = Depends(get_db), user: User = Depends(get_current_user),</w:t>
        <w:br/>
        <w:t>):</w:t>
        <w:br/>
        <w:t xml:space="preserve">    q = db.query(EducationAttachment).filter_by(owner_type=owner_type, owner_id=owner_id)</w:t>
        <w:br/>
        <w:t xml:space="preserve">    if kind:</w:t>
        <w:br/>
        <w:t xml:space="preserve">        q = q.filter_by(kind=kind)</w:t>
        <w:br/>
        <w:t xml:space="preserve">    items = q.order_by(EducationAttachment.id.desc()).all()</w:t>
        <w:br/>
        <w:t xml:space="preserve">    return {"items": [_ser_attachment(a) for a in items], "total": len(items)}</w:t>
        <w:br/>
        <w:br/>
        <w:br/>
        <w:t>@attach_router.post("/{owner_type}/{owner_id}", status_code=201)</w:t>
        <w:br/>
        <w:t>async def upload_attachments(</w:t>
        <w:br/>
        <w:t xml:space="preserve">    owner_type: str, owner_id: int, kind: str = "other",</w:t>
        <w:br/>
        <w:t xml:space="preserve">    files: list[UploadFile] = File(...),</w:t>
        <w:br/>
        <w:t xml:space="preserve">    db: Session = Depends(get_db), user: User = Depends(WRITE),</w:t>
        <w:br/>
        <w:t>):</w:t>
        <w:br/>
        <w:t xml:space="preserve">    out = []</w:t>
        <w:br/>
        <w:t xml:space="preserve">    for f in files:</w:t>
        <w:br/>
        <w:t xml:space="preserve">        if not f or not f.filename:</w:t>
        <w:br/>
        <w:t xml:space="preserve">            continue</w:t>
        <w:br/>
        <w:t xml:space="preserve">        ext = os.path.splitext(f.filename)[1] or ""</w:t>
        <w:br/>
        <w:t xml:space="preserve">        safe = f"{owner_type}_{owner_id}_{datetime.now().strftime('%Y%m%d%H%M%S%f')}_{len(out)}{ext}"</w:t>
        <w:br/>
        <w:t xml:space="preserve">        content = await f.read()</w:t>
        <w:br/>
        <w:t xml:space="preserve">        ft = _classify_ext(ext)</w:t>
        <w:br/>
        <w:t xml:space="preserve">        if ft == "image":</w:t>
        <w:br/>
        <w:t xml:space="preserve">            content = optimize_image_bytes(content, ext)</w:t>
        <w:br/>
        <w:t xml:space="preserve">        cloud_key = None</w:t>
        <w:br/>
        <w:t xml:space="preserve">        if cos_storage.ready:</w:t>
        <w:br/>
        <w:t xml:space="preserve">            try:</w:t>
        <w:br/>
        <w:t xml:space="preserve">                cloud_key = cos_storage.save("education_attachments", f.filename or safe, content)</w:t>
        <w:br/>
        <w:t xml:space="preserve">            except Exception:</w:t>
        <w:br/>
        <w:t xml:space="preserve">                pass</w:t>
        <w:br/>
        <w:t xml:space="preserve">        a = EducationAttachment(</w:t>
        <w:br/>
        <w:t xml:space="preserve">            owner_type=owner_type, owner_id=owner_id, kind=kind,</w:t>
        <w:br/>
        <w:t xml:space="preserve">            file_type=ft, original_name=f.filename, stored_name=safe, rel_path="",</w:t>
        <w:br/>
        <w:t xml:space="preserve">            cloud_key=cloud_key, data=content if not cloud_key else None,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第18页 / 共60页</w:t>
      </w:r>
    </w:p>
    <w:p>
      <w:r>
        <w:rPr>
          <w:rFonts w:ascii="Consolas" w:hAnsi="Consolas"/>
          <w:sz w:val="17"/>
        </w:rPr>
        <w:t xml:space="preserve">            size_bytes=len(content), uploaded_by=user.username,</w:t>
        <w:br/>
        <w:t xml:space="preserve">        )</w:t>
        <w:br/>
        <w:t xml:space="preserve">        db.add(a)</w:t>
        <w:br/>
        <w:t xml:space="preserve">        out.append(a)</w:t>
        <w:br/>
        <w:t xml:space="preserve">    try:</w:t>
        <w:br/>
        <w:t xml:space="preserve">        db.commit()</w:t>
        <w:br/>
        <w:t xml:space="preserve">    except Exception as e:  # noqa: BLE001</w:t>
        <w:br/>
        <w:t xml:space="preserve">        db.rollback()</w:t>
        <w:br/>
        <w:t xml:space="preserve">        msg = str(e)</w:t>
        <w:br/>
        <w:t xml:space="preserve">        if "max_allowed_packet" in msg or "packet bigger" in msg:</w:t>
        <w:br/>
        <w:t xml:space="preserve">            raise HTTPException(413, "文件过大：超过数据库单包大小限制(max_allowed_packet)。请压缩后再上传。")</w:t>
        <w:br/>
        <w:t xml:space="preserve">        raise</w:t>
        <w:br/>
        <w:t xml:space="preserve">    for a in out:</w:t>
        <w:br/>
        <w:t xml:space="preserve">        db.refresh(a)</w:t>
        <w:br/>
        <w:t xml:space="preserve">    return {"items": [_ser_attachment(a) for a in out], "total": len(out)}</w:t>
        <w:br/>
        <w:br/>
        <w:br/>
        <w:t>@attach_router.get("/file/{aid}")</w:t>
        <w:br/>
        <w:t>def get_attachment(aid: int, inline: bool = True, db: Session = Depends(get_db),</w:t>
        <w:br/>
        <w:t xml:space="preserve">                   user: User = Depends(get_current_user)):</w:t>
        <w:br/>
        <w:t xml:space="preserve">    a = db.get(EducationAttachment, aid)</w:t>
        <w:br/>
        <w:t xml:space="preserve">    if not a:</w:t>
        <w:br/>
        <w:t xml:space="preserve">        raise HTTPException(404, "附件不存在")</w:t>
        <w:br/>
        <w:t xml:space="preserve">    if a.cloud_key and cos_storage.ready:</w:t>
        <w:br/>
        <w:t xml:space="preserve">        if not inline:</w:t>
        <w:br/>
        <w:t xml:space="preserve">            cos_url = cos_storage.url(a.cloud_key, a.original_name)</w:t>
        <w:br/>
        <w:t xml:space="preserve">            if cos_url:</w:t>
        <w:br/>
        <w:t xml:space="preserve">                return RedirectResponse(url=cos_url, status_code=302)</w:t>
        <w:br/>
        <w:t xml:space="preserve">        content = cos_storage.get_bytes(a.cloud_key)</w:t>
        <w:br/>
        <w:t xml:space="preserve">        if content:</w:t>
        <w:br/>
        <w:t xml:space="preserve">            media = _media_for(a)</w:t>
        <w:br/>
        <w:t xml:space="preserve">            disp = "inline" if inline else "attachment"</w:t>
        <w:br/>
        <w:t xml:space="preserve">            return Response(content, media_type=media,</w:t>
        <w:br/>
        <w:t xml:space="preserve">                            headers={"Content-Disposition": f'{disp}; filename="{a.original_name}"'})</w:t>
        <w:br/>
        <w:t xml:space="preserve">    if not a.data:</w:t>
        <w:br/>
        <w:t xml:space="preserve">        raise HTTPException(404, "文件已丢失")</w:t>
        <w:br/>
        <w:t xml:space="preserve">    media = _media_for(a)</w:t>
        <w:br/>
        <w:t xml:space="preserve">    disp = "inline" if inline else "attachment"</w:t>
        <w:br/>
        <w:t xml:space="preserve">    return Response(a.data, media_type=media,</w:t>
        <w:br/>
        <w:t xml:space="preserve">                    headers={"Content-Disposition": f'{disp}; filename="{a.original_name}"'})</w:t>
        <w:br/>
        <w:br/>
        <w:br/>
        <w:t>@attach_router.delete("/file/{aid}")</w:t>
        <w:br/>
        <w:t>def delete_attachment(aid: int, db: Session = Depends(get_db), user: User = Depends(WRITE)):</w:t>
        <w:br/>
        <w:t xml:space="preserve">    a = db.get(EducationAttachment, aid)</w:t>
        <w:br/>
        <w:t xml:space="preserve">    if not a:</w:t>
        <w:br/>
        <w:t xml:space="preserve">        raise HTTPException(404, "附件不存在")</w:t>
        <w:br/>
        <w:t xml:space="preserve">    db.delete(a)</w:t>
        <w:br/>
        <w:t xml:space="preserve">    db.commit()</w:t>
        <w:br/>
        <w:t xml:space="preserve">    return {"ok": True}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第19页 / 共60页</w:t>
      </w:r>
    </w:p>
    <w:p>
      <w:r>
        <w:rPr>
          <w:rFonts w:ascii="Consolas" w:hAnsi="Consolas"/>
          <w:sz w:val="17"/>
        </w:rPr>
        <w:br/>
        <w:br/>
        <w:t>def _media_for(a: EducationAttachment) -&gt; str:</w:t>
        <w:br/>
        <w:t xml:space="preserve">    if a.file_type == "image":</w:t>
        <w:br/>
        <w:t xml:space="preserve">        ext = os.path.splitext(a.stored_name)[1].lstrip(".").lower() or "jpeg"</w:t>
        <w:br/>
        <w:t xml:space="preserve">        return f"image/{ext}" if ext != "jpg" else "image/jpeg"</w:t>
        <w:br/>
        <w:t xml:space="preserve">    if a.file_type == "pdf":</w:t>
        <w:br/>
        <w:t xml:space="preserve">        return "application/pdf"</w:t>
        <w:br/>
        <w:t xml:space="preserve">    return "application/octet-stream"</w:t>
        <w:br/>
        <w:br/>
        <w:t>======================================================================</w:t>
        <w:br/>
        <w:t># 文件: api/v1/scheduling.py  (D:\workbuddyprojects\网页版-生免速查工具\backend\app\api\v1\scheduling.py)</w:t>
        <w:br/>
        <w:t>======================================================================</w:t>
        <w:br/>
        <w:br/>
        <w:t>"""排班模块 API：岗位/计划/分配的 CRUD + 自动生成 + 排班表矩阵 + 我的今日 + 配置 + 单格录入。</w:t>
        <w:br/>
        <w:br/>
        <w:t>路由规划（均挂在 /api/v1 下）：</w:t>
        <w:br/>
        <w:t>- /scheduling/posts        岗位定义 CRUD（make_router）</w:t>
        <w:br/>
        <w:t>- /scheduling/plans        排班计划 CRUD（make_router）</w:t>
        <w:br/>
        <w:t>- /scheduling/assignments  每日分配 CRUD（make_router）</w:t>
        <w:br/>
        <w:t>- /scheduling/config       排班全局配置（GET/PUT，单行）</w:t>
        <w:br/>
        <w:t>- /scheduling/generate     自动生成排班（POST）</w:t>
        <w:br/>
        <w:t>- /scheduling/cell         手动录入/修改单个单元格（POST，upsert）</w:t>
        <w:br/>
        <w:t>- /scheduling/grid         排班表矩阵（GET，按 岗×日）</w:t>
        <w:br/>
        <w:t>- /scheduling/my-today     当前用户某日岗位（GET）</w:t>
        <w:br/>
        <w:br/>
        <w:t>自定义端点单独挂在 router（prefix=/scheduling），不与 assignments 的 /{item_id} 冲突。</w:t>
        <w:br/>
        <w:t>"""</w:t>
        <w:br/>
        <w:t>import logging</w:t>
        <w:br/>
        <w:t>from datetime import date, datetime, timedelta</w:t>
        <w:br/>
        <w:br/>
        <w:t>logger_swap = logging.getLogger("scheduling_swap")</w:t>
        <w:br/>
        <w:t>from typing import Optional</w:t>
        <w:br/>
        <w:br/>
        <w:t>from fastapi import APIRouter, Depends, HTTPException, Query</w:t>
        <w:br/>
        <w:t>from sqlalchemy.orm import Session</w:t>
        <w:br/>
        <w:br/>
        <w:t>from ...core.crud_base import make_router</w:t>
        <w:br/>
        <w:t>from ...core.database import get_db</w:t>
        <w:br/>
        <w:t>from ...core.security import get_current_user, require_roles</w:t>
        <w:br/>
        <w:t>from ...models.scheduling import (</w:t>
        <w:br/>
        <w:t xml:space="preserve">    SchedulingPost,</w:t>
        <w:br/>
        <w:t xml:space="preserve">    SchedulingPlan,</w:t>
        <w:br/>
        <w:t xml:space="preserve">    SchedulingAssignment,</w:t>
        <w:br/>
        <w:t xml:space="preserve">    SchedulingConfig,</w:t>
        <w:br/>
        <w:t xml:space="preserve">    SchedulingSwapRequest,</w:t>
        <w:br/>
        <w:t xml:space="preserve">    SchedulingRestRequest,</w:t>
        <w:br/>
        <w:t xml:space="preserve">    POST_GROUP_DAY,</w:t>
        <w:br/>
        <w:t xml:space="preserve">    POST_GROUP_NIGHT,</w:t>
        <w:br/>
        <w:t xml:space="preserve">    POST_GROUP_SPECIAL,</w:t>
        <w:br/>
        <w:t xml:space="preserve">    ASSIGN_STATUS_ONDUTY,</w:t>
        <w:br/>
        <w:t xml:space="preserve">    ASSIGN_STATUS_REST,</w:t>
        <w:br/>
        <w:t xml:space="preserve">    ASSIGN_STATUS_ALL,</w:t>
        <w:br/>
        <w:t xml:space="preserve">    STATUS_CATEGORIES,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第20页 / 共60页</w:t>
      </w:r>
    </w:p>
    <w:p>
      <w:r>
        <w:rPr>
          <w:rFonts w:ascii="Consolas" w:hAnsi="Consolas"/>
          <w:sz w:val="17"/>
        </w:rPr>
        <w:t xml:space="preserve">    ASSIGN_STATUS_EARLY,</w:t>
        <w:br/>
        <w:t xml:space="preserve">    ASSIGN_STATUS_CONTINUOUS,</w:t>
        <w:br/>
        <w:t xml:space="preserve">    SWAP_STATUS_PENDING,</w:t>
        <w:br/>
        <w:t xml:space="preserve">    SWAP_STATUS_CONFIRMED,</w:t>
        <w:br/>
        <w:t xml:space="preserve">    SWAP_STATUS_REJECTED,</w:t>
        <w:br/>
        <w:t xml:space="preserve">    SWAP_STATUS_CANCELED,</w:t>
        <w:br/>
        <w:t xml:space="preserve">    REST_STATUS_ACTIVE,</w:t>
        <w:br/>
        <w:t xml:space="preserve">    REST_STATUS_CANCELED,</w:t>
        <w:br/>
        <w:t>)</w:t>
        <w:br/>
        <w:t>from ...models.user import User</w:t>
        <w:br/>
        <w:t>from ...models.notification import Notification</w:t>
        <w:br/>
        <w:t>from ...models.reminder import NotifyRecipient</w:t>
        <w:br/>
        <w:t>from ...services.serverchan_service import send_serverchan</w:t>
        <w:br/>
        <w:t>from ...core.config import SYSTEM_NAME, FRONTEND_ORIGIN</w:t>
        <w:br/>
        <w:t>from ...schemas import (</w:t>
        <w:br/>
        <w:t xml:space="preserve">    SchedulingPostCreate,</w:t>
        <w:br/>
        <w:t xml:space="preserve">    SchedulingPostRead,</w:t>
        <w:br/>
        <w:t xml:space="preserve">    SchedulingPostUpdate,</w:t>
        <w:br/>
        <w:t xml:space="preserve">    SchedulingPlanCreate,</w:t>
        <w:br/>
        <w:t xml:space="preserve">    SchedulingPlanRead,</w:t>
        <w:br/>
        <w:t xml:space="preserve">    SchedulingPlanUpdate,</w:t>
        <w:br/>
        <w:t xml:space="preserve">    SchedulingAssignmentCreate,</w:t>
        <w:br/>
        <w:t xml:space="preserve">    SchedulingAssignmentRead,</w:t>
        <w:br/>
        <w:t xml:space="preserve">    SchedulingAssignmentUpdate,</w:t>
        <w:br/>
        <w:t xml:space="preserve">    SchedulingConfigRead,</w:t>
        <w:br/>
        <w:t xml:space="preserve">    SchedulingGenerateRequest,</w:t>
        <w:br/>
        <w:t xml:space="preserve">    SchedulingCellRequest,</w:t>
        <w:br/>
        <w:t xml:space="preserve">    SchedulingBatchRequest,</w:t>
        <w:br/>
        <w:t xml:space="preserve">    SchedulingMergePlansRequest,</w:t>
        <w:br/>
        <w:t xml:space="preserve">    MyScheduleItem,</w:t>
        <w:br/>
        <w:t xml:space="preserve">    SchedulingSwapRequestCreate,</w:t>
        <w:br/>
        <w:t xml:space="preserve">    SchedulingSwapRequestRead,</w:t>
        <w:br/>
        <w:t xml:space="preserve">    SchedulingRestRequestCreate,</w:t>
        <w:br/>
        <w:t xml:space="preserve">    SchedulingRestRequestRead,</w:t>
        <w:br/>
        <w:t>)</w:t>
        <w:br/>
        <w:br/>
        <w:t>WRITE_ROLES = ("admin", "specialty_leader", "leader")</w:t>
        <w:br/>
        <w:br/>
        <w:t>posts_router = make_router(</w:t>
        <w:br/>
        <w:t xml:space="preserve">    SchedulingPost, SchedulingPostRead, SchedulingPostCreate, SchedulingPostUpdate,</w:t>
        <w:br/>
        <w:t xml:space="preserve">    search_fields=["name", "notes"],</w:t>
        <w:br/>
        <w:t xml:space="preserve">    filter_fields=["group", "required"],</w:t>
        <w:br/>
        <w:t xml:space="preserve">    order_by=[SchedulingPost.order, SchedulingPost.id],</w:t>
        <w:br/>
        <w:t xml:space="preserve">    prefix="/scheduling/posts",</w:t>
        <w:br/>
        <w:t xml:space="preserve">    write_roles=WRITE_ROLES,</w:t>
        <w:br/>
        <w:t>)</w:t>
        <w:br/>
        <w:br/>
        <w:t>plans_router = make_router(</w:t>
        <w:br/>
        <w:t xml:space="preserve">    SchedulingPlan, SchedulingPlanRead, SchedulingPlanCreate, SchedulingPlanUpdate,</w:t>
        <w:br/>
        <w:t xml:space="preserve">    search_fields=["name", "notes"],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第21页 / 共60页</w:t>
      </w:r>
    </w:p>
    <w:p>
      <w:r>
        <w:rPr>
          <w:rFonts w:ascii="Consolas" w:hAnsi="Consolas"/>
          <w:sz w:val="17"/>
        </w:rPr>
        <w:t xml:space="preserve">    order_by=[SchedulingPlan.id.desc()],</w:t>
        <w:br/>
        <w:t xml:space="preserve">    prefix="/scheduling/plans",</w:t>
        <w:br/>
        <w:t xml:space="preserve">    write_roles=WRITE_ROLES,</w:t>
        <w:br/>
        <w:t>)</w:t>
        <w:br/>
        <w:br/>
        <w:t>assignments_router = make_router(</w:t>
        <w:br/>
        <w:t xml:space="preserve">    SchedulingAssignment, SchedulingAssignmentRead, SchedulingAssignmentCreate, SchedulingAssignmentUpdate,</w:t>
        <w:br/>
        <w:t xml:space="preserve">    search_fields=["person", "note"],</w:t>
        <w:br/>
        <w:t xml:space="preserve">    filter_fields=["plan_id", "post_id", "status", "is_early", "is_continuous", "date"],</w:t>
        <w:br/>
        <w:t xml:space="preserve">    order_by=[SchedulingAssignment.date, SchedulingAssignment.post_id],</w:t>
        <w:br/>
        <w:t xml:space="preserve">    prefix="/scheduling/assignments",</w:t>
        <w:br/>
        <w:t xml:space="preserve">    write_roles=WRITE_ROLES,</w:t>
        <w:br/>
        <w:t>)</w:t>
        <w:br/>
        <w:br/>
        <w:t>router = APIRouter(prefix="/scheduling", tags=["scheduling"])</w:t>
        <w:br/>
        <w:br/>
        <w:br/>
        <w:t>def _daterange(start_str: str, end_str: str):</w:t>
        <w:br/>
        <w:t xml:space="preserve">    s = datetime.strptime(start_str, "%Y-%m-%d").date()</w:t>
        <w:br/>
        <w:t xml:space="preserve">    e = datetime.strptime(end_str, "%Y-%m-%d").date()</w:t>
        <w:br/>
        <w:t xml:space="preserve">    cur = s</w:t>
        <w:br/>
        <w:t xml:space="preserve">    while cur &lt;= e:</w:t>
        <w:br/>
        <w:t xml:space="preserve">        yield cur</w:t>
        <w:br/>
        <w:t xml:space="preserve">        cur += timedelta(days=1)</w:t>
        <w:br/>
        <w:br/>
        <w:br/>
        <w:t>def _load_config(db: Session) -&gt; SchedulingConfig:</w:t>
        <w:br/>
        <w:t xml:space="preserve">    cfg = db.get(SchedulingConfig, 1)</w:t>
        <w:br/>
        <w:t xml:space="preserve">    if not cfg:</w:t>
        <w:br/>
        <w:t xml:space="preserve">        cfg = SchedulingConfig(id=1)</w:t>
        <w:br/>
        <w:t xml:space="preserve">        db.add(cfg)</w:t>
        <w:br/>
        <w:t xml:space="preserve">        db.commit()</w:t>
        <w:br/>
        <w:t xml:space="preserve">        db.refresh(cfg)</w:t>
        <w:br/>
        <w:t xml:space="preserve">    return cfg</w:t>
        <w:br/>
        <w:br/>
        <w:br/>
        <w:t>def _pick_person(post: SchedulingPost, people: list, excluded: set, occupied: set,</w:t>
        <w:br/>
        <w:t xml:space="preserve">                 assigned_today: set, post_cursor: dict) -&gt; str:</w:t>
        <w:br/>
        <w:t xml:space="preserve">    """为某岗挑一人：按固定岗优先人「优先级递减」排，除非该人当天不在岗（休息/病假/开会/行政/质控）</w:t>
        <w:br/>
        <w:t xml:space="preserve">    或已被排了别的岗，否则优先排他；都不可用才回退到通用池（轮换分散）。</w:t>
        <w:br/>
        <w:br/>
        <w:t xml:space="preserve">    与用户约定一致：preferred_people[0] 优先级最高，[1] 次之……不是轮转均摊。</w:t>
        <w:br/>
        <w:t xml:space="preserve">    """</w:t>
        <w:br/>
        <w:t xml:space="preserve">    for cand in (post.preferred_people or []):</w:t>
        <w:br/>
        <w:t xml:space="preserve">        if (cand and cand not in excluded and cand not in occupied</w:t>
        <w:br/>
        <w:t xml:space="preserve">                and cand not in assigned_today):</w:t>
        <w:br/>
        <w:t xml:space="preserve">            return cand</w:t>
        <w:br/>
        <w:t xml:space="preserve">    # 固定优先人均不在岗：回退通用池（轮换，避免总压同一个人）</w:t>
        <w:br/>
        <w:t xml:space="preserve">    pool = [x for x in people</w:t>
        <w:br/>
        <w:t xml:space="preserve">            if x and x not in excluded and x not in occupied and x not in assigned_today]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第22页 / 共60页</w:t>
      </w:r>
    </w:p>
    <w:p>
      <w:r>
        <w:rPr>
          <w:rFonts w:ascii="Consolas" w:hAnsi="Consolas"/>
          <w:sz w:val="17"/>
        </w:rPr>
        <w:t xml:space="preserve">    if not pool:</w:t>
        <w:br/>
        <w:t xml:space="preserve">        return ""</w:t>
        <w:br/>
        <w:t xml:space="preserve">    c = post_cursor.get(post.id, 0) % len(pool)</w:t>
        <w:br/>
        <w:t xml:space="preserve">    post_cursor[post.id] = c + 1</w:t>
        <w:br/>
        <w:t xml:space="preserve">    return pool[c]</w:t>
        <w:br/>
        <w:br/>
        <w:br/>
        <w:t>def generate_assignments(db: Session, plan: SchedulingPlan, people: list[str],</w:t>
        <w:br/>
        <w:t xml:space="preserve">                         start: str, end: str, config: SchedulingConfig) -&gt; int:</w:t>
        <w:br/>
        <w:t xml:space="preserve">    """按规则自动生成每日分配。</w:t>
        <w:br/>
        <w:br/>
        <w:t xml:space="preserve">    规则（生免组，框架版）：</w:t>
        <w:br/>
        <w:t xml:space="preserve">    - 仅工作日（周一~周五）生成；周末/节假日另算（留空，手动录入）。</w:t>
        <w:br/>
        <w:t xml:space="preserve">    - 夜班岗（生化夜班/发热夜班，group=night）由科室提前录入，不自动生成。</w:t>
        <w:br/>
        <w:t xml:space="preserve">    - 白班岗按 preferred_people 顺序轮转；无优先人员时回退通用池。同人同日不重复占岗。</w:t>
        <w:br/>
        <w:t xml:space="preserve">    - 发热白班（is_fever_day）：若计划设了 fever_day_person，则该人每 4 个工作日上一班（当月固定一人），</w:t>
        <w:br/>
        <w:t xml:space="preserve">      且其仍参与普通白班轮转；未设则该岗按普通白班轮转。</w:t>
        <w:br/>
        <w:t xml:space="preserve">    - 既有「非在岗」记录（休息/病假/开会/行政/质控）受保护、不被覆盖，且占用该人当天名额。</w:t>
        <w:br/>
        <w:t xml:space="preserve">    - 早班/连班作为独立无岗位状态行生成：每人连上 2 天早班 → 退下连上 2 天连班，流水线轮转；</w:t>
        <w:br/>
        <w:t xml:space="preserve">      当天早班与连班必为不同人；自动排除当天休息/病假/开会/行政/质控/夜班/发热的人。</w:t>
        <w:br/>
        <w:t xml:space="preserve">    """</w:t>
        <w:br/>
        <w:t xml:space="preserve">    posts = db.query(SchedulingPost).order_by(SchedulingPost.order).all()</w:t>
        <w:br/>
        <w:t xml:space="preserve">    if not posts:</w:t>
        <w:br/>
        <w:t xml:space="preserve">        raise HTTPException(status_code=400, detail="请先在 /scheduling/posts 定义岗位")</w:t>
        <w:br/>
        <w:t xml:space="preserve">    day_posts = [p for p in posts if p.group in (POST_GROUP_DAY, POST_GROUP_SPECIAL)]</w:t>
        <w:br/>
        <w:t xml:space="preserve">    excluded = set(config.excluded_people or [])</w:t>
        <w:br/>
        <w:t xml:space="preserve">    people_pool = [p for p in people if p and p not in excluded]</w:t>
        <w:br/>
        <w:t xml:space="preserve">    if not people_pool:</w:t>
        <w:br/>
        <w:t xml:space="preserve">        raise HTTPException(status_code=400, detail="没有可用人员（可能被排除名单清空）")</w:t>
        <w:br/>
        <w:br/>
        <w:t xml:space="preserve">    existing = (</w:t>
        <w:br/>
        <w:t xml:space="preserve">        db.query(SchedulingAssignment)</w:t>
        <w:br/>
        <w:t xml:space="preserve">        .filter(SchedulingAssignment.plan_id == plan.id,</w:t>
        <w:br/>
        <w:t xml:space="preserve">                SchedulingAssignment.date &gt;= start, SchedulingAssignment.date &lt;= end)</w:t>
        <w:br/>
        <w:t xml:space="preserve">        .all()</w:t>
        <w:br/>
        <w:t xml:space="preserve">    )</w:t>
        <w:br/>
        <w:t xml:space="preserve">    post_by_id = {p.id: p for p in posts}</w:t>
        <w:br/>
        <w:t xml:space="preserve">    occupied: dict[str, set] = {}</w:t>
        <w:br/>
        <w:t xml:space="preserve">    protected_cells: set = set()</w:t>
        <w:br/>
        <w:t xml:space="preserve">    existing_on_duty: dict[tuple, SchedulingAssignment] = {}</w:t>
        <w:br/>
        <w:t xml:space="preserve">    for a in existing:</w:t>
        <w:br/>
        <w:t xml:space="preserve">        post = post_by_id.get(a.post_id) if a.post_id else None</w:t>
        <w:br/>
        <w:t xml:space="preserve">        is_night = post is not None and post.group == POST_GROUP_NIGHT</w:t>
        <w:br/>
        <w:t xml:space="preserve">        # 非在岗状态、或夜班岗的在岗记录，都视为当天被占用（不能排白班），且受保护不被覆盖。</w:t>
        <w:br/>
        <w:t xml:space="preserve">        if a.status != ASSIGN_STATUS_ONDUTY or is_night:</w:t>
        <w:br/>
        <w:t xml:space="preserve">            occupied.setdefault(a.date, set()).add(a.person)</w:t>
        <w:br/>
        <w:t xml:space="preserve">            protected_cells.add((a.date, a.post_id))</w:t>
        <w:br/>
        <w:t xml:space="preserve">        else:</w:t>
        <w:br/>
        <w:t xml:space="preserve">            existing_on_duty[(a.date, a.post_id)] = a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第23页 / 共60页</w:t>
      </w:r>
    </w:p>
    <w:p>
      <w:r>
        <w:rPr>
          <w:rFonts w:ascii="Consolas" w:hAnsi="Consolas"/>
          <w:sz w:val="17"/>
        </w:rPr>
        <w:t xml:space="preserve">    # 已通过换班完成早/连班义务的人（is_locked 记录）：下一轮生成时不再为他们排早/连班，</w:t>
        <w:br/>
        <w:t xml:space="preserve">    # 实现「系统记住换过班的人已经上过该班了」。锁定行本身受保护、不被下方删除/覆盖。</w:t>
        <w:br/>
        <w:t xml:space="preserve">    served_people: set = {</w:t>
        <w:br/>
        <w:t xml:space="preserve">        a.person for a in existing</w:t>
        <w:br/>
        <w:t xml:space="preserve">        if a.is_locked and a.person</w:t>
        <w:br/>
        <w:t xml:space="preserve">        and a.status in (ASSIGN_STATUS_EARLY, ASSIGN_STATUS_CONTINUOUS)</w:t>
        <w:br/>
        <w:t xml:space="preserve">    }</w:t>
        <w:br/>
        <w:br/>
        <w:t xml:space="preserve">    assignments: list[SchedulingAssignment] = []</w:t>
        <w:br/>
        <w:t xml:space="preserve">    post_cursor: dict[int, int] = {p.id: 0 for p in posts}</w:t>
        <w:br/>
        <w:t xml:space="preserve">    fever_day_idx = 0</w:t>
        <w:br/>
        <w:t xml:space="preserve">    fever_busy_by_date: dict[str, str] = {}  # 发热白班当天该人需排除出早班/连班</w:t>
        <w:br/>
        <w:br/>
        <w:t xml:space="preserve">    for cur in _daterange(start, end):</w:t>
        <w:br/>
        <w:t xml:space="preserve">        weekday = cur.weekday()</w:t>
        <w:br/>
        <w:t xml:space="preserve">        is_workday = weekday &lt; 5</w:t>
        <w:br/>
        <w:t xml:space="preserve">        if not is_workday:</w:t>
        <w:br/>
        <w:t xml:space="preserve">            continue</w:t>
        <w:br/>
        <w:t xml:space="preserve">        date_str = cur.strftime("%Y-%m-%d")</w:t>
        <w:br/>
        <w:t xml:space="preserve">        day_people: list[str] = []</w:t>
        <w:br/>
        <w:t xml:space="preserve">        assigned_today: set = set()</w:t>
        <w:br/>
        <w:br/>
        <w:t xml:space="preserve">        # 发热白班（固定人，每4个工作日一班）</w:t>
        <w:br/>
        <w:t xml:space="preserve">        if plan.fever_day_person and plan.fever_day_person not in excluded:</w:t>
        <w:br/>
        <w:t xml:space="preserve">            fp = next((p for p in day_posts if p.is_fever_day), None)</w:t>
        <w:br/>
        <w:t xml:space="preserve">            if fp and (date_str, fp.id) not in protected_cells:</w:t>
        <w:br/>
        <w:t xml:space="preserve">                if fever_day_idx % 4 == 0:</w:t>
        <w:br/>
        <w:t xml:space="preserve">                    person = plan.fever_day_person</w:t>
        <w:br/>
        <w:t xml:space="preserve">                    if person not in occupied.get(date_str, set()) and person not in assigned_today:</w:t>
        <w:br/>
        <w:t xml:space="preserve">                        assignments.append(SchedulingAssignment(</w:t>
        <w:br/>
        <w:t xml:space="preserve">                            plan_id=plan.id, date=date_str, weekday=weekday, is_workday=True,</w:t>
        <w:br/>
        <w:t xml:space="preserve">                            post_id=fp.id, person=person, status=ASSIGN_STATUS_ONDUTY))</w:t>
        <w:br/>
        <w:t xml:space="preserve">                        assigned_today.add(person)</w:t>
        <w:br/>
        <w:t xml:space="preserve">                        day_people.append(person)</w:t>
        <w:br/>
        <w:t xml:space="preserve">                        fever_busy_by_date[date_str] = person</w:t>
        <w:br/>
        <w:t xml:space="preserve">                fever_day_idx += 1</w:t>
        <w:br/>
        <w:br/>
        <w:t xml:space="preserve">        # 普通白班岗（含周三质谱、周四电泳等）</w:t>
        <w:br/>
        <w:t xml:space="preserve">        needed = [p for p in day_posts</w:t>
        <w:br/>
        <w:t xml:space="preserve">                  if (p.only_weekday is None or p.only_weekday == weekday) and not p.is_fever_day]</w:t>
        <w:br/>
        <w:t xml:space="preserve">        needed.sort(key=lambda p: 0 if (p.required_weekday is not None and p.required_weekday == weekday) else 1)</w:t>
        <w:br/>
        <w:t xml:space="preserve">        for p in needed:</w:t>
        <w:br/>
        <w:t xml:space="preserve">            if (date_str, p.id) in protected_cells:</w:t>
        <w:br/>
        <w:t xml:space="preserve">                exist = existing_on_duty.get((date_str, p.id))</w:t>
        <w:br/>
        <w:t xml:space="preserve">                if exist:</w:t>
        <w:br/>
        <w:t xml:space="preserve">                    assigned_today.add(exist.person)</w:t>
        <w:br/>
        <w:t xml:space="preserve">                    day_people.append(exist.person)</w:t>
        <w:br/>
        <w:t xml:space="preserve">                continue</w:t>
        <w:br/>
        <w:t xml:space="preserve">            person = _pick_person(p, people_pool, excluded, occupied.get(date_str, set()),</w:t>
        <w:br/>
        <w:t xml:space="preserve">                                  assigned_today, post_cursor)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第24页 / 共60页</w:t>
      </w:r>
    </w:p>
    <w:p>
      <w:r>
        <w:rPr>
          <w:rFonts w:ascii="Consolas" w:hAnsi="Consolas"/>
          <w:sz w:val="17"/>
        </w:rPr>
        <w:t xml:space="preserve">            if not person:</w:t>
        <w:br/>
        <w:t xml:space="preserve">                continue</w:t>
        <w:br/>
        <w:t xml:space="preserve">            assignments.append(SchedulingAssignment(</w:t>
        <w:br/>
        <w:t xml:space="preserve">                plan_id=plan.id, date=date_str, weekday=weekday, is_workday=True,</w:t>
        <w:br/>
        <w:t xml:space="preserve">                post_id=p.id, person=person, status=ASSIGN_STATUS_ONDUTY))</w:t>
        <w:br/>
        <w:t xml:space="preserve">            assigned_today.add(person)</w:t>
        <w:br/>
        <w:t xml:space="preserve">            day_people.append(person)</w:t>
        <w:br/>
        <w:br/>
        <w:t xml:space="preserve">    # 早班 / 连班：作为独立的无岗位状态行生成（对齐用户 Excel 版式）。</w:t>
        <w:br/>
        <w:t xml:space="preserve">    # 流水线规则：每人连上 2 天早班 → 退下连上 2 天连班；下一人在其 早班 期间顶上。</w:t>
        <w:br/>
        <w:t xml:space="preserve">    # 故 early_seq[i]=roster[(i//2)%n]，连班=早班序列整体后移 2 天（当天早班与连班必不同人）。</w:t>
        <w:br/>
        <w:t xml:space="preserve">    # 自动排除当天休息/病假/开会/行政/质控/夜班/发热的人；以及「不参与早班/连班」名单中的人</w:t>
        <w:br/>
        <w:t xml:space="preserve">    # （这些人仍正常排白班，只是不排早班/连班）。</w:t>
        <w:br/>
        <w:t xml:space="preserve">    ec_excluded = set(config.early_continuous_excluded or [])</w:t>
        <w:br/>
        <w:t xml:space="preserve">    shift_pool = [p for p in people_pool if p not in ec_excluded]</w:t>
        <w:br/>
        <w:t xml:space="preserve">    if shift_pool and len(shift_pool) &gt;= 2:</w:t>
        <w:br/>
        <w:t xml:space="preserve">        roster = list(shift_pool)</w:t>
        <w:br/>
        <w:t xml:space="preserve">        workdays = [cur for cur in _daterange(start, end) if cur.weekday() &lt; 5]</w:t>
        <w:br/>
        <w:t xml:space="preserve">        early_seq = [roster[(i // 2) % len(roster)] for i in range(len(workdays))]</w:t>
        <w:br/>
        <w:t xml:space="preserve">        cont_seq = [roster[((i - 2) // 2) % len(roster)] for i in range(len(workdays))]</w:t>
        <w:br/>
        <w:t xml:space="preserve">        early_assigns: list[SchedulingAssignment] = []</w:t>
        <w:br/>
        <w:t xml:space="preserve">        for i, cur in enumerate(workdays):</w:t>
        <w:br/>
        <w:t xml:space="preserve">            date_str = cur.strftime("%Y-%m-%d")</w:t>
        <w:br/>
        <w:t xml:space="preserve">            busy = occupied.get(date_str, set())</w:t>
        <w:br/>
        <w:t xml:space="preserve">            if date_str in fever_busy_by_date:  # 发热白班当天该人排除出早班/连班</w:t>
        <w:br/>
        <w:t xml:space="preserve">                busy = busy | {fever_busy_by_date[date_str]}</w:t>
        <w:br/>
        <w:t xml:space="preserve">            e = early_seq[i]</w:t>
        <w:br/>
        <w:t xml:space="preserve">            c = cont_seq[i]</w:t>
        <w:br/>
        <w:t xml:space="preserve">            # 早班人当天不在岗、或已通过换班完成早/连班义务，则顺延到下一位</w:t>
        <w:br/>
        <w:t xml:space="preserve">            if e in busy or e in served_people:</w:t>
        <w:br/>
        <w:t xml:space="preserve">                for k in range(1, len(roster)):</w:t>
        <w:br/>
        <w:t xml:space="preserve">                    cand = roster[(i // 2 + k) % len(roster)]</w:t>
        <w:br/>
        <w:t xml:space="preserve">                    if cand not in busy and cand not in served_people:</w:t>
        <w:br/>
        <w:t xml:space="preserve">                        e = cand</w:t>
        <w:br/>
        <w:t xml:space="preserve">                        break</w:t>
        <w:br/>
        <w:t xml:space="preserve">            # 连班人当天不在岗、已换班完成义务，或和早班撞同一个人，则顺延到下一位（保证不同人）</w:t>
        <w:br/>
        <w:t xml:space="preserve">            if c in busy or c in served_people or c == e:</w:t>
        <w:br/>
        <w:t xml:space="preserve">                for k in range(1, len(roster)):</w:t>
        <w:br/>
        <w:t xml:space="preserve">                    cand = roster[((i - 2) // 2 + k) % len(roster)]</w:t>
        <w:br/>
        <w:t xml:space="preserve">                    if cand not in busy and cand not in served_people and cand != e:</w:t>
        <w:br/>
        <w:t xml:space="preserve">                        c = cand</w:t>
        <w:br/>
        <w:t xml:space="preserve">                        break</w:t>
        <w:br/>
        <w:t xml:space="preserve">            if e and e not in busy and e not in served_people:</w:t>
        <w:br/>
        <w:t xml:space="preserve">                early_assigns.append(SchedulingAssignment(</w:t>
        <w:br/>
        <w:t xml:space="preserve">                    plan_id=plan.id, date=date_str, weekday=cur.weekday(), is_workday=True,</w:t>
        <w:br/>
        <w:t xml:space="preserve">                    post_id=None, person=e, status=ASSIGN_STATUS_EARLY))</w:t>
        <w:br/>
        <w:t xml:space="preserve">            if c and c not in busy and c not in served_people and c != e:</w:t>
        <w:br/>
        <w:t xml:space="preserve">                early_assigns.append(SchedulingAssignment(</w:t>
        <w:br/>
        <w:t xml:space="preserve">                    plan_id=plan.id, date=date_str, weekday=cur.weekday(), is_workday=True,</w:t>
        <w:br/>
        <w:t xml:space="preserve">                    post_id=None, person=c, status=ASSIGN_STATUS_CONTINUOUS))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第25页 / 共60页</w:t>
      </w:r>
    </w:p>
    <w:p>
      <w:r>
        <w:rPr>
          <w:rFonts w:ascii="Consolas" w:hAnsi="Consolas"/>
          <w:sz w:val="17"/>
        </w:rPr>
        <w:br/>
        <w:t xml:space="preserve">    # 先删范围内「在岗」自动记录，以及旧的早班/连班状态行（保留手动录入的休息/病假/质控等），再写入新生成</w:t>
        <w:br/>
        <w:t xml:space="preserve">    db.query(SchedulingAssignment).filter(</w:t>
        <w:br/>
        <w:t xml:space="preserve">        SchedulingAssignment.plan_id == plan.id,</w:t>
        <w:br/>
        <w:t xml:space="preserve">        SchedulingAssignment.date &gt;= start,</w:t>
        <w:br/>
        <w:t xml:space="preserve">        SchedulingAssignment.date &lt;= end,</w:t>
        <w:br/>
        <w:t xml:space="preserve">        SchedulingAssignment.status == ASSIGN_STATUS_ONDUTY,</w:t>
        <w:br/>
        <w:t xml:space="preserve">    ).delete(synchronize_session=False)</w:t>
        <w:br/>
        <w:t xml:space="preserve">    db.query(SchedulingAssignment).filter(</w:t>
        <w:br/>
        <w:t xml:space="preserve">        SchedulingAssignment.plan_id == plan.id,</w:t>
        <w:br/>
        <w:t xml:space="preserve">        SchedulingAssignment.date &gt;= start,</w:t>
        <w:br/>
        <w:t xml:space="preserve">        SchedulingAssignment.date &lt;= end,</w:t>
        <w:br/>
        <w:t xml:space="preserve">        SchedulingAssignment.status.in_([ASSIGN_STATUS_EARLY, ASSIGN_STATUS_CONTINUOUS]),</w:t>
        <w:br/>
        <w:t xml:space="preserve">        SchedulingAssignment.is_locked == False,  # 换班锁定的行受保护，保留不被覆盖</w:t>
        <w:br/>
        <w:t xml:space="preserve">    ).delete(synchronize_session=False)</w:t>
        <w:br/>
        <w:t xml:space="preserve">    db.add_all(assignments)</w:t>
        <w:br/>
        <w:t xml:space="preserve">    if shift_pool and len(shift_pool) &gt;= 2:</w:t>
        <w:br/>
        <w:t xml:space="preserve">        db.add_all(early_assigns)</w:t>
        <w:br/>
        <w:t xml:space="preserve">    db.commit()</w:t>
        <w:br/>
        <w:t xml:space="preserve">    return len(assignments) + (len(early_assigns) if (shift_pool and len(shift_pool) &gt;= 2) else 0)</w:t>
        <w:br/>
        <w:br/>
        <w:br/>
        <w:t>@router.post("/generate")</w:t>
        <w:br/>
        <w:t>def generate(req: SchedulingGenerateRequest, db: Session = Depends(get_db),</w:t>
        <w:br/>
        <w:t xml:space="preserve">             user: User = Depends(require_roles(*WRITE_ROLES))):</w:t>
        <w:br/>
        <w:t xml:space="preserve">    plan = db.get(SchedulingPlan, req.plan_id)</w:t>
        <w:br/>
        <w:t xml:space="preserve">    if not plan:</w:t>
        <w:br/>
        <w:t xml:space="preserve">        raise HTTPException(status_code=404, detail="排班计划不存在")</w:t>
        <w:br/>
        <w:t xml:space="preserve">    config = _load_config(db)</w:t>
        <w:br/>
        <w:t xml:space="preserve">    people = req.people</w:t>
        <w:br/>
        <w:t xml:space="preserve">    if not people:</w:t>
        <w:br/>
        <w:t xml:space="preserve">        people = [</w:t>
        <w:br/>
        <w:t xml:space="preserve">            (u.full_name or u.username)</w:t>
        <w:br/>
        <w:t xml:space="preserve">            for u in db.query(User).filter(User.is_active == True).all()  # noqa: E712</w:t>
        <w:br/>
        <w:t xml:space="preserve">        ]</w:t>
        <w:br/>
        <w:t xml:space="preserve">    start = req.start or plan.start_date</w:t>
        <w:br/>
        <w:t xml:space="preserve">    if not start:</w:t>
        <w:br/>
        <w:t xml:space="preserve">        raise HTTPException(status_code=400, detail="缺少开始日期（计划未设起止且请求未提供）")</w:t>
        <w:br/>
        <w:t xml:space="preserve">    if req.days:</w:t>
        <w:br/>
        <w:t xml:space="preserve">        end = (datetime.strptime(start, "%Y-%m-%d").date() + timedelta(days=req.days - 1)).strftime("%Y-%m-%d")</w:t>
        <w:br/>
        <w:t xml:space="preserve">    else:</w:t>
        <w:br/>
        <w:t xml:space="preserve">        end = req.end or plan.end_date</w:t>
        <w:br/>
        <w:t xml:space="preserve">    if not end:</w:t>
        <w:br/>
        <w:t xml:space="preserve">        raise HTTPException(status_code=400, detail="缺少结束日期（计划未设起止且请求未提供）")</w:t>
        <w:br/>
        <w:t xml:space="preserve">    count = generate_assignments(db, plan, people, start, end, config)</w:t>
        <w:br/>
        <w:t xml:space="preserve">    return {"ok": True, "generated": count}</w:t>
        <w:br/>
        <w:br/>
        <w:br/>
        <w:t>@router.post("/merge-plans")</w:t>
        <w:br/>
        <w:t>def merge_plans(req: SchedulingMergePlansRequest, db: Session = Depends(get_db),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第26页 / 共60页</w:t>
      </w:r>
    </w:p>
    <w:p>
      <w:r>
        <w:rPr>
          <w:rFonts w:ascii="Consolas" w:hAnsi="Consolas"/>
          <w:sz w:val="17"/>
        </w:rPr>
        <w:t xml:space="preserve">                user: User = Depends(require_roles("admin"))):</w:t>
        <w:br/>
        <w:t xml:space="preserve">    """一次性运维：把 source 计划下的全部分配行 plan_id 改写到 target，不动行数据，source 计划保留。</w:t>
        <w:br/>
        <w:br/>
        <w:t xml:space="preserve">    用于排班计划弱化后，把历史计划(如 2026-7 / 2026-8)的数据归并到默认「主班表」，</w:t>
        <w:br/>
        <w:t xml:space="preserve">    使其在月视图直接可见。重复调用幂等（已归属 target 的行不会被重复处理）。</w:t>
        <w:br/>
        <w:t xml:space="preserve">    """</w:t>
        <w:br/>
        <w:t xml:space="preserve">    target = db.get(SchedulingPlan, req.target_plan_id)</w:t>
        <w:br/>
        <w:t xml:space="preserve">    if not target:</w:t>
        <w:br/>
        <w:t xml:space="preserve">        raise HTTPException(status_code=404, detail="目标排班计划不存在")</w:t>
        <w:br/>
        <w:t xml:space="preserve">    sources = [s for s in req.source_plan_ids if s != req.target_plan_id]</w:t>
        <w:br/>
        <w:t xml:space="preserve">    if not sources:</w:t>
        <w:br/>
        <w:t xml:space="preserve">        raise HTTPException(status_code=400, detail="没有可归并的源计划")</w:t>
        <w:br/>
        <w:t xml:space="preserve">    n = (</w:t>
        <w:br/>
        <w:t xml:space="preserve">        db.query(SchedulingAssignment)</w:t>
        <w:br/>
        <w:t xml:space="preserve">        .filter(SchedulingAssignment.plan_id.in_(sources))</w:t>
        <w:br/>
        <w:t xml:space="preserve">        .update({SchedulingAssignment.plan_id: req.target_plan_id},</w:t>
        <w:br/>
        <w:t xml:space="preserve">                synchronize_session=False)</w:t>
        <w:br/>
        <w:t xml:space="preserve">    )</w:t>
        <w:br/>
        <w:t xml:space="preserve">    db.commit()</w:t>
        <w:br/>
        <w:t xml:space="preserve">    return {"ok": True, "migrated": n, "sources": sources, "target": req.target_plan_id}</w:t>
        <w:br/>
        <w:br/>
        <w:br/>
        <w:t>@router.get("/config", response_model=SchedulingConfigRead)</w:t>
        <w:br/>
        <w:t>def get_config(db: Session = Depends(get_db), user: User = Depends(get_current_user)):</w:t>
        <w:br/>
        <w:t xml:space="preserve">    return _load_config(db)</w:t>
        <w:br/>
        <w:br/>
        <w:br/>
        <w:t>@router.put("/config", response_model=SchedulingConfigRead)</w:t>
        <w:br/>
        <w:t>def put_config(payload: SchedulingConfigRead, db: Session = Depends(get_db),</w:t>
        <w:br/>
        <w:t xml:space="preserve">               user: User = Depends(require_roles(*WRITE_ROLES))):</w:t>
        <w:br/>
        <w:t xml:space="preserve">    cfg = _load_config(db)</w:t>
        <w:br/>
        <w:t xml:space="preserve">    cfg.excluded_people = payload.excluded_people or []</w:t>
        <w:br/>
        <w:t xml:space="preserve">    cfg.default_window_days = payload.default_window_days or 14</w:t>
        <w:br/>
        <w:t xml:space="preserve">    cfg.early_continuous_window_days = payload.early_continuous_window_days or 30</w:t>
        <w:br/>
        <w:t xml:space="preserve">    cfg.early_continuous_excluded = payload.early_continuous_excluded or []</w:t>
        <w:br/>
        <w:t xml:space="preserve">    cfg.notes = payload.notes or ""</w:t>
        <w:br/>
        <w:t xml:space="preserve">    db.commit()</w:t>
        <w:br/>
        <w:t xml:space="preserve">    db.refresh(cfg)</w:t>
        <w:br/>
        <w:t xml:space="preserve">    return cfg</w:t>
        <w:br/>
        <w:br/>
        <w:br/>
        <w:t>def _sync_early_continuous_rows(db: Session, plan_id: int, date_str: str, person: str,</w:t>
        <w:br/>
        <w:t xml:space="preserve">                                is_early: bool, is_continuous: bool):</w:t>
        <w:br/>
        <w:t xml:space="preserve">    """岗位行保存早班/连班标记后，同步创建或删除对应的无岗位状态行。</w:t>
        <w:br/>
        <w:br/>
        <w:t xml:space="preserve">    这样月视图里「早班」「连班」独立状态行会自动显示岗位行已标记人员，实现联动。</w:t>
        <w:br/>
        <w:t xml:space="preserve">    """</w:t>
        <w:br/>
        <w:t xml:space="preserve">    if not person:</w:t>
        <w:br/>
        <w:t xml:space="preserve">        return</w:t>
        <w:br/>
        <w:t xml:space="preserve">    for flag, status in ((is_early, ASSIGN_STATUS_EARLY), (is_continuous, ASSIGN_STATUS_CONTINUOUS)):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第27页 / 共60页</w:t>
      </w:r>
    </w:p>
    <w:p>
      <w:r>
        <w:rPr>
          <w:rFonts w:ascii="Consolas" w:hAnsi="Consolas"/>
          <w:sz w:val="17"/>
        </w:rPr>
        <w:t xml:space="preserve">        q = db.query(SchedulingAssignment).filter(</w:t>
        <w:br/>
        <w:t xml:space="preserve">            SchedulingAssignment.plan_id == plan_id,</w:t>
        <w:br/>
        <w:t xml:space="preserve">            SchedulingAssignment.date == date_str,</w:t>
        <w:br/>
        <w:t xml:space="preserve">            SchedulingAssignment.post_id.is_(None),</w:t>
        <w:br/>
        <w:t xml:space="preserve">            SchedulingAssignment.person == person,</w:t>
        <w:br/>
        <w:t xml:space="preserve">            SchedulingAssignment.status == status,</w:t>
        <w:br/>
        <w:t xml:space="preserve">        )</w:t>
        <w:br/>
        <w:t xml:space="preserve">        if flag:</w:t>
        <w:br/>
        <w:t xml:space="preserve">            if not q.first():</w:t>
        <w:br/>
        <w:t xml:space="preserve">                d = datetime.strptime(date_str, "%Y-%m-%d").date()</w:t>
        <w:br/>
        <w:t xml:space="preserve">                db.add(SchedulingAssignment(</w:t>
        <w:br/>
        <w:t xml:space="preserve">                    plan_id=plan_id, date=date_str, weekday=d.weekday(), is_workday=d.weekday() &lt; 5,</w:t>
        <w:br/>
        <w:t xml:space="preserve">                    post_id=None, person=person, status=status,</w:t>
        <w:br/>
        <w:t xml:space="preserve">                    is_early=False, is_continuous=False, note="",</w:t>
        <w:br/>
        <w:t xml:space="preserve">                ))</w:t>
        <w:br/>
        <w:t xml:space="preserve">        else:</w:t>
        <w:br/>
        <w:t xml:space="preserve">            q.delete(synchronize_session=False)</w:t>
        <w:br/>
        <w:br/>
        <w:br/>
        <w:t>@router.post("/cell")</w:t>
        <w:br/>
        <w:t>def set_cell(req: SchedulingCellRequest, db: Session = Depends(get_db),</w:t>
        <w:br/>
        <w:t xml:space="preserve">             user: User = Depends(require_roles(*WRITE_ROLES))):</w:t>
        <w:br/>
        <w:t xml:space="preserve">    """手动录入/修改单个单元格（upsert）。</w:t>
        <w:br/>
        <w:t xml:space="preserve">    - 在岗：必须指定岗位(post_id)，按 (plan_id,date,post_id) 唯一。</w:t>
        <w:br/>
        <w:t xml:space="preserve">    - 休息/病假/开会/行政/质控/教学：post_id 可空，按 (plan_id,date,person,post_id IS NULL) 唯一（一人一天一条无岗位记录）。</w:t>
        <w:br/>
        <w:t xml:space="preserve">    用于夜班、发热门诊、休息等提前录入。</w:t>
        <w:br/>
        <w:t xml:space="preserve">    """</w:t>
        <w:br/>
        <w:t xml:space="preserve">    if req.status not in ASSIGN_STATUS_ALL:</w:t>
        <w:br/>
        <w:t xml:space="preserve">        raise HTTPException(status_code=400, detail=f"无效状态：{req.status}")</w:t>
        <w:br/>
        <w:t xml:space="preserve">    if not req.person:</w:t>
        <w:br/>
        <w:t xml:space="preserve">        raise HTTPException(status_code=400, detail="请指定人员")</w:t>
        <w:br/>
        <w:t xml:space="preserve">    if req.status == ASSIGN_STATUS_ONDUTY and req.post_id is None:</w:t>
        <w:br/>
        <w:t xml:space="preserve">        raise HTTPException(status_code=400, detail="在岗状态需指定岗位")</w:t>
        <w:br/>
        <w:t xml:space="preserve">    d = datetime.strptime(req.date, "%Y-%m-%d").date()</w:t>
        <w:br/>
        <w:t xml:space="preserve">    q = (</w:t>
        <w:br/>
        <w:t xml:space="preserve">        db.query(SchedulingAssignment)</w:t>
        <w:br/>
        <w:t xml:space="preserve">        .filter(SchedulingAssignment.plan_id == req.plan_id,</w:t>
        <w:br/>
        <w:t xml:space="preserve">                SchedulingAssignment.date == req.date)</w:t>
        <w:br/>
        <w:t xml:space="preserve">    )</w:t>
        <w:br/>
        <w:t xml:space="preserve">    if req.post_id is not None:</w:t>
        <w:br/>
        <w:t xml:space="preserve">        q = q.filter(SchedulingAssignment.post_id == req.post_id)</w:t>
        <w:br/>
        <w:t xml:space="preserve">    else:</w:t>
        <w:br/>
        <w:t xml:space="preserve">        q = q.filter(SchedulingAssignment.post_id.is_(None), SchedulingAssignment.person == req.person)</w:t>
        <w:br/>
        <w:t xml:space="preserve">    exist = q.first()</w:t>
        <w:br/>
        <w:t xml:space="preserve">    if exist:</w:t>
        <w:br/>
        <w:t xml:space="preserve">        exist.post_id = req.post_id</w:t>
        <w:br/>
        <w:t xml:space="preserve">        exist.person = req.person</w:t>
        <w:br/>
        <w:t xml:space="preserve">        exist.status = req.status</w:t>
        <w:br/>
        <w:t xml:space="preserve">        exist.is_early = req.is_early</w:t>
        <w:br/>
        <w:t xml:space="preserve">        exist.is_continuous = req.is_continuous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第28页 / 共60页</w:t>
      </w:r>
    </w:p>
    <w:p>
      <w:r>
        <w:rPr>
          <w:rFonts w:ascii="Consolas" w:hAnsi="Consolas"/>
          <w:sz w:val="17"/>
        </w:rPr>
        <w:t xml:space="preserve">        exist.note = req.note</w:t>
        <w:br/>
        <w:t xml:space="preserve">        exist.weekday = d.weekday()</w:t>
        <w:br/>
        <w:t xml:space="preserve">        exist.is_workday = d.weekday() &lt; 5</w:t>
        <w:br/>
        <w:t xml:space="preserve">    else:</w:t>
        <w:br/>
        <w:t xml:space="preserve">        exist = SchedulingAssignment(</w:t>
        <w:br/>
        <w:t xml:space="preserve">            plan_id=req.plan_id, date=req.date, weekday=d.weekday(), is_workday=d.weekday() &lt; 5,</w:t>
        <w:br/>
        <w:t xml:space="preserve">            post_id=req.post_id, person=req.person, status=req.status,</w:t>
        <w:br/>
        <w:t xml:space="preserve">            is_early=req.is_early, is_continuous=req.is_continuous, note=req.note,</w:t>
        <w:br/>
        <w:t xml:space="preserve">        )</w:t>
        <w:br/>
        <w:t xml:space="preserve">        db.add(exist)</w:t>
        <w:br/>
        <w:t xml:space="preserve">    # 岗位行保存早班/连班标记时，同步维护对应无岗位状态行，实现月视图联动</w:t>
        <w:br/>
        <w:t xml:space="preserve">    if req.post_id is not None and req.status == ASSIGN_STATUS_ONDUTY:</w:t>
        <w:br/>
        <w:t xml:space="preserve">        _sync_early_continuous_rows(db, req.plan_id, req.date, req.person, req.is_early, req.is_continuous)</w:t>
        <w:br/>
        <w:t xml:space="preserve">    db.commit()</w:t>
        <w:br/>
        <w:t xml:space="preserve">    db.refresh(exist)</w:t>
        <w:br/>
        <w:t xml:space="preserve">    return exist</w:t>
        <w:br/>
        <w:br/>
        <w:br/>
        <w:t>@router.post("/batch")</w:t>
        <w:br/>
        <w:t>def batch_set(req: SchedulingBatchRequest, db: Session = Depends(get_db),</w:t>
        <w:br/>
        <w:t xml:space="preserve">              user: User = Depends(require_roles(*WRITE_ROLES))):</w:t>
        <w:br/>
        <w:t xml:space="preserve">    """批量录入一批非白班约束（夜班、发热门诊、休息、病假……）。按 items 逐条 upsert，返回写入条数。</w:t>
        <w:br/>
        <w:br/>
        <w:t xml:space="preserve">    prune=True 时：</w:t>
        <w:br/>
        <w:t xml:space="preserve">    - prune_keys（[date, status]）把无岗位状态记录裁剪为提交人员集合（取消勾选即移除）。</w:t>
        <w:br/>
        <w:t xml:space="preserve">    - prune_post_keys（[date, str(post_id)]）把绑定岗位的录入（夜班/发热白班）裁剪为提交人员集合。</w:t>
        <w:br/>
        <w:t xml:space="preserve">    两者配合实现「矩阵整体保存」：单元格取消勾选即移除对应记录。</w:t>
        <w:br/>
        <w:t xml:space="preserve">    """</w:t>
        <w:br/>
        <w:t xml:space="preserve">    plan = db.get(SchedulingPlan, req.plan_id)</w:t>
        <w:br/>
        <w:t xml:space="preserve">    if not plan:</w:t>
        <w:br/>
        <w:t xml:space="preserve">        raise HTTPException(status_code=404, detail="排班计划不存在")</w:t>
        <w:br/>
        <w:br/>
        <w:t xml:space="preserve">    upserted = 0</w:t>
        <w:br/>
        <w:t xml:space="preserve">    # 提交人员按 (date, status) / (date, post_id) 归组，供 prune 比对</w:t>
        <w:br/>
        <w:t xml:space="preserve">    submitted: dict[tuple, set] = {}</w:t>
        <w:br/>
        <w:t xml:space="preserve">    submitted_posts: dict[tuple, set] = {}</w:t>
        <w:br/>
        <w:t xml:space="preserve">    for it in req.items:</w:t>
        <w:br/>
        <w:t xml:space="preserve">        if it.status not in ASSIGN_STATUS_ALL or not it.person:</w:t>
        <w:br/>
        <w:t xml:space="preserve">            continue</w:t>
        <w:br/>
        <w:t xml:space="preserve">        if it.status == ASSIGN_STATUS_ONDUTY and it.post_id is None:</w:t>
        <w:br/>
        <w:t xml:space="preserve">            continue</w:t>
        <w:br/>
        <w:t xml:space="preserve">        d = datetime.strptime(it.date, "%Y-%m-%d").date()</w:t>
        <w:br/>
        <w:t xml:space="preserve">        q = (</w:t>
        <w:br/>
        <w:t xml:space="preserve">            db.query(SchedulingAssignment)</w:t>
        <w:br/>
        <w:t xml:space="preserve">            .filter(SchedulingAssignment.plan_id == req.plan_id,</w:t>
        <w:br/>
        <w:t xml:space="preserve">                    SchedulingAssignment.date == it.date)</w:t>
        <w:br/>
        <w:t xml:space="preserve">        )</w:t>
        <w:br/>
        <w:t xml:space="preserve">        if it.post_id is not None:</w:t>
        <w:br/>
        <w:t xml:space="preserve">            q = q.filter(SchedulingAssignment.post_id == it.post_id)</w:t>
        <w:br/>
        <w:t xml:space="preserve">        else: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第29页 / 共60页</w:t>
      </w:r>
    </w:p>
    <w:p>
      <w:r>
        <w:rPr>
          <w:rFonts w:ascii="Consolas" w:hAnsi="Consolas"/>
          <w:sz w:val="17"/>
        </w:rPr>
        <w:t xml:space="preserve">            q = q.filter(SchedulingAssignment.post_id.is_(None), SchedulingAssignment.person == it.person)</w:t>
        <w:br/>
        <w:t xml:space="preserve">        exist = q.first()</w:t>
        <w:br/>
        <w:t xml:space="preserve">        if exist:</w:t>
        <w:br/>
        <w:t xml:space="preserve">            exist.status = it.status</w:t>
        <w:br/>
        <w:t xml:space="preserve">            exist.is_early = it.is_early</w:t>
        <w:br/>
        <w:t xml:space="preserve">            exist.is_continuous = it.is_continuous</w:t>
        <w:br/>
        <w:t xml:space="preserve">            exist.note = it.note</w:t>
        <w:br/>
        <w:t xml:space="preserve">            exist.weekday = d.weekday()</w:t>
        <w:br/>
        <w:t xml:space="preserve">            exist.is_workday = d.weekday() &lt; 5</w:t>
        <w:br/>
        <w:t xml:space="preserve">            if it.post_id is not None:</w:t>
        <w:br/>
        <w:t xml:space="preserve">                exist.post_id = it.post_id</w:t>
        <w:br/>
        <w:t xml:space="preserve">        else:</w:t>
        <w:br/>
        <w:t xml:space="preserve">            db.add(SchedulingAssignment(</w:t>
        <w:br/>
        <w:t xml:space="preserve">                plan_id=req.plan_id, date=it.date, weekday=d.weekday(), is_workday=d.weekday() &lt; 5,</w:t>
        <w:br/>
        <w:t xml:space="preserve">                post_id=it.post_id, person=it.person, status=it.status,</w:t>
        <w:br/>
        <w:t xml:space="preserve">                is_early=it.is_early, is_continuous=it.is_continuous, note=it.note))</w:t>
        <w:br/>
        <w:t xml:space="preserve">        upserted += 1</w:t>
        <w:br/>
        <w:t xml:space="preserve">        if it.post_id is None:</w:t>
        <w:br/>
        <w:t xml:space="preserve">            submitted.setdefault((it.date, it.status), set()).add(it.person)</w:t>
        <w:br/>
        <w:t xml:space="preserve">        else:</w:t>
        <w:br/>
        <w:t xml:space="preserve">            submitted_posts.setdefault((it.date, it.post_id), set()).add(it.person)</w:t>
        <w:br/>
        <w:t xml:space="preserve">    # prune：把 prune_keys 中列出的 (date, status) 裁剪为提交人员集合</w:t>
        <w:br/>
        <w:t xml:space="preserve">    if req.prune:</w:t>
        <w:br/>
        <w:t xml:space="preserve">        for key in req.prune_keys:</w:t>
        <w:br/>
        <w:t xml:space="preserve">            if len(key) != 2:</w:t>
        <w:br/>
        <w:t xml:space="preserve">                continue</w:t>
        <w:br/>
        <w:t xml:space="preserve">            date_s, status_s = key[0], key[1]</w:t>
        <w:br/>
        <w:t xml:space="preserve">            if status_s not in STATUS_CATEGORIES:</w:t>
        <w:br/>
        <w:t xml:space="preserve">                continue</w:t>
        <w:br/>
        <w:t xml:space="preserve">            keep = submitted.get((date_s, status_s), set())</w:t>
        <w:br/>
        <w:t xml:space="preserve">            q = (</w:t>
        <w:br/>
        <w:t xml:space="preserve">                db.query(SchedulingAssignment)</w:t>
        <w:br/>
        <w:t xml:space="preserve">                .filter(SchedulingAssignment.plan_id == req.plan_id,</w:t>
        <w:br/>
        <w:t xml:space="preserve">                        SchedulingAssignment.date == date_s,</w:t>
        <w:br/>
        <w:t xml:space="preserve">                        SchedulingAssignment.status == status_s,</w:t>
        <w:br/>
        <w:t xml:space="preserve">                        SchedulingAssignment.post_id.is_(None))</w:t>
        <w:br/>
        <w:t xml:space="preserve">            )</w:t>
        <w:br/>
        <w:t xml:space="preserve">            if keep:</w:t>
        <w:br/>
        <w:t xml:space="preserve">                q = q.filter(SchedulingAssignment.person.notin_(keep))</w:t>
        <w:br/>
        <w:t xml:space="preserve">            q.delete(synchronize_session=False)</w:t>
        <w:br/>
        <w:t xml:space="preserve">    # prune：岗位行(夜班/发热白班) 裁剪为提交人员集合</w:t>
        <w:br/>
        <w:t xml:space="preserve">    if req.prune:</w:t>
        <w:br/>
        <w:t xml:space="preserve">        for key in req.prune_post_keys:</w:t>
        <w:br/>
        <w:t xml:space="preserve">            if len(key) != 2:</w:t>
        <w:br/>
        <w:t xml:space="preserve">                continue</w:t>
        <w:br/>
        <w:t xml:space="preserve">            date_s, pid_s = key[0], key[1]</w:t>
        <w:br/>
        <w:t xml:space="preserve">            try:</w:t>
        <w:br/>
        <w:t xml:space="preserve">                pid = int(pid_s)</w:t>
        <w:br/>
        <w:t xml:space="preserve">            except (ValueError, TypeError):</w:t>
        <w:br/>
        <w:t xml:space="preserve">                continue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第30页 / 共60页</w:t>
      </w:r>
    </w:p>
    <w:p>
      <w:r>
        <w:rPr>
          <w:rFonts w:ascii="Consolas" w:hAnsi="Consolas"/>
          <w:sz w:val="17"/>
        </w:rPr>
        <w:t xml:space="preserve">            keep = submitted_posts.get((date_s, pid), set())</w:t>
        <w:br/>
        <w:t xml:space="preserve">            q = (</w:t>
        <w:br/>
        <w:t xml:space="preserve">                db.query(SchedulingAssignment)</w:t>
        <w:br/>
        <w:t xml:space="preserve">                .filter(SchedulingAssignment.plan_id == req.plan_id,</w:t>
        <w:br/>
        <w:t xml:space="preserve">                        SchedulingAssignment.date == date_s,</w:t>
        <w:br/>
        <w:t xml:space="preserve">                        SchedulingAssignment.post_id == pid,</w:t>
        <w:br/>
        <w:t xml:space="preserve">                        SchedulingAssignment.status == ASSIGN_STATUS_ONDUTY)</w:t>
        <w:br/>
        <w:t xml:space="preserve">            )</w:t>
        <w:br/>
        <w:t xml:space="preserve">            if keep:</w:t>
        <w:br/>
        <w:t xml:space="preserve">                q = q.filter(SchedulingAssignment.person.notin_(keep))</w:t>
        <w:br/>
        <w:t xml:space="preserve">            q.delete(synchronize_session=False)</w:t>
        <w:br/>
        <w:t xml:space="preserve">    db.commit()</w:t>
        <w:br/>
        <w:t xml:space="preserve">    return {"ok": True, "upserted": upserted}</w:t>
        <w:br/>
        <w:br/>
        <w:br/>
        <w:t>@router.get("/default-plan")</w:t>
        <w:br/>
        <w:t>def default_plan(db: Session = Depends(get_db), user: User = Depends(get_current_user)):</w:t>
        <w:br/>
        <w:t xml:space="preserve">    """返回默认排班计划（弱化 plan 概念用）：优先名「主班表」，否则取最小 id。前端月视图据此自动选计划。"""</w:t>
        <w:br/>
        <w:t xml:space="preserve">    plan = db.query(SchedulingPlan).filter(SchedulingPlan.name == "主班表").first()</w:t>
        <w:br/>
        <w:t xml:space="preserve">    if not plan:</w:t>
        <w:br/>
        <w:t xml:space="preserve">        plan = db.query(SchedulingPlan).order_by(SchedulingPlan.id).first()</w:t>
        <w:br/>
        <w:t xml:space="preserve">    if not plan:</w:t>
        <w:br/>
        <w:t xml:space="preserve">        raise HTTPException(status_code=404, detail="尚未配置任何排班计划")</w:t>
        <w:br/>
        <w:t xml:space="preserve">    return {"id": plan.id, "name": plan.name, "start_date": plan.start_date, "end_date": plan.end_date,</w:t>
        <w:br/>
        <w:t xml:space="preserve">            "fever_day_person": plan.fever_day_person or ""}</w:t>
        <w:br/>
        <w:br/>
        <w:br/>
        <w:t>@router.get("/grid")</w:t>
        <w:br/>
        <w:t>def grid(plan_id: int = Query(...), start: str | None = None, end: str | None = None,</w:t>
        <w:br/>
        <w:t xml:space="preserve">         db: Session = Depends(get_db), user: User = Depends(get_current_user)):</w:t>
        <w:br/>
        <w:t xml:space="preserve">    plan = db.get(SchedulingPlan, plan_id)</w:t>
        <w:br/>
        <w:t xml:space="preserve">    if not plan:</w:t>
        <w:br/>
        <w:t xml:space="preserve">        raise HTTPException(status_code=404, detail="排班计划不存在")</w:t>
        <w:br/>
        <w:t xml:space="preserve">    s = start or plan.start_date</w:t>
        <w:br/>
        <w:t xml:space="preserve">    e = end or plan.end_date</w:t>
        <w:br/>
        <w:t xml:space="preserve">    if not s or not e:</w:t>
        <w:br/>
        <w:t xml:space="preserve">        raise HTTPException(status_code=400, detail="缺少日期范围")</w:t>
        <w:br/>
        <w:t xml:space="preserve">    posts = db.query(SchedulingPost).order_by(SchedulingPost.order).all()</w:t>
        <w:br/>
        <w:t xml:space="preserve">    # 展示顺序：白班 → 特殊岗 → 夜班</w:t>
        <w:br/>
        <w:t xml:space="preserve">    posts.sort(key=lambda p: (</w:t>
        <w:br/>
        <w:t xml:space="preserve">        0 if p.group == POST_GROUP_DAY else (1 if p.group == POST_GROUP_SPECIAL else 2),</w:t>
        <w:br/>
        <w:t xml:space="preserve">        p.order or 0,</w:t>
        <w:br/>
        <w:t xml:space="preserve">    ))</w:t>
        <w:br/>
        <w:t xml:space="preserve">    dates = [d.strftime("%Y-%m-%d") for d in _daterange(s, e)]</w:t>
        <w:br/>
        <w:t xml:space="preserve">    rows = (</w:t>
        <w:br/>
        <w:t xml:space="preserve">        db.query(SchedulingAssignment)</w:t>
        <w:br/>
        <w:t xml:space="preserve">        .filter(SchedulingAssignment.plan_id == plan_id,</w:t>
        <w:br/>
        <w:t xml:space="preserve">                SchedulingAssignment.date &gt;= s, SchedulingAssignment.date &lt;= e)</w:t>
        <w:br/>
        <w:t xml:space="preserve">        .all()</w:t>
        <w:br/>
        <w:t xml:space="preserve">    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第31页 / 共60页</w:t>
      </w:r>
    </w:p>
    <w:p>
      <w:r>
        <w:rPr>
          <w:rFonts w:ascii="Consolas" w:hAnsi="Consolas"/>
          <w:sz w:val="17"/>
        </w:rPr>
        <w:t xml:space="preserve">        &lt;el-button type="primary" :loading="submitting" @click="onSubmitRecipient"&gt;保存&lt;/el-button&gt;</w:t>
        <w:br/>
        <w:t xml:space="preserve">      &lt;/template&gt;</w:t>
        <w:br/>
        <w:t xml:space="preserve">    &lt;/el-dialog&gt;</w:t>
        <w:br/>
        <w:br/>
        <w:t xml:space="preserve">    &lt;!-- 提醒类型 编辑 --&gt;</w:t>
        <w:br/>
        <w:t xml:space="preserve">    &lt;el-dialog v-model="showRule" :title="editingRule?.id ? '编辑提醒类型' : '新增提醒类型'" width="480px"&gt;</w:t>
        <w:br/>
        <w:t xml:space="preserve">      &lt;el-form :model="ruleForm" label-width="96px"&gt;</w:t>
        <w:br/>
        <w:t xml:space="preserve">        &lt;el-form-item label="名称" required&gt;&lt;el-input v-model="ruleForm.label" /&gt;&lt;/el-form-item&gt;</w:t>
        <w:br/>
        <w:t xml:space="preserve">        &lt;el-form-item label="类型"&gt;</w:t>
        <w:br/>
        <w:t xml:space="preserve">          &lt;el-select v-model="ruleForm.ref_kind" style="width: 100%"&gt;</w:t>
        <w:br/>
        <w:t xml:space="preserve">            &lt;el-option label="质评上报(eqa)" value="eqa" /&gt;</w:t>
        <w:br/>
        <w:t xml:space="preserve">            &lt;el-option label="仪器校准(calibration)" value="calibration" /&gt;</w:t>
        <w:br/>
        <w:t xml:space="preserve">          &lt;/el-select&gt;</w:t>
        <w:br/>
        <w:t xml:space="preserve">        &lt;/el-form-item&gt;</w:t>
        <w:br/>
        <w:t xml:space="preserve">        &lt;el-form-item label="启用"&gt;&lt;el-switch v-model="ruleForm.enabled" /&gt;&lt;/el-form-item&gt;</w:t>
        <w:br/>
        <w:t xml:space="preserve">        &lt;el-form-item label="提前天数"&gt;&lt;el-input-number v-model="ruleForm.lead_days" :min="1" :max="365" /&gt;&lt;/el-form-item&gt;</w:t>
        <w:br/>
        <w:t xml:space="preserve">        &lt;el-form-item label="升级里程碑"&gt;</w:t>
        <w:br/>
        <w:t xml:space="preserve">          &lt;el-input v-model="ruleForm.escalate_days_left" placeholder="如 14,7（剩余天数降到这些值时再发）" /&gt;</w:t>
        <w:br/>
        <w:t xml:space="preserve">        &lt;/el-form-item&gt;</w:t>
        <w:br/>
        <w:t xml:space="preserve">        &lt;template v-if="ruleForm.ref_kind === 'shift'"&gt;</w:t>
        <w:br/>
        <w:t xml:space="preserve">          &lt;el-divider content-position="left"&gt;早/连班提醒时机（11:30 推送）&lt;/el-divider&gt;</w:t>
        <w:br/>
        <w:t xml:space="preserve">          &lt;el-form-item label="前一天 11:30"&gt;</w:t>
        <w:br/>
        <w:t xml:space="preserve">            &lt;el-switch v-model="ruleForm.shift_send_prev_day" /&gt;</w:t>
        <w:br/>
        <w:t xml:space="preserve">            &lt;div style="font-size:12px;color:#999;margin-top:4px"&gt;早班固定开启；连班建议开启（提前一天提醒准备）。&lt;/div&gt;</w:t>
        <w:br/>
        <w:t xml:space="preserve">          &lt;/el-form-item&gt;</w:t>
        <w:br/>
        <w:t xml:space="preserve">          &lt;el-form-item label="当天 11:30"&gt;</w:t>
        <w:br/>
        <w:t xml:space="preserve">            &lt;el-switch v-model="ruleForm.shift_send_same_day" /&gt;</w:t>
        <w:br/>
        <w:t xml:space="preserve">            &lt;div style="font-size:12px;color:#999;margin-top:4px"&gt;连班当天上岗前再提醒一次；早班无需开启。&lt;/div&gt;</w:t>
        <w:br/>
        <w:t xml:space="preserve">          &lt;/el-form-item&gt;</w:t>
        <w:br/>
        <w:t xml:space="preserve">        &lt;/template&gt;</w:t>
        <w:br/>
        <w:t xml:space="preserve">        &lt;el-form-item label="范围字段"&gt;</w:t>
        <w:br/>
        <w:t xml:space="preserve">          &lt;el-select v-model="ruleForm.scope_kind" style="width: 100%"&gt;</w:t>
        <w:br/>
        <w:t xml:space="preserve">            &lt;el-option label="按专业组 group" value="group" /&gt;</w:t>
        <w:br/>
        <w:t xml:space="preserve">            &lt;el-option label="全部 all" value="all" /&gt;</w:t>
        <w:br/>
        <w:t xml:space="preserve">          &lt;/el-select&gt;</w:t>
        <w:br/>
        <w:t xml:space="preserve">        &lt;/el-form-item&gt;</w:t>
        <w:br/>
        <w:t xml:space="preserve">        &lt;el-form-item label="范围值"&gt;</w:t>
        <w:br/>
        <w:t xml:space="preserve">          &lt;el-input v-model="ruleForm.scope_values" placeholder="质评填 生化,凝血 / 免疫；全部留空" /&gt;</w:t>
        <w:br/>
        <w:t xml:space="preserve">        &lt;/el-form-item&gt;</w:t>
        <w:br/>
        <w:t xml:space="preserve">        &lt;el-form-item label="备注"&gt;&lt;el-input v-model="ruleForm.note" /&gt;&lt;/el-form-item&gt;</w:t>
        <w:br/>
        <w:t xml:space="preserve">      &lt;/el-form&gt;</w:t>
        <w:br/>
        <w:t xml:space="preserve">      &lt;template #footer&gt;</w:t>
        <w:br/>
        <w:t xml:space="preserve">        &lt;el-button @click="showRule = false"&gt;取消&lt;/el-button&gt;</w:t>
        <w:br/>
        <w:t xml:space="preserve">        &lt;el-button type="primary" :loading="submitting" @click="onSubmitRule"&gt;保存&lt;/el-button&gt;</w:t>
        <w:br/>
        <w:t xml:space="preserve">      &lt;/template&gt;</w:t>
        <w:br/>
        <w:t xml:space="preserve">    &lt;/el-dialog&gt;</w:t>
        <w:br/>
        <w:br/>
        <w:t xml:space="preserve">    &lt;!-- ServerChan 绑定无需二维码，SendKey 直接粘贴 --&gt;</w:t>
        <w:br/>
        <w:t xml:space="preserve">  &lt;/div&gt;</w:t>
        <w:br/>
        <w:t>&lt;/template&gt;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第32页 / 共60页</w:t>
      </w:r>
    </w:p>
    <w:p>
      <w:r>
        <w:rPr>
          <w:rFonts w:ascii="Consolas" w:hAnsi="Consolas"/>
          <w:sz w:val="17"/>
        </w:rPr>
        <w:br/>
        <w:t>&lt;script setup&gt;</w:t>
        <w:br/>
        <w:t>import { ref, onMounted, computed } from 'vue'</w:t>
        <w:br/>
        <w:t>import { Plus, Refresh } from '@element-plus/icons-vue'</w:t>
        <w:br/>
        <w:t>import { ElMessage, ElMessageBox } from 'element-plus'</w:t>
        <w:br/>
        <w:t>import {</w:t>
        <w:br/>
        <w:t xml:space="preserve">  listRecipients, createRecipient, updateRecipient, deleteRecipient,</w:t>
        <w:br/>
        <w:t xml:space="preserve">  listRules, createRule, updateRule, deleteRule, runReminders, listSendLog,</w:t>
        <w:br/>
        <w:t xml:space="preserve">  getRecipientWxTest,</w:t>
        <w:br/>
        <w:t>} from '../api/reminders'</w:t>
        <w:br/>
        <w:t>import { testEmail } from '../api/notifications'</w:t>
        <w:br/>
        <w:br/>
        <w:t>const tab = ref('recipients')</w:t>
        <w:br/>
        <w:t>const recipients = ref([])</w:t>
        <w:br/>
        <w:t>const rules = ref([])</w:t>
        <w:br/>
        <w:t>const sendLog = ref([])</w:t>
        <w:br/>
        <w:t>const loadingR = ref(false)</w:t>
        <w:br/>
        <w:t>const loadingRule = ref(false)</w:t>
        <w:br/>
        <w:t>const loadingLog = ref(false)</w:t>
        <w:br/>
        <w:t>const submitting = ref(false)</w:t>
        <w:br/>
        <w:t>const running = ref(false)</w:t>
        <w:br/>
        <w:t>const testingMail = ref(false)</w:t>
        <w:br/>
        <w:t>const runResult = ref(null)</w:t>
        <w:br/>
        <w:t>const previewList = ref([])</w:t>
        <w:br/>
        <w:br/>
        <w:t>const categoryOptions = computed(() =&gt; rules.value.map(r =&gt; ({ value: r.category, label: r.label })))</w:t>
        <w:br/>
        <w:t>function categoryLabel(cat) {</w:t>
        <w:br/>
        <w:t xml:space="preserve">  const r = rules.value.find(x =&gt; x.category === cat)</w:t>
        <w:br/>
        <w:t xml:space="preserve">  return r ? r.label : cat</w:t>
        <w:br/>
        <w:t>}</w:t>
        <w:br/>
        <w:br/>
        <w:t>const showRecipient = ref(false)</w:t>
        <w:br/>
        <w:t>const editingRecipient = ref(null)</w:t>
        <w:br/>
        <w:t>const recipientForm = ref({ name: '', email: '', phone: '', wx_uid: '', channels: 'email', enabled: true, rule_categories: [], note: '' })</w:t>
        <w:br/>
        <w:t>const testWxLoading = ref(false)</w:t>
        <w:br/>
        <w:br/>
        <w:t>const showRule = ref(false)</w:t>
        <w:br/>
        <w:t>const editingRule = ref(null)</w:t>
        <w:br/>
        <w:t>const ruleForm = ref({ label: '', ref_kind: 'eqa', enabled: true, lead_days: 14, escalate_days_left: '7', scope_kind: 'group', scope_values: '', shift_send_prev_day: true, shift_send_same_day: true, note: '' })</w:t>
        <w:br/>
        <w:br/>
        <w:t>async function loadAll() {</w:t>
        <w:br/>
        <w:t xml:space="preserve">  loadingR.value = true; loadingRule.value = true</w:t>
        <w:br/>
        <w:t xml:space="preserve">  try {</w:t>
        <w:br/>
        <w:t xml:space="preserve">    recipients.value = await listRecipients()</w:t>
        <w:br/>
        <w:t xml:space="preserve">    rules.value = await listRules()</w:t>
        <w:br/>
        <w:t xml:space="preserve">  } catch {</w:t>
        <w:br/>
        <w:t xml:space="preserve">    ElMessage.error('加载失败')</w:t>
        <w:br/>
        <w:t xml:space="preserve">  } finally {</w:t>
        <w:br/>
        <w:t xml:space="preserve">    loadingR.value = false; loadingRule.value = false</w:t>
        <w:br/>
        <w:t xml:space="preserve"> 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第33页 / 共60页</w:t>
      </w:r>
    </w:p>
    <w:p>
      <w:r>
        <w:rPr>
          <w:rFonts w:ascii="Consolas" w:hAnsi="Consolas"/>
          <w:sz w:val="17"/>
        </w:rPr>
        <w:t xml:space="preserve">  await loadLog()</w:t>
        <w:br/>
        <w:t>}</w:t>
        <w:br/>
        <w:br/>
        <w:t>async function loadLog() {</w:t>
        <w:br/>
        <w:t xml:space="preserve">  loadingLog.value = true</w:t>
        <w:br/>
        <w:t xml:space="preserve">  try { sendLog.value = await listSendLog({ limit: 50 }) } catch {}</w:t>
        <w:br/>
        <w:t xml:space="preserve">  finally { loadingLog.value = false }</w:t>
        <w:br/>
        <w:t>}</w:t>
        <w:br/>
        <w:br/>
        <w:t>// 发送人</w:t>
        <w:br/>
        <w:t>function onAddRecipient() {</w:t>
        <w:br/>
        <w:t xml:space="preserve">  editingRecipient.value = null</w:t>
        <w:br/>
        <w:t xml:space="preserve">  recipientForm.value = { name: '', email: '', phone: '', channels: 'email', enabled: true, rule_categories: rules.value.map(r =&gt; r.category), note: '' }</w:t>
        <w:br/>
        <w:t xml:space="preserve">  showRecipient.value = true</w:t>
        <w:br/>
        <w:t>}</w:t>
        <w:br/>
        <w:t>function onEditRecipient(row) {</w:t>
        <w:br/>
        <w:t xml:space="preserve">  editingRecipient.value = row</w:t>
        <w:br/>
        <w:t xml:space="preserve">  recipientForm.value = { ...row, wx_uid: row.wx_uid || '', rule_categories: (row.rule_categories || '').split(',').filter(Boolean) }</w:t>
        <w:br/>
        <w:t xml:space="preserve">  showRecipient.value = true</w:t>
        <w:br/>
        <w:t>}</w:t>
        <w:br/>
        <w:t>async function onSubmitRecipient() {</w:t>
        <w:br/>
        <w:t xml:space="preserve">  if (!recipientForm.value.name) { ElMessage.warning('请填写姓名'); return }</w:t>
        <w:br/>
        <w:t xml:space="preserve">  const payload = { ...recipientForm.value, rule_categories: (recipientForm.value.rule_categories || []).join(',') }</w:t>
        <w:br/>
        <w:t xml:space="preserve">  submitting.value = true</w:t>
        <w:br/>
        <w:t xml:space="preserve">  try {</w:t>
        <w:br/>
        <w:t xml:space="preserve">    if (editingRecipient.value?.id) {</w:t>
        <w:br/>
        <w:t xml:space="preserve">      await updateRecipient(editingRecipient.value.id, payload)</w:t>
        <w:br/>
        <w:t xml:space="preserve">    } else {</w:t>
        <w:br/>
        <w:t xml:space="preserve">      await createRecipient(payload)</w:t>
        <w:br/>
        <w:t xml:space="preserve">    }</w:t>
        <w:br/>
        <w:t xml:space="preserve">    ElMessage.success('已保存')</w:t>
        <w:br/>
        <w:t xml:space="preserve">    showRecipient.value = false</w:t>
        <w:br/>
        <w:t xml:space="preserve">    await loadAll()</w:t>
        <w:br/>
        <w:t xml:space="preserve">  } catch (e) {</w:t>
        <w:br/>
        <w:t xml:space="preserve">    ElMessage.error(e?.response?.data?.detail || '保存失败')</w:t>
        <w:br/>
        <w:t xml:space="preserve">  } finally { submitting.value = false }</w:t>
        <w:br/>
        <w:t>}</w:t>
        <w:br/>
        <w:t>async function onToggleRecipient(row, v) {</w:t>
        <w:br/>
        <w:t xml:space="preserve">  try { await updateRecipient(row.id, { enabled: v }); ElMessage.success(v ? '已启用' : '已停用') }</w:t>
        <w:br/>
        <w:t xml:space="preserve">  catch { ElMessage.error('操作失败') }</w:t>
        <w:br/>
        <w:t>}</w:t>
        <w:br/>
        <w:t>async function onDeleteRecipient(row) {</w:t>
        <w:br/>
        <w:t xml:space="preserve">  try {</w:t>
        <w:br/>
        <w:t xml:space="preserve">    await ElMessageBox.confirm(`确认删除发送人 ${row.name}？`, '删除', { type: 'error' })</w:t>
        <w:br/>
        <w:t xml:space="preserve">    await deleteRecipient(row.id)</w:t>
        <w:br/>
        <w:t xml:space="preserve">    ElMessage.success('已删除')</w:t>
        <w:br/>
        <w:t xml:space="preserve">    await loadAll()</w:t>
        <w:br/>
        <w:t xml:space="preserve">  } catch (e) { if (e !== 'cancel') ElMessage.error('删除失败') }</w:t>
        <w:br/>
        <w:t>}</w:t>
        <w:br/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第34页 / 共60页</w:t>
      </w:r>
    </w:p>
    <w:p>
      <w:r>
        <w:rPr>
          <w:rFonts w:ascii="Consolas" w:hAnsi="Consolas"/>
          <w:sz w:val="17"/>
        </w:rPr>
        <w:t>// 微信(ServerChan)测试发送</w:t>
        <w:br/>
        <w:t>async function onTestWx() {</w:t>
        <w:br/>
        <w:t xml:space="preserve">  const id = editingRecipient.value?.id</w:t>
        <w:br/>
        <w:t xml:space="preserve">  if (!id) { ElMessage.warning('请先保存接收人再发送测试'); return }</w:t>
        <w:br/>
        <w:t xml:space="preserve">  if (!recipientForm.value.wx_uid) { ElMessage.warning('请先填写 ServerChan SendKey'); return }</w:t>
        <w:br/>
        <w:t xml:space="preserve">  testWxLoading.value = true</w:t>
        <w:br/>
        <w:t xml:space="preserve">  try {</w:t>
        <w:br/>
        <w:t xml:space="preserve">    await getRecipientWxTest(id)</w:t>
        <w:br/>
        <w:t xml:space="preserve">    ElMessage.success('测试微信已发送，请查看微信是否收到')</w:t>
        <w:br/>
        <w:t xml:space="preserve">  } catch (e) {</w:t>
        <w:br/>
        <w:t xml:space="preserve">    ElMessage.error(e?.response?.data?.detail || '发送失败')</w:t>
        <w:br/>
        <w:t xml:space="preserve">  } finally { testWxLoading.value = false }</w:t>
        <w:br/>
        <w:t>}</w:t>
        <w:br/>
        <w:br/>
        <w:t>// 提醒类型</w:t>
        <w:br/>
        <w:t>function onAddRule() {</w:t>
        <w:br/>
        <w:t xml:space="preserve">  editingRule.value = null</w:t>
        <w:br/>
        <w:t xml:space="preserve">  ruleForm.value = { label: '', ref_kind: 'eqa', enabled: true, lead_days: 14, escalate_days_left: '7', scope_kind: 'group', scope_values: '', shift_send_prev_day: true, shift_send_same_day: true, note: '' }</w:t>
        <w:br/>
        <w:t xml:space="preserve">  showRule.value = true</w:t>
        <w:br/>
        <w:t>}</w:t>
        <w:br/>
        <w:t>function onEditRule(row) {</w:t>
        <w:br/>
        <w:t xml:space="preserve">  editingRule.value = row</w:t>
        <w:br/>
        <w:t xml:space="preserve">  ruleForm.value = { ...row }</w:t>
        <w:br/>
        <w:t xml:space="preserve">  showRule.value = true</w:t>
        <w:br/>
        <w:t>}</w:t>
        <w:br/>
        <w:t>async function onSubmitRule() {</w:t>
        <w:br/>
        <w:t xml:space="preserve">  if (!ruleForm.value.label) { ElMessage.warning('请填写名称'); return }</w:t>
        <w:br/>
        <w:t xml:space="preserve">  submitting.value = true</w:t>
        <w:br/>
        <w:t xml:space="preserve">  try {</w:t>
        <w:br/>
        <w:t xml:space="preserve">    if (editingRule.value?.id) {</w:t>
        <w:br/>
        <w:t xml:space="preserve">      await updateRule(editingRule.value.id, ruleForm.value)</w:t>
        <w:br/>
        <w:t xml:space="preserve">    } else {</w:t>
        <w:br/>
        <w:t xml:space="preserve">      await createRule(ruleForm.value)</w:t>
        <w:br/>
        <w:t xml:space="preserve">    }</w:t>
        <w:br/>
        <w:t xml:space="preserve">    ElMessage.success('已保存')</w:t>
        <w:br/>
        <w:t xml:space="preserve">    showRule.value = false</w:t>
        <w:br/>
        <w:t xml:space="preserve">    await loadAll()</w:t>
        <w:br/>
        <w:t xml:space="preserve">  } catch (e) {</w:t>
        <w:br/>
        <w:t xml:space="preserve">    ElMessage.error(e?.response?.data?.detail || '保存失败')</w:t>
        <w:br/>
        <w:t xml:space="preserve">  } finally { submitting.value = false }</w:t>
        <w:br/>
        <w:t>}</w:t>
        <w:br/>
        <w:t>async function onToggleRule(row, v) {</w:t>
        <w:br/>
        <w:t xml:space="preserve">  try { await updateRule(row.id, { enabled: v }); ElMessage.success(v ? '已启用' : '已停用') }</w:t>
        <w:br/>
        <w:t xml:space="preserve">  catch { ElMessage.error('操作失败') }</w:t>
        <w:br/>
        <w:t>}</w:t>
        <w:br/>
        <w:t>async function onDeleteRule(row) {</w:t>
        <w:br/>
        <w:t xml:space="preserve">  try {</w:t>
        <w:br/>
        <w:t xml:space="preserve">    await ElMessageBox.confirm(`确认删除提醒类型 ${row.label}？`, '删除', { type: 'error' })</w:t>
        <w:br/>
        <w:t xml:space="preserve">    await deleteRule(row.id)</w:t>
        <w:br/>
        <w:t xml:space="preserve">    ElMessage.success('已删除')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第35页 / 共60页</w:t>
      </w:r>
    </w:p>
    <w:p>
      <w:r>
        <w:rPr>
          <w:rFonts w:ascii="Consolas" w:hAnsi="Consolas"/>
          <w:sz w:val="17"/>
        </w:rPr>
        <w:t xml:space="preserve">    await loadAll()</w:t>
        <w:br/>
        <w:t xml:space="preserve">  } catch (e) { if (e !== 'cancel') ElMessage.error('删除失败') }</w:t>
        <w:br/>
        <w:t>}</w:t>
        <w:br/>
        <w:br/>
        <w:t>// 执行</w:t>
        <w:br/>
        <w:t>async function onRun(dry) {</w:t>
        <w:br/>
        <w:t xml:space="preserve">  running.value = true</w:t>
        <w:br/>
        <w:t xml:space="preserve">  runResult.value = null</w:t>
        <w:br/>
        <w:t xml:space="preserve">  previewList.value = []</w:t>
        <w:br/>
        <w:t xml:space="preserve">  try {</w:t>
        <w:br/>
        <w:t xml:space="preserve">    const res = await runReminders({ dry_run: dry, as_of: '' })</w:t>
        <w:br/>
        <w:t xml:space="preserve">    runResult.value = res</w:t>
        <w:br/>
        <w:t xml:space="preserve">    previewList.value = res.planned || []</w:t>
        <w:br/>
        <w:t xml:space="preserve">    if (dry) ElMessage.success(`预览完成，计划发送 ${previewList.value.filter(p =&gt; p.will_send).length} 条`)</w:t>
        <w:br/>
        <w:t xml:space="preserve">    else ElMessage.success(`执行完成，成功发信 ${res.emails_sent} 人`)</w:t>
        <w:br/>
        <w:t xml:space="preserve">    await loadLog()</w:t>
        <w:br/>
        <w:t xml:space="preserve">  } catch (e) {</w:t>
        <w:br/>
        <w:t xml:space="preserve">    ElMessage.error(e?.response?.data?.detail || '执行失败')</w:t>
        <w:br/>
        <w:t xml:space="preserve">  } finally { running.value = false }</w:t>
        <w:br/>
        <w:t>}</w:t>
        <w:br/>
        <w:t>async function onTestMail() {</w:t>
        <w:br/>
        <w:t xml:space="preserve">  testingMail.value = true</w:t>
        <w:br/>
        <w:t xml:space="preserve">  try {</w:t>
        <w:br/>
        <w:t xml:space="preserve">    const res = await testEmail('815268425@qq.com')</w:t>
        <w:br/>
        <w:t xml:space="preserve">    if (res?.sent) ElMessage.success('测试邮件已发送，请查收 815268425@qq.com')</w:t>
        <w:br/>
        <w:t xml:space="preserve">    else ElMessage.warning('SMTP 未配置或发送失败：' + (res?.detail || ''))</w:t>
        <w:br/>
        <w:t xml:space="preserve">  } catch (e) {</w:t>
        <w:br/>
        <w:t xml:space="preserve">    ElMessage.error(e?.response?.data?.detail || '发送失败')</w:t>
        <w:br/>
        <w:t xml:space="preserve">  } finally { testingMail.value = false }</w:t>
        <w:br/>
        <w:t>}</w:t>
        <w:br/>
        <w:br/>
        <w:t>onMounted(loadAll)</w:t>
        <w:br/>
        <w:t>&lt;/script&gt;</w:t>
        <w:br/>
        <w:br/>
        <w:t>&lt;style scoped&gt;</w:t>
        <w:br/>
        <w:t>.card-header { display: flex; justify-content: space-between; align-items: center; }</w:t>
        <w:br/>
        <w:t>.ec-tag { margin: 2px 4px 2px 0; }</w:t>
        <w:br/>
        <w:t>&lt;/style&gt;</w:t>
        <w:br/>
        <w:br/>
        <w:t>======================================================================</w:t>
        <w:br/>
        <w:t># 文件: api/documents.js  (D:\workbuddyprojects\网页版-生免速查工具\frontend\src\api\documents.js)</w:t>
        <w:br/>
        <w:t>======================================================================</w:t>
        <w:br/>
        <w:br/>
        <w:t>import request from '../utils/request'</w:t>
        <w:br/>
        <w:br/>
        <w:t>export function listDocuments(params) {</w:t>
        <w:br/>
        <w:t xml:space="preserve">  return request.get('/api/v1/documents', { params })</w:t>
        <w:br/>
        <w:t>}</w:t>
        <w:br/>
        <w:t>export function getDocument(id) {</w:t>
        <w:br/>
        <w:t xml:space="preserve">  return request.get(`/api/v1/documents/${id}`)</w:t>
        <w:br/>
        <w:t>}</w:t>
        <w:br/>
        <w:t>export function updateDocument(id, data) {</w:t>
        <w:br/>
        <w:t xml:space="preserve">  return request.patch(`/api/v1/documents/${id}`, data)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第36页 / 共60页</w:t>
      </w:r>
    </w:p>
    <w:p>
      <w:r>
        <w:rPr>
          <w:rFonts w:ascii="Consolas" w:hAnsi="Consolas"/>
          <w:sz w:val="17"/>
        </w:rPr>
        <w:t>export function uploadDocument(formData) {</w:t>
        <w:br/>
        <w:t xml:space="preserve">  return request.post('/api/v1/documents/upload', formData)</w:t>
        <w:br/>
        <w:t>}</w:t>
        <w:br/>
        <w:t>export function newVersion(docId, formData) {</w:t>
        <w:br/>
        <w:t xml:space="preserve">  return request.post(`/api/v1/documents/${docId}/new-version`, formData)</w:t>
        <w:br/>
        <w:t>}</w:t>
        <w:br/>
        <w:t>export function listVersions(docId) {</w:t>
        <w:br/>
        <w:t xml:space="preserve">  return request.get(`/api/v1/documents/${docId}/versions`)</w:t>
        <w:br/>
        <w:t>}</w:t>
        <w:br/>
        <w:t>export function deleteDocument(id) {</w:t>
        <w:br/>
        <w:t xml:space="preserve">  return request.delete(`/api/v1/documents/${id}`)</w:t>
        <w:br/>
        <w:t>}</w:t>
        <w:br/>
        <w:t>// 项目说明书 → 项目查询 关联（卡片预览用）</w:t>
        <w:br/>
        <w:t>export function listProjectManuals() {</w:t>
        <w:br/>
        <w:t xml:space="preserve">  return request.get('/api/v1/documents/project-manuals')</w:t>
        <w:br/>
        <w:t>}</w:t>
        <w:br/>
        <w:br/>
        <w:t>// 文件更改日志</w:t>
        <w:br/>
        <w:t>export function listChangeLogs(params) {</w:t>
        <w:br/>
        <w:t xml:space="preserve">  return request.get('/api/v1/change-logs', { params })</w:t>
        <w:br/>
        <w:t>}</w:t>
        <w:br/>
        <w:t>export function exportChangeLogs(params = {}) {</w:t>
        <w:br/>
        <w:t xml:space="preserve">  return request.get('/api/v1/change-logs/export', { params, responseType: 'blob' })</w:t>
        <w:br/>
        <w:t>}</w:t>
        <w:br/>
        <w:t>export function setChangeLogHandled(id, handled) {</w:t>
        <w:br/>
        <w:t xml:space="preserve">  return request.patch(`/api/v1/change-logs/${id}`, { handled })</w:t>
        <w:br/>
        <w:t>}</w:t>
        <w:br/>
        <w:br/>
        <w:t>// 下载/预览需要携带鉴权头，故用 axios 取 blob 再处理（直接 window.open 会被 401 拦截）</w:t>
        <w:br/>
        <w:t>// 追加时间戳 query 以绕过浏览器/代理对文件响应的缓存（避免预览到旧的/未转换文件）</w:t>
        <w:br/>
        <w:t>export async function fetchDocumentBlob(id, action = 'download') {</w:t>
        <w:br/>
        <w:t xml:space="preserve">  return request.get(`/api/v1/documents/${id}/${action}?_=${Date.now()}`, { responseType: 'blob' })</w:t>
        <w:br/>
        <w:t>}</w:t>
        <w:br/>
        <w:br/>
        <w:t>export function downloadBlob(blob, filename) {</w:t>
        <w:br/>
        <w:t xml:space="preserve">  const url = URL.createObjectURL(blob)</w:t>
        <w:br/>
        <w:t xml:space="preserve">  const a = document.createElement('a')</w:t>
        <w:br/>
        <w:t xml:space="preserve">  a.href = url</w:t>
        <w:br/>
        <w:t xml:space="preserve">  a.download = filename || 'download'</w:t>
        <w:br/>
        <w:t xml:space="preserve">  document.body.appendChild(a)</w:t>
        <w:br/>
        <w:t xml:space="preserve">  a.click()</w:t>
        <w:br/>
        <w:t xml:space="preserve">  document.body.removeChild(a)</w:t>
        <w:br/>
        <w:t xml:space="preserve">  setTimeout(() =&gt; URL.revokeObjectURL(url), 1000)</w:t>
        <w:br/>
        <w:t>}</w:t>
        <w:br/>
        <w:br/>
        <w:t>export function previewBlob(blob) {</w:t>
        <w:br/>
        <w:t xml:space="preserve">  const url = URL.createObjectURL(blob)</w:t>
        <w:br/>
        <w:t xml:space="preserve">  window.open(url, '_blank')</w:t>
        <w:br/>
        <w:t xml:space="preserve">  setTimeout(() =&gt; URL.revokeObjectURL(url), 60000)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第37页 / 共60页</w:t>
      </w:r>
    </w:p>
    <w:p>
      <w:r>
        <w:rPr>
          <w:rFonts w:ascii="Consolas" w:hAnsi="Consolas"/>
          <w:sz w:val="17"/>
        </w:rPr>
        <w:br/>
        <w:t>======================================================================</w:t>
        <w:br/>
        <w:t># 文件: api/training.js  (D:\workbuddyprojects\网页版-生免速查工具\frontend\src\api\training.js)</w:t>
        <w:br/>
        <w:t>======================================================================</w:t>
        <w:br/>
        <w:br/>
        <w:t>import request from '../utils/request'</w:t>
        <w:br/>
        <w:br/>
        <w:t>export function listTraining(params) {</w:t>
        <w:br/>
        <w:t xml:space="preserve">  return request.get('/api/v1/training-records', { params })</w:t>
        <w:br/>
        <w:t>}</w:t>
        <w:br/>
        <w:t>export function createTraining(data) {</w:t>
        <w:br/>
        <w:t xml:space="preserve">  return request.post('/api/v1/training-records', data)</w:t>
        <w:br/>
        <w:t>}</w:t>
        <w:br/>
        <w:t>export function updateTraining(id, data) {</w:t>
        <w:br/>
        <w:t xml:space="preserve">  return request.put(`/api/v1/training-records/${id}`, data)</w:t>
        <w:br/>
        <w:t>}</w:t>
        <w:br/>
        <w:t>export function deleteTraining(id) {</w:t>
        <w:br/>
        <w:t xml:space="preserve">  return request.delete(`/api/v1/training-records/${id}`)</w:t>
        <w:br/>
        <w:t>}</w:t>
        <w:br/>
        <w:br/>
        <w:t>======================================================================</w:t>
        <w:br/>
        <w:t># 文件: api/education.js  (D:\workbuddyprojects\网页版-生免速查工具\frontend\src\api\education.js)</w:t>
        <w:br/>
        <w:t>======================================================================</w:t>
        <w:br/>
        <w:br/>
        <w:t>import request from '../utils/request'</w:t>
        <w:br/>
        <w:br/>
        <w:t>const P = '/api/v1/education'</w:t>
        <w:br/>
        <w:br/>
        <w:t>// A. 人员档案</w:t>
        <w:br/>
        <w:t>export function listPersonnel(params) { return request.get(`${P}/personnel`, { params }) }</w:t>
        <w:br/>
        <w:t>export function getPersonnel(id) { return request.get(`${P}/personnel/${id}`) }</w:t>
        <w:br/>
        <w:t>export function createPersonnel(data) { return request.post(`${P}/personnel`, data) }</w:t>
        <w:br/>
        <w:t>export function updatePersonnel(id, data) { return request.put(`${P}/personnel/${id}`, data) }</w:t>
        <w:br/>
        <w:t>export function deletePersonnel(id) { return request.delete(`${P}/personnel/${id}`) }</w:t>
        <w:br/>
        <w:br/>
        <w:t>// 人员档案子表（按 person_id 过滤）</w:t>
        <w:br/>
        <w:t>export function listPersonnelChild(path, params) { return request.get(`${P}/${path}`, { params }) }</w:t>
        <w:br/>
        <w:t>export function createPersonnelChild(path, data) { return request.post(`${P}/${path}`, data) }</w:t>
        <w:br/>
        <w:t>export function updatePersonnelChild(path, id, data) { return request.put(`${P}/${path}/${id}`, data) }</w:t>
        <w:br/>
        <w:t>export function deletePersonnelChild(path, id) { return request.delete(`${P}/${path}/${id}`) }</w:t>
        <w:br/>
        <w:br/>
        <w:t>// B. 新员工培训 + 独立上岗认证</w:t>
        <w:br/>
        <w:t>export function listNewEmployee(params) { return request.get(`${P}/new-employee-trains`, { params }) }</w:t>
        <w:br/>
        <w:t>export function getNewEmployee(id) { return request.get(`${P}/new-employee-trains/${id}`) }</w:t>
        <w:br/>
        <w:t>export function createNewEmployee(data) { return request.post(`${P}/new-employee-trains`, data) }</w:t>
        <w:br/>
        <w:t>export function updateNewEmployee(id, data) { return request.put(`${P}/new-employee-trains/${id}`, data) }</w:t>
        <w:br/>
        <w:t>export function deleteNewEmployee(id) { return request.delete(`${P}/new-employee-trains/${id}`) }</w:t>
        <w:br/>
        <w:br/>
        <w:t>export function listCertAuth(params) { return request.get(`${P}/cert-auths`, { params }) }</w:t>
        <w:br/>
        <w:t>export function getCertAuth(id) { return request.get(`${P}/cert-auths/${id}`) }</w:t>
        <w:br/>
        <w:t>export function createCertAuth(data) { return request.post(`${P}/cert-auths`, data) }</w:t>
        <w:br/>
        <w:t>export function updateCertAuth(id, data) { return request.put(`${P}/cert-auths/${id}`, data) }</w:t>
        <w:br/>
        <w:t>export function deleteCertAuth(id) { return request.delete(`${P}/cert-auths/${id}`) }</w:t>
        <w:br/>
        <w:br/>
        <w:t>// C. 能力评估 + 人员比对</w:t>
        <w:br/>
        <w:t>export function listCompetency(params) { return request.get(`${P}/competency-assessments`, { params }) }</w:t>
        <w:br/>
        <w:t>export function getCompetency(id) { return request.get(`${P}/competency-assessments/${id}`) }</w:t>
        <w:br/>
        <w:t>export function createCompetency(data) { return request.post(`${P}/competency-assessments`, data) 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第38页 / 共60页</w:t>
      </w:r>
    </w:p>
    <w:p>
      <w:r>
        <w:rPr>
          <w:rFonts w:ascii="Consolas" w:hAnsi="Consolas"/>
          <w:sz w:val="17"/>
        </w:rPr>
        <w:t>export function updateCompetency(id, data) { return request.put(`${P}/competency-assessments/${id}`, data) }</w:t>
        <w:br/>
        <w:t>export function deleteCompetency(id) { return request.delete(`${P}/competency-assessments/${id}`) }</w:t>
        <w:br/>
        <w:br/>
        <w:t>export function listComparison(params) { return request.get(`${P}/personnel-comparisons`, { params }) }</w:t>
        <w:br/>
        <w:t>export function getComparison(id) { return request.get(`${P}/personnel-comparisons/${id}`) }</w:t>
        <w:br/>
        <w:t>export function createComparison(data) { return request.post(`${P}/personnel-comparisons`, data) }</w:t>
        <w:br/>
        <w:t>export function updateComparison(id, data) { return request.put(`${P}/personnel-comparisons/${id}`, data) }</w:t>
        <w:br/>
        <w:t>export function deleteComparison(id) { return request.delete(`${P}/personnel-comparisons/${id}`) }</w:t>
        <w:br/>
        <w:br/>
        <w:t>// D/E/F. 培训计划 / 培训记录 / 实习带教</w:t>
        <w:br/>
        <w:t>export function listTrainingPlan(params) { return request.get(`${P}/training-plans`, { params }) }</w:t>
        <w:br/>
        <w:t>export function getTrainingPlan(id) { return request.get(`${P}/training-plans/${id}`) }</w:t>
        <w:br/>
        <w:t>export function createTrainingPlan(data) { return request.post(`${P}/training-plans`, data) }</w:t>
        <w:br/>
        <w:t>export function updateTrainingPlan(id, data) { return request.put(`${P}/training-plans/${id}`, data) }</w:t>
        <w:br/>
        <w:t>export function deleteTrainingPlan(id) { return request.delete(`${P}/training-plans/${id}`) }</w:t>
        <w:br/>
        <w:br/>
        <w:t>export function listTrainingSession(params) { return request.get(`${P}/training-sessions`, { params }) }</w:t>
        <w:br/>
        <w:t>export function getTrainingSession(id) { return request.get(`${P}/training-sessions/${id}`) }</w:t>
        <w:br/>
        <w:t>export function createTrainingSession(data) { return request.post(`${P}/training-sessions`, data) }</w:t>
        <w:br/>
        <w:t>export function updateTrainingSession(id, data) { return request.put(`${P}/training-sessions/${id}`, data) }</w:t>
        <w:br/>
        <w:t>export function deleteTrainingSession(id) { return request.delete(`${P}/training-sessions/${id}`) }</w:t>
        <w:br/>
        <w:br/>
        <w:t>export function listMentor(params) { return request.get(`${P}/internship-mentors`, { params }) }</w:t>
        <w:br/>
        <w:t>export function getMentor(id) { return request.get(`${P}/internship-mentors/${id}`) }</w:t>
        <w:br/>
        <w:t>export function createMentor(data) { return request.post(`${P}/internship-mentors`, data) }</w:t>
        <w:br/>
        <w:t>export function updateMentor(id, data) { return request.put(`${P}/internship-mentors/${id}`, data) }</w:t>
        <w:br/>
        <w:t>export function deleteMentor(id) { return request.delete(`${P}/internship-mentors/${id}`) }</w:t>
        <w:br/>
        <w:br/>
        <w:t>export function listScore(params) { return request.get(`${P}/internship-scores`, { params }) }</w:t>
        <w:br/>
        <w:t>export function getScore(id) { return request.get(`${P}/internship-scores/${id}`) }</w:t>
        <w:br/>
        <w:t>export function createScore(data) { return request.post(`${P}/internship-scores`, data) }</w:t>
        <w:br/>
        <w:t>export function updateScore(id, data) { return request.put(`${P}/internship-scores/${id}`, data) }</w:t>
        <w:br/>
        <w:t>export function deleteScore(id) { return request.delete(`${P}/internship-scores/${id}`) }</w:t>
        <w:br/>
        <w:br/>
        <w:t>// 附件（照片/签到扫描件/课件/通知/考题/效果评价 等）</w:t>
        <w:br/>
        <w:t>export function listEduAttachments(ownerType, ownerId, kind) {</w:t>
        <w:br/>
        <w:t xml:space="preserve">  const params = {}</w:t>
        <w:br/>
        <w:t xml:space="preserve">  if (kind) params.kind = kind</w:t>
        <w:br/>
        <w:t xml:space="preserve">  return request.get(`/api/v1/education-attachments/${ownerType}/${ownerId}`, { params })</w:t>
        <w:br/>
        <w:t>}</w:t>
        <w:br/>
        <w:t>export function uploadEduAttachments(ownerType, ownerId, kind, files) {</w:t>
        <w:br/>
        <w:t xml:space="preserve">  const fd = new FormData()</w:t>
        <w:br/>
        <w:t xml:space="preserve">  for (const f of files) fd.append('files', f)</w:t>
        <w:br/>
        <w:t xml:space="preserve">  return request.post(`/api/v1/education-attachments/${ownerType}/${ownerId}?kind=${encodeURIComponent(kind || 'other')}`, fd, {</w:t>
        <w:br/>
        <w:t xml:space="preserve">    headers: { 'Content-Type': 'multipart/form-data' },</w:t>
        <w:br/>
        <w:t xml:space="preserve">  })</w:t>
        <w:br/>
        <w:t>}</w:t>
        <w:br/>
        <w:t>export function eduAttachmentUrl(id, inline = true) {</w:t>
        <w:br/>
        <w:t xml:space="preserve">  const token = localStorage.getItem('token')</w:t>
        <w:br/>
        <w:t xml:space="preserve">  return `/api/v1/education-attachments/file/${id}${inline ? '?inline=true' : '?inline=false'}${token ? '&amp;token=' + encodeURIComponent(token) : ''}`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第39页 / 共60页</w:t>
      </w:r>
    </w:p>
    <w:p>
      <w:r>
        <w:rPr>
          <w:rFonts w:ascii="Consolas" w:hAnsi="Consolas"/>
          <w:sz w:val="17"/>
        </w:rPr>
        <w:t>}</w:t>
        <w:br/>
        <w:t>export function deleteEduAttachment(id) {</w:t>
        <w:br/>
        <w:t xml:space="preserve">  return request.delete(`/api/v1/education-attachments/file/${id}`)</w:t>
        <w:br/>
        <w:t>}</w:t>
        <w:br/>
        <w:br/>
        <w:t>======================================================================</w:t>
        <w:br/>
        <w:t># 文件: api/scheduling.js  (D:\workbuddyprojects\网页版-生免速查工具\frontend\src\api\scheduling.js)</w:t>
        <w:br/>
        <w:t>======================================================================</w:t>
        <w:br/>
        <w:br/>
        <w:t>import request from '../utils/request'</w:t>
        <w:br/>
        <w:br/>
        <w:t>// 岗位定义</w:t>
        <w:br/>
        <w:t>export function listSchedulingPosts(params) {</w:t>
        <w:br/>
        <w:t xml:space="preserve">  return request.get('/api/v1/scheduling/posts', { params })</w:t>
        <w:br/>
        <w:t>}</w:t>
        <w:br/>
        <w:t>export function createSchedulingPost(data) {</w:t>
        <w:br/>
        <w:t xml:space="preserve">  return request.post('/api/v1/scheduling/posts', data)</w:t>
        <w:br/>
        <w:t>}</w:t>
        <w:br/>
        <w:t>export function updateSchedulingPost(id, data) {</w:t>
        <w:br/>
        <w:t xml:space="preserve">  return request.put(`/api/v1/scheduling/posts/${id}`, data)</w:t>
        <w:br/>
        <w:t>}</w:t>
        <w:br/>
        <w:t>export function deleteSchedulingPost(id) {</w:t>
        <w:br/>
        <w:t xml:space="preserve">  return request.delete(`/api/v1/scheduling/posts/${id}`)</w:t>
        <w:br/>
        <w:t>}</w:t>
        <w:br/>
        <w:br/>
        <w:t>// 排班计划</w:t>
        <w:br/>
        <w:t>export function listSchedulingPlans(params) {</w:t>
        <w:br/>
        <w:t xml:space="preserve">  return request.get('/api/v1/scheduling/plans', { params })</w:t>
        <w:br/>
        <w:t>}</w:t>
        <w:br/>
        <w:t>export function getDefaultPlan() {</w:t>
        <w:br/>
        <w:t xml:space="preserve">  return request.get('/api/v1/scheduling/default-plan')</w:t>
        <w:br/>
        <w:t>}</w:t>
        <w:br/>
        <w:t>export function createSchedulingPlan(data) {</w:t>
        <w:br/>
        <w:t xml:space="preserve">  return request.post('/api/v1/scheduling/plans', data)</w:t>
        <w:br/>
        <w:t>}</w:t>
        <w:br/>
        <w:t>export function updateSchedulingPlan(id, data) {</w:t>
        <w:br/>
        <w:t xml:space="preserve">  return request.put(`/api/v1/scheduling/plans/${id}`, data)</w:t>
        <w:br/>
        <w:t>}</w:t>
        <w:br/>
        <w:t>export function deleteSchedulingPlan(id) {</w:t>
        <w:br/>
        <w:t xml:space="preserve">  return request.delete(`/api/v1/scheduling/plans/${id}`)</w:t>
        <w:br/>
        <w:t>}</w:t>
        <w:br/>
        <w:br/>
        <w:t>// 每日分配</w:t>
        <w:br/>
        <w:t>export function listSchedulingAssignments(params) {</w:t>
        <w:br/>
        <w:t xml:space="preserve">  return request.get('/api/v1/scheduling/assignments', { params })</w:t>
        <w:br/>
        <w:t>}</w:t>
        <w:br/>
        <w:t>export function createSchedulingAssignment(data) {</w:t>
        <w:br/>
        <w:t xml:space="preserve">  return request.post('/api/v1/scheduling/assignments', data)</w:t>
        <w:br/>
        <w:t>}</w:t>
        <w:br/>
        <w:t>export function updateSchedulingAssignment(id, data) {</w:t>
        <w:br/>
        <w:t xml:space="preserve">  return request.put(`/api/v1/scheduling/assignments/${id}`, data)</w:t>
        <w:br/>
        <w:t>}</w:t>
        <w:br/>
        <w:t>export function deleteSchedulingAssignment(id) {</w:t>
        <w:br/>
        <w:t xml:space="preserve">  return request.delete(`/api/v1/scheduling/assignments/${id}`)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第40页 / 共60页</w:t>
      </w:r>
    </w:p>
    <w:p>
      <w:r>
        <w:rPr>
          <w:rFonts w:ascii="Consolas" w:hAnsi="Consolas"/>
          <w:sz w:val="17"/>
        </w:rPr>
        <w:t>}</w:t>
        <w:br/>
        <w:br/>
        <w:t>// 排班表矩阵 / 我的今日 / 自动生成</w:t>
        <w:br/>
        <w:t>export function getSchedulingGrid(params) {</w:t>
        <w:br/>
        <w:t xml:space="preserve">  return request.get('/api/v1/scheduling/grid', { params })</w:t>
        <w:br/>
        <w:t>}</w:t>
        <w:br/>
        <w:t>export function getMyToday(params) {</w:t>
        <w:br/>
        <w:t xml:space="preserve">  return request.get('/api/v1/scheduling/my-today', { params })</w:t>
        <w:br/>
        <w:t>}</w:t>
        <w:br/>
        <w:t>export function generateScheduling(data) {</w:t>
        <w:br/>
        <w:t xml:space="preserve">  return request.post('/api/v1/scheduling/generate', data)</w:t>
        <w:br/>
        <w:t>}</w:t>
        <w:br/>
        <w:br/>
        <w:t>// 排班全局配置（排除人员 / 生成窗口）</w:t>
        <w:br/>
        <w:t>export function getSchedulingConfig() {</w:t>
        <w:br/>
        <w:t xml:space="preserve">  return request.get('/api/v1/scheduling/config')</w:t>
        <w:br/>
        <w:t>}</w:t>
        <w:br/>
        <w:t>export function updateSchedulingConfig(data) {</w:t>
        <w:br/>
        <w:t xml:space="preserve">  return request.put('/api/v1/scheduling/config', data)</w:t>
        <w:br/>
        <w:t>}</w:t>
        <w:br/>
        <w:br/>
        <w:t>// 手动录入/修改单个单元格（夜班、休息/病假/开会/行政/质控等）</w:t>
        <w:br/>
        <w:t>export function setSchedulingCell(data) {</w:t>
        <w:br/>
        <w:t xml:space="preserve">  return request.post('/api/v1/scheduling/cell', data)</w:t>
        <w:br/>
        <w:t>}</w:t>
        <w:br/>
        <w:br/>
        <w:t>// 批量录入一批非白班约束（夜班、发热门诊、休息、病假……）</w:t>
        <w:br/>
        <w:t>export function batchSchedulingCells(data) {</w:t>
        <w:br/>
        <w:t xml:space="preserve">  return request.post('/api/v1/scheduling/batch', data)</w:t>
        <w:br/>
        <w:t>}</w:t>
        <w:br/>
        <w:br/>
        <w:t>// 我的排班（本周 / 近两周 / 本月，只读）</w:t>
        <w:br/>
        <w:t>export function getMySchedule(params) {</w:t>
        <w:br/>
        <w:t xml:space="preserve">  return request.get('/api/v1/scheduling/my-schedule', { params })</w:t>
        <w:br/>
        <w:t>}</w:t>
        <w:br/>
        <w:br/>
        <w:t>// 换班</w:t>
        <w:br/>
        <w:t>export function requestSwap(data) {</w:t>
        <w:br/>
        <w:t xml:space="preserve">  return request.post('/api/v1/scheduling/swap/request', data)</w:t>
        <w:br/>
        <w:t>}</w:t>
        <w:br/>
        <w:t>export function listSwaps(params) {</w:t>
        <w:br/>
        <w:t xml:space="preserve">  return request.get('/api/v1/scheduling/swap/list', { params })</w:t>
        <w:br/>
        <w:t>}</w:t>
        <w:br/>
        <w:t>export function confirmSwap(id) {</w:t>
        <w:br/>
        <w:t xml:space="preserve">  return request.post(`/api/v1/scheduling/swap/${id}/confirm`)</w:t>
        <w:br/>
        <w:t>}</w:t>
        <w:br/>
        <w:t>export function rejectSwap(id) {</w:t>
        <w:br/>
        <w:t xml:space="preserve">  return request.post(`/api/v1/scheduling/swap/${id}/reject`)</w:t>
        <w:br/>
        <w:t>}</w:t>
        <w:br/>
        <w:t>export function cancelSwap(id)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第41页 / 共60页</w:t>
      </w:r>
    </w:p>
    <w:p>
      <w:r>
        <w:rPr>
          <w:rFonts w:ascii="Consolas" w:hAnsi="Consolas"/>
          <w:sz w:val="17"/>
        </w:rPr>
        <w:t xml:space="preserve">  return request.post(`/api/v1/scheduling/swap/${id}/cancel`)</w:t>
        <w:br/>
        <w:t>}</w:t>
        <w:br/>
        <w:br/>
        <w:t>// 休息申请（自服务，无需审批）</w:t>
        <w:br/>
        <w:t>export function requestRest(data) {</w:t>
        <w:br/>
        <w:t xml:space="preserve">  return request.post('/api/v1/scheduling/rest-request', data)</w:t>
        <w:br/>
        <w:t>}</w:t>
        <w:br/>
        <w:t>export function listRestRequests(params) {</w:t>
        <w:br/>
        <w:t xml:space="preserve">  return request.get('/api/v1/scheduling/rest-request/list', { params })</w:t>
        <w:br/>
        <w:t>}</w:t>
        <w:br/>
        <w:t>export function cancelRest(id) {</w:t>
        <w:br/>
        <w:t xml:space="preserve">  return request.post(`/api/v1/scheduling/rest-request/${id}/cancel`)</w:t>
        <w:br/>
        <w:t>}</w:t>
        <w:br/>
        <w:br/>
        <w:t>// 休息花名册（本周/近两周/本月，哪些人休息）</w:t>
        <w:br/>
        <w:t>export function getRestRoster(params) {</w:t>
        <w:br/>
        <w:t xml:space="preserve">  return request.get('/api/v1/scheduling/rest-roster', { params })</w:t>
        <w:br/>
        <w:t>}</w:t>
        <w:br/>
        <w:br/>
        <w:t>======================================================================</w:t>
        <w:br/>
        <w:t># 文件: api/notifications.js  (D:\workbuddyprojects\网页版-生免速查工具\frontend\src\api\notifications.js)</w:t>
        <w:br/>
        <w:t>======================================================================</w:t>
        <w:br/>
        <w:br/>
        <w:t>import request from '../utils/request'</w:t>
        <w:br/>
        <w:br/>
        <w:t>export function listNotifications(params) {</w:t>
        <w:br/>
        <w:t xml:space="preserve">  return request.get('/api/v1/notifications', { params })</w:t>
        <w:br/>
        <w:t>}</w:t>
        <w:br/>
        <w:t>export function markRead(nid) {</w:t>
        <w:br/>
        <w:t xml:space="preserve">  return request.post(`/api/v1/notifications/${nid}/read`)</w:t>
        <w:br/>
        <w:t>}</w:t>
        <w:br/>
        <w:t>export function markAllRead() {</w:t>
        <w:br/>
        <w:t xml:space="preserve">  return request.post('/api/v1/notifications/read-all')</w:t>
        <w:br/>
        <w:t>}</w:t>
        <w:br/>
        <w:t>export function markUnread(nid) {</w:t>
        <w:br/>
        <w:t xml:space="preserve">  return request.post(`/api/v1/notifications/${nid}/unread`)</w:t>
        <w:br/>
        <w:t>}</w:t>
        <w:br/>
        <w:t>export function markAllUnread() {</w:t>
        <w:br/>
        <w:t xml:space="preserve">  return request.post('/api/v1/notifications/unread-all')</w:t>
        <w:br/>
        <w:t>}</w:t>
        <w:br/>
        <w:t>export function testEmail(to) {</w:t>
        <w:br/>
        <w:t xml:space="preserve">  return request.post('/api/v1/notifications/test-email', to ? { to } : {})</w:t>
        <w:br/>
        <w:t>}</w:t>
        <w:br/>
        <w:br/>
        <w:t>======================================================================</w:t>
        <w:br/>
        <w:t># 文件: api/reminders.js  (D:\workbuddyprojects\网页版-生免速查工具\frontend\src\api\reminders.js)</w:t>
        <w:br/>
        <w:t>======================================================================</w:t>
        <w:br/>
        <w:br/>
        <w:t>import request from '../utils/request'</w:t>
        <w:br/>
        <w:br/>
        <w:t>export function listRecipients() {</w:t>
        <w:br/>
        <w:t xml:space="preserve">  return request.get('/api/v1/reminders/recipients')</w:t>
        <w:br/>
        <w:t>}</w:t>
        <w:br/>
        <w:t>export function createRecipient(data) {</w:t>
        <w:br/>
        <w:t xml:space="preserve">  return request.post('/api/v1/reminders/recipients', data)</w:t>
        <w:br/>
        <w:t>}</w:t>
        <w:br/>
        <w:t>export function updateRecipient(id, data) {</w:t>
        <w:br/>
        <w:t xml:space="preserve">  return request.put(`/api/v1/reminders/recipients/${id}`, data)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第42页 / 共60页</w:t>
      </w:r>
    </w:p>
    <w:p>
      <w:r>
        <w:rPr>
          <w:rFonts w:ascii="Consolas" w:hAnsi="Consolas"/>
          <w:sz w:val="17"/>
        </w:rPr>
        <w:t>}</w:t>
        <w:br/>
        <w:t>export function deleteRecipient(id) {</w:t>
        <w:br/>
        <w:t xml:space="preserve">  return request.delete(`/api/v1/reminders/recipients/${id}`)</w:t>
        <w:br/>
        <w:t>}</w:t>
        <w:br/>
        <w:t>export function getRecipientWxTest(id) {</w:t>
        <w:br/>
        <w:t xml:space="preserve">  return request.post(`/api/v1/reminders/recipients/${id}/wx-test`)</w:t>
        <w:br/>
        <w:t>}</w:t>
        <w:br/>
        <w:br/>
        <w:t>export function listRules() {</w:t>
        <w:br/>
        <w:t xml:space="preserve">  return request.get('/api/v1/reminders/rules')</w:t>
        <w:br/>
        <w:t>}</w:t>
        <w:br/>
        <w:t>export function createRule(data) {</w:t>
        <w:br/>
        <w:t xml:space="preserve">  return request.post('/api/v1/reminders/rules', data)</w:t>
        <w:br/>
        <w:t>}</w:t>
        <w:br/>
        <w:t>export function updateRule(id, data) {</w:t>
        <w:br/>
        <w:t xml:space="preserve">  return request.put(`/api/v1/reminders/rules/${id}`, data)</w:t>
        <w:br/>
        <w:t>}</w:t>
        <w:br/>
        <w:t>export function deleteRule(id) {</w:t>
        <w:br/>
        <w:t xml:space="preserve">  return request.delete(`/api/v1/reminders/rules/${id}`)</w:t>
        <w:br/>
        <w:t>}</w:t>
        <w:br/>
        <w:br/>
        <w:t>export function runReminders(params) {</w:t>
        <w:br/>
        <w:t xml:space="preserve">  return request.post('/api/v1/reminders/run', null, { params })</w:t>
        <w:br/>
        <w:t>}</w:t>
        <w:br/>
        <w:t>export function listSendLog(params) {</w:t>
        <w:br/>
        <w:t xml:space="preserve">  return request.get('/api/v1/reminders/send-log', { params })</w:t>
        <w:br/>
        <w:t>}</w:t>
        <w:br/>
        <w:t>export function initReminderDefaults() {</w:t>
        <w:br/>
        <w:t xml:space="preserve">  return request.post('/api/v1/reminders/init-defaults')</w:t>
        <w:br/>
        <w:t>}</w:t>
        <w:br/>
        <w:br/>
        <w:t>======================================================================</w:t>
        <w:br/>
        <w:t># 文件: api/audit.js  (D:\workbuddyprojects\网页版-生免速查工具\frontend\src\api\audit.js)</w:t>
        <w:br/>
        <w:t>======================================================================</w:t>
        <w:br/>
        <w:br/>
        <w:t>import request from '../utils/request'</w:t>
        <w:br/>
        <w:br/>
        <w:t>export function listAuditLogs(params = {}) {</w:t>
        <w:br/>
        <w:t xml:space="preserve">  return request.get('/api/v1/audit-logs', { params })</w:t>
        <w:br/>
        <w:t>}</w:t>
        <w:br/>
        <w:br/>
        <w:t>export function listActions() {</w:t>
        <w:br/>
        <w:t xml:space="preserve">  return request.get('/api/v1/audit-logs/actions')</w:t>
        <w:br/>
        <w:t>}</w:t>
        <w:br/>
        <w:br/>
        <w:t>export function listTables() {</w:t>
        <w:br/>
        <w:t xml:space="preserve">  return request.get('/api/v1/audit-logs/tables')</w:t>
        <w:br/>
        <w:t>}</w:t>
        <w:br/>
        <w:br/>
        <w:t>======================================================================</w:t>
        <w:br/>
        <w:t># 文件: api/nonconformity.js  (D:\workbuddyprojects\网页版-生免速查工具\frontend\src\api\nonconformity.js)</w:t>
        <w:br/>
        <w:t>======================================================================</w:t>
        <w:br/>
        <w:br/>
        <w:t>import request from '../utils/request'</w:t>
        <w:br/>
        <w:br/>
        <w:t>export function listNC(params) {</w:t>
        <w:br/>
        <w:t xml:space="preserve">  return request.get('/api/v1/nonconformities', { params })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第43页 / 共60页</w:t>
      </w:r>
    </w:p>
    <w:p>
      <w:r>
        <w:rPr>
          <w:rFonts w:ascii="Consolas" w:hAnsi="Consolas"/>
          <w:sz w:val="17"/>
        </w:rPr>
        <w:t>export function createNC(data) {</w:t>
        <w:br/>
        <w:t xml:space="preserve">  return request.post('/api/v1/nonconformities', data)</w:t>
        <w:br/>
        <w:t>}</w:t>
        <w:br/>
        <w:t>export function updateNC(id, data) {</w:t>
        <w:br/>
        <w:t xml:space="preserve">  return request.put(`/api/v1/nonconformities/${id}`, data)</w:t>
        <w:br/>
        <w:t>}</w:t>
        <w:br/>
        <w:t>export function deleteNC(id) {</w:t>
        <w:br/>
        <w:t xml:space="preserve">  return request.delete(`/api/v1/nonconformities/${id}`)</w:t>
        <w:br/>
        <w:t>}</w:t>
        <w:br/>
        <w:br/>
        <w:t>======================================================================</w:t>
        <w:br/>
        <w:t># 文件: api/verification.js  (D:\workbuddyprojects\网页版-生免速查工具\frontend\src\api\verification.js)</w:t>
        <w:br/>
        <w:t>======================================================================</w:t>
        <w:br/>
        <w:br/>
        <w:t>import request from '../utils/request'</w:t>
        <w:br/>
        <w:br/>
        <w:t>export function listVerification(params) {</w:t>
        <w:br/>
        <w:t xml:space="preserve">  return request.get('/api/v1/verification-records', { params })</w:t>
        <w:br/>
        <w:t>}</w:t>
        <w:br/>
        <w:t>export function createVerification(data) {</w:t>
        <w:br/>
        <w:t xml:space="preserve">  return request.post('/api/v1/verification-records', data)</w:t>
        <w:br/>
        <w:t>}</w:t>
        <w:br/>
        <w:t>export function updateVerification(id, data) {</w:t>
        <w:br/>
        <w:t xml:space="preserve">  return request.put(`/api/v1/verification-records/${id}`, data)</w:t>
        <w:br/>
        <w:t>}</w:t>
        <w:br/>
        <w:t>export function deleteVerification(id) {</w:t>
        <w:br/>
        <w:t xml:space="preserve">  return request.delete(`/api/v1/verification-records/${id}`)</w:t>
        <w:br/>
        <w:t>}</w:t>
        <w:br/>
        <w:br/>
        <w:t>======================================================================</w:t>
        <w:br/>
        <w:t># 文件: api/users.js  (D:\workbuddyprojects\网页版-生免速查工具\frontend\src\api\users.js)</w:t>
        <w:br/>
        <w:t>======================================================================</w:t>
        <w:br/>
        <w:br/>
        <w:t>import request from '../utils/request'</w:t>
        <w:br/>
        <w:br/>
        <w:t>export function listUsers(params = {}) {</w:t>
        <w:br/>
        <w:t xml:space="preserve">  return request.get('/api/v1/users', { params })</w:t>
        <w:br/>
        <w:t>}</w:t>
        <w:br/>
        <w:br/>
        <w:t>export function createUser(data) {</w:t>
        <w:br/>
        <w:t xml:space="preserve">  return request.post('/api/v1/users', data)</w:t>
        <w:br/>
        <w:t>}</w:t>
        <w:br/>
        <w:br/>
        <w:t>export function updateUser(uid, data) {</w:t>
        <w:br/>
        <w:t xml:space="preserve">  return request.put(`/api/v1/users/${uid}`, data)</w:t>
        <w:br/>
        <w:t>}</w:t>
        <w:br/>
        <w:br/>
        <w:t>export function deleteUser(uid) {</w:t>
        <w:br/>
        <w:t xml:space="preserve">  return request.delete(`/api/v1/users/${uid}`)</w:t>
        <w:br/>
        <w:t>}</w:t>
        <w:br/>
        <w:br/>
        <w:t>export function resetPassword(uid) {</w:t>
        <w:br/>
        <w:t xml:space="preserve">  return request.post(`/api/v1/users/${uid}/reset-password`)</w:t>
        <w:br/>
        <w:t>}</w:t>
        <w:br/>
        <w:br/>
        <w:t>export function getRoleOptions() {</w:t>
        <w:br/>
        <w:t xml:space="preserve">  return request.get('/api/v1/users/role-options')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第44页 / 共60页</w:t>
      </w:r>
    </w:p>
    <w:p>
      <w:r>
        <w:rPr>
          <w:rFonts w:ascii="Consolas" w:hAnsi="Consolas"/>
          <w:sz w:val="17"/>
        </w:rPr>
        <w:br/>
        <w:t>// 任意已登录用户可访问：返回活跃用户精简信息，供操作者/审核者下拉复用。</w:t>
        <w:br/>
        <w:t>export function listActiveUsers() {</w:t>
        <w:br/>
        <w:t xml:space="preserve">  return request.get('/api/v1/users/active')</w:t>
        <w:br/>
        <w:t>}</w:t>
        <w:br/>
        <w:br/>
        <w:t>======================================================================</w:t>
        <w:br/>
        <w:t># 文件: api/auth.js  (D:\workbuddyprojects\网页版-生免速查工具\frontend\src\api\auth.js)</w:t>
        <w:br/>
        <w:t>======================================================================</w:t>
        <w:br/>
        <w:br/>
        <w:t>import request from '../utils/request'</w:t>
        <w:br/>
        <w:br/>
        <w:t>export function login(username, password) {</w:t>
        <w:br/>
        <w:t xml:space="preserve">  const form = new URLSearchParams()</w:t>
        <w:br/>
        <w:t xml:space="preserve">  form.append('username', username)</w:t>
        <w:br/>
        <w:t xml:space="preserve">  form.append('password', password)</w:t>
        <w:br/>
        <w:t xml:space="preserve">  return request.post('/api/v1/auth/login', form, {</w:t>
        <w:br/>
        <w:t xml:space="preserve">    headers: { 'Content-Type': 'application/x-www-form-urlencoded' },</w:t>
        <w:br/>
        <w:t xml:space="preserve">  })</w:t>
        <w:br/>
        <w:t>}</w:t>
        <w:br/>
        <w:br/>
        <w:t>export function getMe() {</w:t>
        <w:br/>
        <w:t xml:space="preserve">  return request.get('/api/v1/auth/me')</w:t>
        <w:br/>
        <w:t>}</w:t>
        <w:br/>
        <w:br/>
        <w:t>export function changePassword(oldPassword, newPassword) {</w:t>
        <w:br/>
        <w:t xml:space="preserve">  return request.post('/api/v1/auth/change-password', {</w:t>
        <w:br/>
        <w:t xml:space="preserve">    old_password: oldPassword,</w:t>
        <w:br/>
        <w:t xml:space="preserve">    new_password: newPassword,</w:t>
        <w:br/>
        <w:t xml:space="preserve">  })</w:t>
        <w:br/>
        <w:t>}</w:t>
        <w:br/>
        <w:br/>
        <w:t>======================================================================</w:t>
        <w:br/>
        <w:t># 文件: api/modulePermissions.js  (D:\workbuddyprojects\网页版-生免速查工具\frontend\src\api\modulePermissions.js)</w:t>
        <w:br/>
        <w:t>======================================================================</w:t>
        <w:br/>
        <w:br/>
        <w:t>import request from '../utils/request'</w:t>
        <w:br/>
        <w:br/>
        <w:t>export function getModulePermissionsStructure() {</w:t>
        <w:br/>
        <w:t xml:space="preserve">  return request.get('/api/v1/module-permissions/structure')</w:t>
        <w:br/>
        <w:t>}</w:t>
        <w:br/>
        <w:t>export function setModuleRoles(moduleKey, roles) {</w:t>
        <w:br/>
        <w:t xml:space="preserve">  return request.put(`/api/v1/module-permissions/${moduleKey}`, { roles })</w:t>
        <w:br/>
        <w:t>}</w:t>
        <w:br/>
        <w:t>export function resetModulePermissions() {</w:t>
        <w:br/>
        <w:t xml:space="preserve">  return request.post('/api/v1/module-permissions/reset')</w:t>
        <w:br/>
        <w:t>}</w:t>
        <w:br/>
        <w:br/>
        <w:t>======================================================================</w:t>
        <w:br/>
        <w:t># 文件: store/auth.js  (D:\workbuddyprojects\网页版-生免速查工具\frontend\src\store\auth.js)</w:t>
        <w:br/>
        <w:t>======================================================================</w:t>
        <w:br/>
        <w:br/>
        <w:t>import { defineStore } from 'pinia'</w:t>
        <w:br/>
        <w:t>import request from '../utils/request'</w:t>
        <w:br/>
        <w:t>import { usePermissionStore } from './permission'</w:t>
        <w:br/>
        <w:br/>
        <w:t>// 模块 → 写权限角色映射（启动期 fallback；登录后会从后端拉新值覆盖）</w:t>
        <w:br/>
        <w:t>// 与 backend/models/module_permission.py DEFAULT_MODULE_PERMISSIONS 一致</w:t>
        <w:br/>
        <w:t>const FALLBACK_MODULE_WRITE_ROLES = {</w:t>
        <w:br/>
        <w:t xml:space="preserve">  'test-items': ['admin'],</w:t>
        <w:br/>
        <w:t xml:space="preserve">  'documents': ['admin', 'specialty_leader'],</w:t>
        <w:br/>
        <w:t xml:space="preserve">  'instruments': ['admin', 'specialty_leader'],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第45页 / 共60页</w:t>
      </w:r>
    </w:p>
    <w:p>
      <w:r>
        <w:rPr>
          <w:rFonts w:ascii="Consolas" w:hAnsi="Consolas"/>
          <w:sz w:val="17"/>
        </w:rPr>
        <w:t xml:space="preserve">  'instrument-families': ['admin', 'specialty_leader'],</w:t>
        <w:br/>
        <w:t xml:space="preserve">  'qc-monthly': ['admin', 'qc_manager', 'member'],</w:t>
        <w:br/>
        <w:t xml:space="preserve">  'qc-monthly_delete': ['admin', 'qc_manager'],</w:t>
        <w:br/>
        <w:t xml:space="preserve">  'qc-target': ['admin', 'qc_manager', 'member'],</w:t>
        <w:br/>
        <w:t xml:space="preserve">  'qc-target_delete': ['admin', 'qc_manager'],</w:t>
        <w:br/>
        <w:t xml:space="preserve">  'eqa': ['admin', 'qc_manager'],</w:t>
        <w:br/>
        <w:t xml:space="preserve">  'eqa_delete': ['admin', 'qc_manager'],</w:t>
        <w:br/>
        <w:t xml:space="preserve">  'comparison': ['admin', 'qc_manager', 'technical_support'],</w:t>
        <w:br/>
        <w:t xml:space="preserve">  'comparison-edit': ['admin', 'qc_manager'],</w:t>
        <w:br/>
        <w:t xml:space="preserve">  'interlab': ['admin', 'qc_manager', 'technical_support'],</w:t>
        <w:br/>
        <w:t xml:space="preserve">  'interlab-edit': ['admin', 'qc_manager'],</w:t>
        <w:br/>
        <w:t xml:space="preserve">  'reagents': ['admin', 'reagent_manager'],</w:t>
        <w:br/>
        <w:t xml:space="preserve">  'reagents_delete': ['admin', 'reagent_manager'],</w:t>
        <w:br/>
        <w:t xml:space="preserve">  'reagent-receivings': ['admin', 'reagent_manager', 'reagent_delivery'],</w:t>
        <w:br/>
        <w:t xml:space="preserve">  'reagent-orders': ['admin', 'reagent_manager'],</w:t>
        <w:br/>
        <w:t xml:space="preserve">  'training': ['admin', 'training_manager'],</w:t>
        <w:br/>
        <w:t xml:space="preserve">  'training_delete': ['admin', 'training_manager'],</w:t>
        <w:br/>
        <w:t xml:space="preserve">  'verification': ['admin', 'specialty_leader'],</w:t>
        <w:br/>
        <w:t xml:space="preserve">  'iso15189': ['admin', 'quality_manager', 'qc_manager', 'training_manager', 'reagent_manager', 'it_manager', 'specialty_leader'],</w:t>
        <w:br/>
        <w:t xml:space="preserve">  'quality-requirements': ['admin'],</w:t>
        <w:br/>
        <w:t xml:space="preserve">  'scheduling':         ['admin', 'specialty_leader', 'leader'],</w:t>
        <w:br/>
        <w:t>}</w:t>
        <w:br/>
        <w:br/>
        <w:t>export const useAuthStore = defineStore('auth', {</w:t>
        <w:br/>
        <w:t xml:space="preserve">  state: () =&gt; ({</w:t>
        <w:br/>
        <w:t xml:space="preserve">    token: localStorage.getItem('token') || '',</w:t>
        <w:br/>
        <w:t xml:space="preserve">    refreshToken: localStorage.getItem('refresh_token') || '',</w:t>
        <w:br/>
        <w:t xml:space="preserve">    user: JSON.parse(localStorage.getItem('user') || 'null'),</w:t>
        <w:br/>
        <w:t xml:space="preserve">  }),</w:t>
        <w:br/>
        <w:t xml:space="preserve">  getters: {</w:t>
        <w:br/>
        <w:t xml:space="preserve">    isLoggedIn: (state) =&gt; !!state.token,</w:t>
        <w:br/>
        <w:t xml:space="preserve">    // 用户拥有的全部角色码列表</w:t>
        <w:br/>
        <w:t xml:space="preserve">    myRoles: (state) =&gt; {</w:t>
        <w:br/>
        <w:t xml:space="preserve">      if (!state.user) return []</w:t>
        <w:br/>
        <w:t xml:space="preserve">      const set = new Set()</w:t>
        <w:br/>
        <w:t xml:space="preserve">      if (state.user.role) set.add(state.user.role)</w:t>
        <w:br/>
        <w:t xml:space="preserve">      if (state.user.roles) state.user.roles.split(',').filter(Boolean).forEach(r =&gt; set.add(r))</w:t>
        <w:br/>
        <w:t xml:space="preserve">      return [...set]</w:t>
        <w:br/>
        <w:t xml:space="preserve">    },</w:t>
        <w:br/>
        <w:t xml:space="preserve">    // 是否管理员（admin 始终有全部权限）</w:t>
        <w:br/>
        <w:t xml:space="preserve">    isAdmin: (state) =&gt; {</w:t>
        <w:br/>
        <w:t xml:space="preserve">      if (!state.user) return false</w:t>
        <w:br/>
        <w:t xml:space="preserve">      return state.user.role === 'admin' || (state.user.roles || '').includes('admin')</w:t>
        <w:br/>
        <w:t xml:space="preserve">    },</w:t>
        <w:br/>
        <w:t xml:space="preserve">    // 是否为技术支持（仅该角色需要严格按授权隐藏未授权模块）</w:t>
        <w:br/>
        <w:t xml:space="preserve">    isTechnicalSupport: (state) =&gt; {</w:t>
        <w:br/>
        <w:t xml:space="preserve">      if (!state.user) return false</w:t>
        <w:br/>
        <w:t xml:space="preserve">      return state.user.role === 'technical_support' || (state.user.roles || '').includes('technical_support')</w:t>
        <w:br/>
        <w:t xml:space="preserve">    },</w:t>
        <w:br/>
        <w:t xml:space="preserve">  },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第46页 / 共60页</w:t>
      </w:r>
    </w:p>
    <w:p>
      <w:r>
        <w:rPr>
          <w:rFonts w:ascii="Consolas" w:hAnsi="Consolas"/>
          <w:sz w:val="17"/>
        </w:rPr>
        <w:t xml:space="preserve">  actions: {</w:t>
        <w:br/>
        <w:t xml:space="preserve">    async login(username, password) {</w:t>
        <w:br/>
        <w:t xml:space="preserve">      const form = new URLSearchParams()</w:t>
        <w:br/>
        <w:t xml:space="preserve">      form.append('username', username)</w:t>
        <w:br/>
        <w:t xml:space="preserve">      form.append('password', password)</w:t>
        <w:br/>
        <w:t xml:space="preserve">      const data = await request.post('/api/v1/auth/login', form, {</w:t>
        <w:br/>
        <w:t xml:space="preserve">        headers: { 'Content-Type': 'application/x-www-form-urlencoded' },</w:t>
        <w:br/>
        <w:t xml:space="preserve">      })</w:t>
        <w:br/>
        <w:t xml:space="preserve">      this.token = data.access_token</w:t>
        <w:br/>
        <w:t xml:space="preserve">      localStorage.setItem('token', this.token)</w:t>
        <w:br/>
        <w:t xml:space="preserve">      if (data.refresh_token) {</w:t>
        <w:br/>
        <w:t xml:space="preserve">        this.refreshToken = data.refresh_token</w:t>
        <w:br/>
        <w:t xml:space="preserve">        localStorage.setItem('refresh_token', data.refresh_token)</w:t>
        <w:br/>
        <w:t xml:space="preserve">      }</w:t>
        <w:br/>
        <w:t xml:space="preserve">      const me = await request.get('/api/v1/auth/me')</w:t>
        <w:br/>
        <w:t xml:space="preserve">      this.user = me</w:t>
        <w:br/>
        <w:t xml:space="preserve">      localStorage.setItem('user', JSON.stringify(this.user))</w:t>
        <w:br/>
        <w:t xml:space="preserve">      // 登录成功后拉一次模块权限映射（用于全站 canWrite 判定）</w:t>
        <w:br/>
        <w:t xml:space="preserve">      try {</w:t>
        <w:br/>
        <w:t xml:space="preserve">        const permStore = usePermissionStore()</w:t>
        <w:br/>
        <w:t xml:space="preserve">        await permStore.load(true)</w:t>
        <w:br/>
        <w:t xml:space="preserve">      } catch (_) { /* 拉失败不阻塞登录 */ }</w:t>
        <w:br/>
        <w:t xml:space="preserve">      return data</w:t>
        <w:br/>
        <w:t xml:space="preserve">    },</w:t>
        <w:br/>
        <w:t xml:space="preserve">    async changePassword(oldPassword, newPassword) {</w:t>
        <w:br/>
        <w:t xml:space="preserve">      return request.post('/api/v1/auth/change-password', {</w:t>
        <w:br/>
        <w:t xml:space="preserve">        old_password: oldPassword,</w:t>
        <w:br/>
        <w:t xml:space="preserve">        new_password: newPassword,</w:t>
        <w:br/>
        <w:t xml:space="preserve">      })</w:t>
        <w:br/>
        <w:t xml:space="preserve">    },</w:t>
        <w:br/>
        <w:t xml:space="preserve">    logout() {</w:t>
        <w:br/>
        <w:t xml:space="preserve">      const refreshToken = localStorage.getItem('refresh_token')</w:t>
        <w:br/>
        <w:t xml:space="preserve">      if (refreshToken) {</w:t>
        <w:br/>
        <w:t xml:space="preserve">        // 尽力吊销服务端 refresh token（失败不影响本地退出）</w:t>
        <w:br/>
        <w:t xml:space="preserve">        request.post('/api/v1/auth/logout', { refresh_token: refreshToken }).catch(() =&gt; {})</w:t>
        <w:br/>
        <w:t xml:space="preserve">      }</w:t>
        <w:br/>
        <w:t xml:space="preserve">      this.token = ''</w:t>
        <w:br/>
        <w:t xml:space="preserve">      this.refreshToken = ''</w:t>
        <w:br/>
        <w:t xml:space="preserve">      this.user = null</w:t>
        <w:br/>
        <w:t xml:space="preserve">      localStorage.removeItem('token')</w:t>
        <w:br/>
        <w:t xml:space="preserve">      localStorage.removeItem('refresh_token')</w:t>
        <w:br/>
        <w:t xml:space="preserve">      localStorage.removeItem('user')</w:t>
        <w:br/>
        <w:t xml:space="preserve">    },</w:t>
        <w:br/>
        <w:t xml:space="preserve">    // 判断当前用户对某模块是否有写权限</w:t>
        <w:br/>
        <w:t xml:space="preserve">    canWrite(module) {</w:t>
        <w:br/>
        <w:t xml:space="preserve">      if (this.isAdmin) return true</w:t>
        <w:br/>
        <w:t xml:space="preserve">      // 优先读后端拉的最新配置；尚未加载或找不到时用 fallback</w:t>
        <w:br/>
        <w:t xml:space="preserve">      let required</w:t>
        <w:br/>
        <w:t xml:space="preserve">      let permStore</w:t>
        <w:br/>
        <w:t xml:space="preserve">      try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第47页 / 共60页</w:t>
      </w:r>
    </w:p>
    <w:p>
      <w:r>
        <w:rPr>
          <w:rFonts w:ascii="Consolas" w:hAnsi="Consolas"/>
          <w:sz w:val="17"/>
        </w:rPr>
        <w:t xml:space="preserve">        permStore = usePermissionStore()</w:t>
        <w:br/>
        <w:t xml:space="preserve">        required = permStore.moduleRoles[module]</w:t>
        <w:br/>
        <w:t xml:space="preserve">      } catch (_) { /* store 未挂载时退化 */ }</w:t>
        <w:br/>
        <w:t xml:space="preserve">      if (!required) required = FALLBACK_MODULE_WRITE_ROLES[module]</w:t>
        <w:br/>
        <w:t xml:space="preserve">      // 旧版 'qc' 兼容：自动映射到 qc-monthly / qc-target</w:t>
        <w:br/>
        <w:t xml:space="preserve">      if (!required &amp;&amp; module === 'qc') required = (permStore?.moduleRoles?.['qc-monthly']) || FALLBACK_MODULE_WRITE_ROLES['qc-monthly']</w:t>
        <w:br/>
        <w:t xml:space="preserve">      if (!required) return true // 未配置的模块默认允许</w:t>
        <w:br/>
        <w:t xml:space="preserve">      return this.myRoles.some(r =&gt; required.includes(r))</w:t>
        <w:br/>
        <w:t xml:space="preserve">    },</w:t>
        <w:br/>
        <w:t xml:space="preserve">    // 删除权限（沿用 canWrite 同样的 store 查找，但查找 `xxx_delete` 专属配置）</w:t>
        <w:br/>
        <w:t xml:space="preserve">    canDelete(module) {</w:t>
        <w:br/>
        <w:t xml:space="preserve">      if (this.isAdmin) return true</w:t>
        <w:br/>
        <w:t xml:space="preserve">      let required</w:t>
        <w:br/>
        <w:t xml:space="preserve">      try {</w:t>
        <w:br/>
        <w:t xml:space="preserve">        const permStore = usePermissionStore()</w:t>
        <w:br/>
        <w:t xml:space="preserve">        required = permStore.moduleRoles[module + '_delete'] || permStore.moduleRoles[module]</w:t>
        <w:br/>
        <w:t xml:space="preserve">      } catch (_) { /* store 未挂载时退化 */ }</w:t>
        <w:br/>
        <w:t xml:space="preserve">      if (!required) required = FALLBACK_MODULE_WRITE_ROLES[module + '_delete'] || FALLBACK_MODULE_WRITE_ROLES[module]</w:t>
        <w:br/>
        <w:t xml:space="preserve">      if (!required) return true</w:t>
        <w:br/>
        <w:t xml:space="preserve">      return this.myRoles.some(r =&gt; required.includes(r))</w:t>
        <w:br/>
        <w:t xml:space="preserve">    },</w:t>
        <w:br/>
        <w:t xml:space="preserve">    // 菜单/页签是否可见。</w:t>
        <w:br/>
        <w:t xml:space="preserve">    // 规则：technical_support 与 reagent_delivery 严格按授权收口（未授权模块一律不显示）；</w:t>
        <w:br/>
        <w:t xml:space="preserve">    // 其余角色维持原行为（全部可见），不做全站 RBAC 改造以免误伤。</w:t>
        <w:br/>
        <w:t xml:space="preserve">    canAccessMenu(moduleKey) {</w:t>
        <w:br/>
        <w:t xml:space="preserve">      const strict = this.isTechnicalSupport || this.myRoles.includes('reagent_delivery')</w:t>
        <w:br/>
        <w:t xml:space="preserve">      if (!strict) return true</w:t>
        <w:br/>
        <w:t xml:space="preserve">      if (this.isAdmin) return true</w:t>
        <w:br/>
        <w:t xml:space="preserve">      try {</w:t>
        <w:br/>
        <w:t xml:space="preserve">        const permStore = usePermissionStore()</w:t>
        <w:br/>
        <w:t xml:space="preserve">        return permStore.canAccess(this.myRoles, moduleKey)</w:t>
        <w:br/>
        <w:t xml:space="preserve">      } catch (_) { return false }</w:t>
        <w:br/>
        <w:t xml:space="preserve">    },</w:t>
        <w:br/>
        <w:t xml:space="preserve">    // 聚合菜单（如"质控管理"含多个权限模块）：任一可见即显示</w:t>
        <w:br/>
        <w:t xml:space="preserve">    canAccessAnyMenu(moduleKeys) {</w:t>
        <w:br/>
        <w:t xml:space="preserve">      return moduleKeys.some((k) =&gt; this.canAccessMenu(k))</w:t>
        <w:br/>
        <w:t xml:space="preserve">    },</w:t>
        <w:br/>
        <w:t xml:space="preserve">  },</w:t>
        <w:br/>
        <w:t>})</w:t>
        <w:br/>
        <w:br/>
        <w:t>======================================================================</w:t>
        <w:br/>
        <w:t># 文件: store/permission.js  (D:\workbuddyprojects\网页版-生免速查工具\frontend\src\store\permission.js)</w:t>
        <w:br/>
        <w:t>======================================================================</w:t>
        <w:br/>
        <w:br/>
        <w:t>// 模块写权限 store：登录后从后端拉一次"模块→允许角色"映射，</w:t>
        <w:br/>
        <w:t>// canWrite 读这里（找不到时回退到硬编码默认）。</w:t>
        <w:br/>
        <w:t>import { defineStore } from 'pinia'</w:t>
        <w:br/>
        <w:t>import { getModulePermissionsStructure } from '../api/modulePermissions'</w:t>
        <w:br/>
        <w:br/>
        <w:t>// 硬编码 fallback（与后端 DEFAULT_MODULE_PERMISSIONS 一致），用于 store 尚未加载时</w:t>
        <w:br/>
        <w:t>const FALLBACK = {</w:t>
        <w:br/>
        <w:t xml:space="preserve">  'test-items':           ['admin'],</w:t>
        <w:br/>
        <w:t xml:space="preserve">  'documents':            ['admin', 'specialty_leader'],</w:t>
        <w:br/>
        <w:t xml:space="preserve">  'instruments':          ['admin', 'specialty_leader'],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第48页 / 共60页</w:t>
      </w:r>
    </w:p>
    <w:p>
      <w:r>
        <w:rPr>
          <w:rFonts w:ascii="Consolas" w:hAnsi="Consolas"/>
          <w:sz w:val="17"/>
        </w:rPr>
        <w:t xml:space="preserve">  'instrument-families':  ['admin', 'specialty_leader'],</w:t>
        <w:br/>
        <w:t xml:space="preserve">  'qc-monthly':           ['admin', 'qc_manager', 'member', 'staff'],</w:t>
        <w:br/>
        <w:t xml:space="preserve">  'qc-monthly_delete':    ['admin', 'qc_manager'],</w:t>
        <w:br/>
        <w:t xml:space="preserve">  'qc-target':            ['admin', 'qc_manager', 'member', 'staff'],</w:t>
        <w:br/>
        <w:t xml:space="preserve">  'qc-target_delete':     ['admin', 'qc_manager'],</w:t>
        <w:br/>
        <w:t xml:space="preserve">  'eqa':                  ['admin', 'qc_manager'],</w:t>
        <w:br/>
        <w:t xml:space="preserve">  'eqa_delete':           ['admin', 'qc_manager'],</w:t>
        <w:br/>
        <w:t xml:space="preserve">  'comparison':           ['admin', 'qc_manager', 'technical_support', 'member', 'staff'],</w:t>
        <w:br/>
        <w:t xml:space="preserve">  'comparison-create':    ['admin', 'qc_manager', 'technical_support'],</w:t>
        <w:br/>
        <w:t xml:space="preserve">  'comparison-edit':      ['admin', 'qc_manager'],</w:t>
        <w:br/>
        <w:t xml:space="preserve">  'interlab':             ['admin', 'qc_manager', 'technical_support', 'member', 'staff'],</w:t>
        <w:br/>
        <w:t xml:space="preserve">  'interlab-create':      ['admin', 'qc_manager', 'technical_support'],</w:t>
        <w:br/>
        <w:t xml:space="preserve">  'interlab-edit':        ['admin', 'qc_manager'],</w:t>
        <w:br/>
        <w:t xml:space="preserve">  'reagents':             ['admin', 'reagent_manager'],</w:t>
        <w:br/>
        <w:t xml:space="preserve">  'reagents_delete':      ['admin', 'reagent_manager'],</w:t>
        <w:br/>
        <w:t xml:space="preserve">  'training':             ['admin', 'training_manager'],</w:t>
        <w:br/>
        <w:t xml:space="preserve">  'training_delete':      ['admin', 'training_manager'],</w:t>
        <w:br/>
        <w:t xml:space="preserve">  'verification':         ['admin', 'specialty_leader'],</w:t>
        <w:br/>
        <w:t xml:space="preserve">  'iso15189':             ['admin', 'quality_manager', 'qc_manager', 'training_manager', 'reagent_manager', 'it_manager', 'specialty_leader'],</w:t>
        <w:br/>
        <w:t xml:space="preserve">  'quality-requirements': ['admin'],</w:t>
        <w:br/>
        <w:t xml:space="preserve">  'scheduling':           ['admin', 'specialty_leader', 'leader'],</w:t>
        <w:br/>
        <w:t>}</w:t>
        <w:br/>
        <w:br/>
        <w:t>export const usePermissionStore = defineStore('permissions', {</w:t>
        <w:br/>
        <w:t xml:space="preserve">  state: () =&gt; ({</w:t>
        <w:br/>
        <w:t xml:space="preserve">    // module_key -&gt; [role_code]</w:t>
        <w:br/>
        <w:t xml:space="preserve">    moduleRoles: { ...FALLBACK },</w:t>
        <w:br/>
        <w:t xml:space="preserve">    loaded: false,           // 是否从后端拉过</w:t>
        <w:br/>
        <w:t xml:space="preserve">    loading: false,</w:t>
        <w:br/>
        <w:t xml:space="preserve">    error: null,</w:t>
        <w:br/>
        <w:t xml:space="preserve">  }),</w:t>
        <w:br/>
        <w:br/>
        <w:t xml:space="preserve">  getters: {</w:t>
        <w:br/>
        <w:t xml:space="preserve">    isLoaded: (s) =&gt; s.loaded,</w:t>
        <w:br/>
        <w:t xml:space="preserve">    getModuleRoles: (s) =&gt; (moduleKey) =&gt; s.moduleRoles[moduleKey] || FALLBACK[moduleKey] || ['admin'],</w:t>
        <w:br/>
        <w:t xml:space="preserve">  },</w:t>
        <w:br/>
        <w:br/>
        <w:t xml:space="preserve">  actions: {</w:t>
        <w:br/>
        <w:t xml:space="preserve">    async load(force = false) {</w:t>
        <w:br/>
        <w:t xml:space="preserve">      if (this.loading) return</w:t>
        <w:br/>
        <w:t xml:space="preserve">      if (this.loaded &amp;&amp; !force) return</w:t>
        <w:br/>
        <w:t xml:space="preserve">      this.loading = true</w:t>
        <w:br/>
        <w:t xml:space="preserve">      this.error = null</w:t>
        <w:br/>
        <w:t xml:space="preserve">      try {</w:t>
        <w:br/>
        <w:t xml:space="preserve">        const r = await getModulePermissionsStructure()</w:t>
        <w:br/>
        <w:t xml:space="preserve">        const map = {}</w:t>
        <w:br/>
        <w:t xml:space="preserve">        for (const m of r.modules) {</w:t>
        <w:br/>
        <w:t xml:space="preserve">          map[m.key] = m.roles</w:t>
        <w:br/>
        <w:t xml:space="preserve">        }</w:t>
        <w:br/>
        <w:t xml:space="preserve">        // 与 FALLBACK 取并集（后端 map 覆盖 FALLBACK）：保证即使后端漏返回某键，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第49页 / 共60页</w:t>
      </w:r>
    </w:p>
    <w:p>
      <w:r>
        <w:rPr>
          <w:rFonts w:ascii="Consolas" w:hAnsi="Consolas"/>
          <w:sz w:val="17"/>
        </w:rPr>
        <w:t xml:space="preserve">        // 本地仍有完整默认角色表，canWrite 不会命中「缺键→默认允许」分支。</w:t>
        <w:br/>
        <w:t xml:space="preserve">        this.moduleRoles = { ...FALLBACK, ...map }</w:t>
        <w:br/>
        <w:t xml:space="preserve">        this.loaded = true</w:t>
        <w:br/>
        <w:t xml:space="preserve">      } catch (e) {</w:t>
        <w:br/>
        <w:t xml:space="preserve">        this.error = e?.response?.data?.detail || e.message</w:t>
        <w:br/>
        <w:t xml:space="preserve">        // 保留 fallback，不阻塞 UI</w:t>
        <w:br/>
        <w:t xml:space="preserve">      } finally {</w:t>
        <w:br/>
        <w:t xml:space="preserve">        this.loading = false</w:t>
        <w:br/>
        <w:t xml:space="preserve">      }</w:t>
        <w:br/>
        <w:t xml:space="preserve">    },</w:t>
        <w:br/>
        <w:br/>
        <w:t xml:space="preserve">    // 单个模块的写权限判定（与 auth.canWrite 一致；admin 短路）</w:t>
        <w:br/>
        <w:t xml:space="preserve">    canWrite(userRoles, moduleKey) {</w:t>
        <w:br/>
        <w:t xml:space="preserve">      if (userRoles.includes('admin')) return true</w:t>
        <w:br/>
        <w:t xml:space="preserve">      const allowed = this.moduleRoles[moduleKey]</w:t>
        <w:br/>
        <w:t xml:space="preserve">      if (!allowed) return true  // 未配置白名单 = 默认允许</w:t>
        <w:br/>
        <w:t xml:space="preserve">      return userRoles.some((r) =&gt; allowed.includes(r))</w:t>
        <w:br/>
        <w:t xml:space="preserve">    },</w:t>
        <w:br/>
        <w:br/>
        <w:t xml:space="preserve">    // 单个模块的删除权限判定</w:t>
        <w:br/>
        <w:t xml:space="preserve">    // 查找规则：先查 `moduleKey + '_delete'` 专属配置；找不到则回退到写权限</w:t>
        <w:br/>
        <w:t xml:space="preserve">    canDelete(userRoles, moduleKey) {</w:t>
        <w:br/>
        <w:t xml:space="preserve">      if (userRoles.includes('admin')) return true</w:t>
        <w:br/>
        <w:t xml:space="preserve">      const allowed = this.moduleRoles[moduleKey + '_delete'] || this.moduleRoles[moduleKey]</w:t>
        <w:br/>
        <w:t xml:space="preserve">      if (!allowed) return true</w:t>
        <w:br/>
        <w:t xml:space="preserve">      return userRoles.some((r) =&gt; allowed.includes(r))</w:t>
        <w:br/>
        <w:t xml:space="preserve">    },</w:t>
        <w:br/>
        <w:br/>
        <w:t xml:space="preserve">    // admin 在 UI 改了某个模块的角色后，调用此方法同步到本地 store</w:t>
        <w:br/>
        <w:t xml:space="preserve">    setLocal(moduleKey, roles) {</w:t>
        <w:br/>
        <w:t xml:space="preserve">      this.moduleRoles = { ...this.moduleRoles, [moduleKey]: [...roles] }</w:t>
        <w:br/>
        <w:t xml:space="preserve">    },</w:t>
        <w:br/>
        <w:br/>
        <w:t xml:space="preserve">    // 模块可见性（菜单/页签是否展示）。</w:t>
        <w:br/>
        <w:t xml:space="preserve">    // 角色对该模块的「基础键 / '_delete' 变体 / '-edit' 变体」中任一拥有授权即视为可见。</w:t>
        <w:br/>
        <w:t xml:space="preserve">    // admin 短路为可见；未配置白名单的模块按"可见"兜底，避免误隐藏。</w:t>
        <w:br/>
        <w:t xml:space="preserve">    canAccess(userRoles, moduleKey) {</w:t>
        <w:br/>
        <w:t xml:space="preserve">      if (userRoles.includes('admin')) return true</w:t>
        <w:br/>
        <w:t xml:space="preserve">      const variants = [moduleKey, moduleKey + '_delete', moduleKey + '-edit']</w:t>
        <w:br/>
        <w:t xml:space="preserve">      for (const vk of variants) {</w:t>
        <w:br/>
        <w:t xml:space="preserve">        const allowed = this.moduleRoles[vk]</w:t>
        <w:br/>
        <w:t xml:space="preserve">        if (allowed &amp;&amp; userRoles.some((r) =&gt; allowed.includes(r))) return true</w:t>
        <w:br/>
        <w:t xml:space="preserve">      }</w:t>
        <w:br/>
        <w:t xml:space="preserve">      return false</w:t>
        <w:br/>
        <w:t xml:space="preserve">    },</w:t>
        <w:br/>
        <w:br/>
        <w:t xml:space="preserve">    // 多个模块键中任一可见即视为可见（用于"质控管理"这种聚合菜单）</w:t>
        <w:br/>
        <w:t xml:space="preserve">    canAccessAny(userRoles, moduleKeys) {</w:t>
        <w:br/>
        <w:t xml:space="preserve">      return moduleKeys.some((k) =&gt; this.canAccess(userRoles, k))</w:t>
        <w:br/>
        <w:t xml:space="preserve">    },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第50页 / 共60页</w:t>
      </w:r>
    </w:p>
    <w:p>
      <w:r>
        <w:rPr>
          <w:rFonts w:ascii="Consolas" w:hAnsi="Consolas"/>
          <w:sz w:val="17"/>
        </w:rPr>
        <w:t xml:space="preserve">  },</w:t>
        <w:br/>
        <w:t>})</w:t>
        <w:br/>
        <w:br/>
        <w:t>======================================================================</w:t>
        <w:br/>
        <w:t># 文件: router/index.js  (D:\workbuddyprojects\网页版-生免速查工具\frontend\src\router\index.js)</w:t>
        <w:br/>
        <w:t>======================================================================</w:t>
        <w:br/>
        <w:br/>
        <w:t>import { createRouter, createWebHistory } from 'vue-router'</w:t>
        <w:br/>
        <w:t>import { useAuthStore } from '../store/auth'</w:t>
        <w:br/>
        <w:t>import { usePermissionStore } from '../store/permission'</w:t>
        <w:br/>
        <w:t>import AppLayout from '../layout/AppLayout.vue'</w:t>
        <w:br/>
        <w:br/>
        <w:t>const routes = [</w:t>
        <w:br/>
        <w:t xml:space="preserve">  {</w:t>
        <w:br/>
        <w:t xml:space="preserve">    path: '/login',</w:t>
        <w:br/>
        <w:t xml:space="preserve">    name: 'login',</w:t>
        <w:br/>
        <w:t xml:space="preserve">    component: () =&gt; import('../views/Login.vue'),</w:t>
        <w:br/>
        <w:t xml:space="preserve">    meta: { public: true },</w:t>
        <w:br/>
        <w:t xml:space="preserve">  },</w:t>
        <w:br/>
        <w:t xml:space="preserve">  {</w:t>
        <w:br/>
        <w:t xml:space="preserve">    path: '/',</w:t>
        <w:br/>
        <w:t xml:space="preserve">    component: AppLayout,</w:t>
        <w:br/>
        <w:t xml:space="preserve">    redirect: '/dashboard',</w:t>
        <w:br/>
        <w:t xml:space="preserve">    children: [</w:t>
        <w:br/>
        <w:t xml:space="preserve">      { path: 'dashboard', name: 'dashboard', component: () =&gt; import('../views/Dashboard.vue'), meta: { title: '工作台' } },</w:t>
        <w:br/>
        <w:t xml:space="preserve">      { path: 'test-items', name: 'test-items', component: () =&gt; import('../views/test_items/TestItemList.vue'), meta: { title: '项目查询', moduleKey: 'test-items' } },</w:t>
        <w:br/>
        <w:t xml:space="preserve">      { path: 'documents', name: 'documents', component: () =&gt; import('../views/documents/DocumentList.vue'), meta: { title: '文件管理', moduleKey: 'documents' } },</w:t>
        <w:br/>
        <w:t xml:space="preserve">      { path: 'instruments', name: 'instruments', component: () =&gt; import('../views/instruments/InstrumentList.vue'), meta: { title: '仪器档案', moduleKey: 'instruments' } },</w:t>
        <w:br/>
        <w:t xml:space="preserve">      { path: 'instrument-families', name: 'instrument-families', component: () =&gt; import('../views/instruments/InstrumentFamilyManage.vue'), meta: { title: '仪器关联', moduleKey: 'instrument-families' } },</w:t>
        <w:br/>
        <w:t xml:space="preserve">      { path: 'qc', name: 'qc', component: () =&gt; import('../views/qc/QCList.vue'), meta: { title: '质控管理', moduleKeys: ['qc-monthly', 'eqa', 'comparison', 'interlab', 'qc-target'] } },</w:t>
        <w:br/>
        <w:t xml:space="preserve">      { path: 'eqa-associations', name: 'eqa-associations', component: () =&gt; import('../views/eqa/EqaAssociationManage.vue'), meta: { title: '项目库与质评关联', moduleKey: 'instrument-families' } },</w:t>
        <w:br/>
        <w:t xml:space="preserve">      { path: 'quality-requirements', name: 'quality-requirements', component: () =&gt; import('../views/quality/QualityRequirementList.vue'), meta: { title: '项目质量要求', moduleKey: 'quality-requirements' } },</w:t>
        <w:br/>
        <w:t xml:space="preserve">      { path: 'reagent/items', name: 'reagent-items', component: () =&gt; import('../views/reagent/ReagentItems.vue'), meta: { title: '试剂目录', moduleKey: 'reagents' } },</w:t>
        <w:br/>
        <w:t xml:space="preserve">      { path: 'reagent/stock', name: 'reagent-stock', component: () =&gt; import('../views/reagent/ReagentStock.vue'), meta: { title: '实时库存', moduleKey: 'reagents' } },</w:t>
        <w:br/>
        <w:t xml:space="preserve">      { path: 'reagent/inventory', name: 'reagent-inventory', component: () =&gt; import('../views/reagent/InventoryCheck.vue'), meta: { title: '盘库管理', moduleKey: 'reagents' } },</w:t>
        <w:br/>
        <w:t xml:space="preserve">      { path: 'reagent/orders', name: 'reagent-orders', component: () =&gt; import('../views/reagent/ReagentOrders.vue'), meta: { title: '订购管理', moduleKey: 'reagent-orders' } },</w:t>
        <w:br/>
        <w:t xml:space="preserve">      { path: 'reagent/receivings', name: 'reagent-receivings', component: () =&gt; import('../views/reagent/ReagentReceivings.vue'), meta: { title: '到货接收', moduleKey: 'reagent-receivings' } },</w:t>
        <w:br/>
        <w:t xml:space="preserve">      { path: 'reagent/consumption', name: 'reagent-consumption', component: () =&gt; import('../views/reagent/ReagentConsumption.vue'), meta: { title: '月消耗', moduleKey: 'reagents' } },</w:t>
        <w:br/>
        <w:t xml:space="preserve">      { path: 'reagent/associations', name: 'reagent-associations', component: () =&gt; import('../views/reagent/ReagentAssociations.vue'), meta: { title: '项目与仪器关联', moduleKey: 'reagents' } },</w:t>
        <w:br/>
        <w:t xml:space="preserve">      { path: 'training', name: 'training', component: () =&gt; import('../views/training/StaffEducation.vue'), meta: { title: '人员继教管理', moduleKey: 'training' } },</w:t>
        <w:br/>
        <w:t xml:space="preserve">      { path: 'verification', name: 'verification', component: () =&gt; import('../views/verification/VerificationList.vue'), meta: { title: '性能验证', moduleKey: 'verification' } },</w:t>
        <w:br/>
        <w:t xml:space="preserve">      { path: 'scheduling', name: 'scheduling', component: () =&gt; import('../views/scheduling/SchedulingList.vue'), meta: { title: '排班管理', moduleKey: 'scheduling' } },</w:t>
        <w:br/>
        <w:t xml:space="preserve">      { path: 'iso15189', name: 'iso15189', component: () =&gt; import('../views/iso15189/NonconformityList.vue'), meta: { title: '15189专项', moduleKey: 'iso15189' } },</w:t>
        <w:br/>
        <w:t xml:space="preserve">      { path: 'audit-logs', name: 'audit-logs', component: () =&gt; import('../views/audit/AuditLogList.vue'), meta: { title: '审计日志', adminOnly: true } },</w:t>
        <w:br/>
        <w:t xml:space="preserve">      { path: 'users', name: 'users', component: () =&gt; import('../views/users/UserList.vue'), meta: { title: '用户管理', adminOnly: true } },</w:t>
        <w:br/>
        <w:t xml:space="preserve">      { path: 'permission-config', name: 'permission-config', component: () =&gt; import('../views/users/PermissionsConfig.vue'), meta: { title: '权限配置', adminOnly: true } },</w:t>
        <w:br/>
        <w:t xml:space="preserve">      { path: 'reminder-settings', name: 'reminder-settings', component: () =&gt; import('../views/ReminderSettings.vue'), meta: { title: '提醒设置', adminOnly: true } },</w:t>
        <w:br/>
        <w:t xml:space="preserve">    ],</w:t>
        <w:br/>
        <w:t xml:space="preserve">  },</w:t>
        <w:br/>
        <w:t xml:space="preserve">  { path: '/:pathMatch(.*)*', redirect: '/dashboard' },</w:t>
        <w:br/>
        <w:t>]</w:t>
        <w:br/>
        <w:br/>
        <w:t>const router = createRouter({</w:t>
        <w:br/>
        <w:t xml:space="preserve">  history: createWebHistory(),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第51页 / 共60页</w:t>
      </w:r>
    </w:p>
    <w:p>
      <w:r>
        <w:rPr>
          <w:rFonts w:ascii="Consolas" w:hAnsi="Consolas"/>
          <w:sz w:val="17"/>
        </w:rPr>
        <w:t xml:space="preserve">  routes,</w:t>
        <w:br/>
        <w:t>})</w:t>
        <w:br/>
        <w:br/>
        <w:t>router.beforeEach((to, from, next) =&gt; {</w:t>
        <w:br/>
        <w:t xml:space="preserve">  const auth = useAuthStore()</w:t>
        <w:br/>
        <w:t xml:space="preserve">  if (!to.meta.public &amp;&amp; !auth.isLoggedIn) {</w:t>
        <w:br/>
        <w:t xml:space="preserve">    next('/login')</w:t>
        <w:br/>
        <w:t xml:space="preserve">  } else if (to.path === '/login' &amp;&amp; auth.isLoggedIn) {</w:t>
        <w:br/>
        <w:t xml:space="preserve">    next('/dashboard')</w:t>
        <w:br/>
        <w:t xml:space="preserve">  } else if (to.meta.adminOnly) {</w:t>
        <w:br/>
        <w:t xml:space="preserve">    // adminOnly 路由仅管理员可访问</w:t>
        <w:br/>
        <w:t xml:space="preserve">    const isAdmin = auth.user?.role === 'admin' || (auth.user?.roles || '').includes('admin')</w:t>
        <w:br/>
        <w:t xml:space="preserve">    if (!isAdmin) {</w:t>
        <w:br/>
        <w:t xml:space="preserve">      next('/dashboard')</w:t>
        <w:br/>
        <w:t xml:space="preserve">    } else {</w:t>
        <w:br/>
        <w:t xml:space="preserve">      next()</w:t>
        <w:br/>
        <w:t xml:space="preserve">    }</w:t>
        <w:br/>
        <w:t xml:space="preserve">  } else if (to.meta.moduleKeys || to.meta.moduleKey) {</w:t>
        <w:br/>
        <w:t xml:space="preserve">    // 模块级守卫：仅 technical_support 严格收口（未授权模块不可直达）；</w:t>
        <w:br/>
        <w:t xml:space="preserve">    // 其余角色 canAccessMenu 恒为 true，不受影响。</w:t>
        <w:br/>
        <w:t xml:space="preserve">    const keys = to.meta.moduleKeys || [to.meta.moduleKey]</w:t>
        <w:br/>
        <w:t xml:space="preserve">    if (auth.canAccessAnyMenu(keys)) {</w:t>
        <w:br/>
        <w:t xml:space="preserve">      next()</w:t>
        <w:br/>
        <w:t xml:space="preserve">    } else {</w:t>
        <w:br/>
        <w:t xml:space="preserve">      next('/dashboard')</w:t>
        <w:br/>
        <w:t xml:space="preserve">    }</w:t>
        <w:br/>
        <w:t xml:space="preserve">  } else if (to.path === '/dashboard') {</w:t>
        <w:br/>
        <w:t xml:space="preserve">    // 试剂配送 / 技术支持 角色不显示工作台</w:t>
        <w:br/>
        <w:t xml:space="preserve">    const isAdmin = auth.user?.role === 'admin' || (auth.user?.roles || '').includes('admin')</w:t>
        <w:br/>
        <w:t xml:space="preserve">    if (isAdmin) {</w:t>
        <w:br/>
        <w:t xml:space="preserve">      next()</w:t>
        <w:br/>
        <w:t xml:space="preserve">    } else if (auth.myRoles.includes('reagent_delivery')) {</w:t>
        <w:br/>
        <w:t xml:space="preserve">      next('/reagent/receivings')</w:t>
        <w:br/>
        <w:t xml:space="preserve">    } else if (auth.isTechnicalSupport) {</w:t>
        <w:br/>
        <w:t xml:space="preserve">      next('/qc')</w:t>
        <w:br/>
        <w:t xml:space="preserve">    } else {</w:t>
        <w:br/>
        <w:t xml:space="preserve">      next()</w:t>
        <w:br/>
        <w:t xml:space="preserve">    }</w:t>
        <w:br/>
        <w:t xml:space="preserve">  } else {</w:t>
        <w:br/>
        <w:t xml:space="preserve">    next()</w:t>
        <w:br/>
        <w:t xml:space="preserve">  }</w:t>
        <w:br/>
        <w:t>})</w:t>
        <w:br/>
        <w:br/>
        <w:t>export default router</w:t>
        <w:br/>
        <w:br/>
        <w:t>======================================================================</w:t>
        <w:br/>
        <w:t># 文件: layout/AppLayout.vue  (D:\workbuddyprojects\网页版-生免速查工具\frontend\src\layout\AppLayout.vue)</w:t>
        <w:br/>
        <w:t>======================================================================</w:t>
        <w:br/>
        <w:br/>
        <w:t>&lt;template&gt;</w:t>
        <w:br/>
        <w:t xml:space="preserve">  &lt;el-container class="app-container"&gt;</w:t>
        <w:br/>
        <w:t xml:space="preserve">    &lt;div v-if="isMobile &amp;&amp; drawerVisible" class="overlay" @click="drawerVisible = false"&gt;&lt;/div&gt;</w:t>
        <w:br/>
        <w:t xml:space="preserve">    &lt;el-aside</w:t>
        <w:br/>
        <w:t xml:space="preserve">      width="220px"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第52页 / 共60页</w:t>
      </w:r>
    </w:p>
    <w:p>
      <w:r>
        <w:rPr>
          <w:rFonts w:ascii="Consolas" w:hAnsi="Consolas"/>
          <w:sz w:val="17"/>
        </w:rPr>
        <w:t xml:space="preserve">      class="aside"</w:t>
        <w:br/>
        <w:t xml:space="preserve">      :class="{ 'aside-mobile': isMobile, 'aside-open': isMobile &amp;&amp; drawerVisible }"</w:t>
        <w:br/>
        <w:t xml:space="preserve">    &gt;</w:t>
        <w:br/>
        <w:t xml:space="preserve">      &lt;div class="logo"&gt;</w:t>
        <w:br/>
        <w:t xml:space="preserve">        生免组管理系统</w:t>
        <w:br/>
        <w:t xml:space="preserve">        &lt;el-icon class="close-btn" @click="drawerVisible = false" v-if="isMobile"&gt;&lt;Close /&gt;&lt;/el-icon&gt;</w:t>
        <w:br/>
        <w:t xml:space="preserve">      &lt;/div&gt;</w:t>
        <w:br/>
        <w:t xml:space="preserve">      &lt;el-menu</w:t>
        <w:br/>
        <w:t xml:space="preserve">        :default-active="activeMenu"</w:t>
        <w:br/>
        <w:t xml:space="preserve">        router</w:t>
        <w:br/>
        <w:t xml:space="preserve">        class="menu"</w:t>
        <w:br/>
        <w:t xml:space="preserve">        @select="onMenuSelect"</w:t>
        <w:br/>
        <w:t xml:space="preserve">        background-color="#1a365d"</w:t>
        <w:br/>
        <w:t xml:space="preserve">        text-color="#cbd5e1"</w:t>
        <w:br/>
        <w:t xml:space="preserve">        active-text-color="#ffd04b"</w:t>
        <w:br/>
        <w:t xml:space="preserve">      &gt;</w:t>
        <w:br/>
        <w:t xml:space="preserve">        &lt;template v-for="m in menus" :key="m.path"&gt;</w:t>
        <w:br/>
        <w:t xml:space="preserve">          &lt;el-sub-menu v-if="m.children" :index="m.path"&gt;</w:t>
        <w:br/>
        <w:t xml:space="preserve">            &lt;template #title&gt;</w:t>
        <w:br/>
        <w:t xml:space="preserve">              &lt;el-icon&gt;&lt;component :is="m.icon" /&gt;&lt;/el-icon&gt;</w:t>
        <w:br/>
        <w:t xml:space="preserve">              &lt;span&gt;{{ m.title }}&lt;/span&gt;</w:t>
        <w:br/>
        <w:t xml:space="preserve">            &lt;/template&gt;</w:t>
        <w:br/>
        <w:t xml:space="preserve">            &lt;el-menu-item v-for="c in m.children" :key="c.path" :index="c.path"&gt;{{ c.title }}&lt;/el-menu-item&gt;</w:t>
        <w:br/>
        <w:t xml:space="preserve">          &lt;/el-sub-menu&gt;</w:t>
        <w:br/>
        <w:t xml:space="preserve">          &lt;el-menu-item v-else :index="m.path"&gt;</w:t>
        <w:br/>
        <w:t xml:space="preserve">            &lt;el-icon&gt;&lt;component :is="m.icon" /&gt;&lt;/el-icon&gt;</w:t>
        <w:br/>
        <w:t xml:space="preserve">            &lt;span&gt;{{ m.title }}&lt;/span&gt;</w:t>
        <w:br/>
        <w:t xml:space="preserve">            &lt;el-tag v-if="m.wip" size="small" type="info" class="wip"&gt;建设中&lt;/el-tag&gt;</w:t>
        <w:br/>
        <w:t xml:space="preserve">          &lt;/el-menu-item&gt;</w:t>
        <w:br/>
        <w:t xml:space="preserve">        &lt;/template&gt;</w:t>
        <w:br/>
        <w:t xml:space="preserve">      &lt;/el-menu&gt;</w:t>
        <w:br/>
        <w:t xml:space="preserve">      &lt;div class="aside-footer" v-if="auth.canAccessMenu('instrument-families') || auth.canAccessMenu('quality-requirements')"&gt;</w:t>
        <w:br/>
        <w:t xml:space="preserve">        &lt;el-button v-if="auth.canAccessMenu('instrument-families')" class="families-btn" size="small" :icon="Connection" @click="goEqaAssociations"&gt;项目库与质评关联&lt;/el-button&gt;</w:t>
        <w:br/>
        <w:t xml:space="preserve">        &lt;el-button v-if="auth.canAccessMenu('instrument-families')" class="families-btn" size="small" :icon="Share" @click="goFamilies"&gt;仪器关联管理&lt;/el-button&gt;</w:t>
        <w:br/>
        <w:t xml:space="preserve">        &lt;el-button v-if="auth.canAccessMenu('quality-requirements')" class="families-btn" size="small" :icon="Document" @click="goQualityRequirements"&gt;项目质量要求&lt;/el-button&gt;</w:t>
        <w:br/>
        <w:t xml:space="preserve">      &lt;/div&gt;</w:t>
        <w:br/>
        <w:t xml:space="preserve">    &lt;/el-aside&gt;</w:t>
        <w:br/>
        <w:t xml:space="preserve">    &lt;el-container&gt;</w:t>
        <w:br/>
        <w:t xml:space="preserve">      &lt;el-header class="header"&gt;</w:t>
        <w:br/>
        <w:t xml:space="preserve">        &lt;el-icon class="hamburger" @click="drawerVisible = true" v-if="isMobile"&gt;&lt;Menu /&gt;&lt;/el-icon&gt;</w:t>
        <w:br/>
        <w:t xml:space="preserve">        &lt;span class="title"&gt;{{ currentTitle }}&lt;/span&gt;</w:t>
        <w:br/>
        <w:t xml:space="preserve">        &lt;el-dropdown @command="onCommand"&gt;</w:t>
        <w:br/>
        <w:t xml:space="preserve">          &lt;span class="user-info"&gt;</w:t>
        <w:br/>
        <w:t xml:space="preserve">            {{ auth.user?.full_name || auth.user?.username }}</w:t>
        <w:br/>
        <w:t xml:space="preserve">            &lt;el-icon&gt;&lt;ArrowDown /&gt;&lt;/el-icon&gt;</w:t>
        <w:br/>
        <w:t xml:space="preserve">          &lt;/span&gt;</w:t>
        <w:br/>
        <w:t xml:space="preserve">          &lt;template #dropdown&gt;</w:t>
        <w:br/>
        <w:t xml:space="preserve">            &lt;el-dropdown-menu&gt;</w:t>
        <w:br/>
        <w:t xml:space="preserve">              &lt;el-dropdown-item command="logout"&gt;退出登录&lt;/el-dropdown-item&gt;</w:t>
        <w:br/>
        <w:t xml:space="preserve">            &lt;/el-dropdown-menu&gt;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第53页 / 共60页</w:t>
      </w:r>
    </w:p>
    <w:p>
      <w:r>
        <w:rPr>
          <w:rFonts w:ascii="Consolas" w:hAnsi="Consolas"/>
          <w:sz w:val="17"/>
        </w:rPr>
        <w:t xml:space="preserve">          &lt;/template&gt;</w:t>
        <w:br/>
        <w:t xml:space="preserve">        &lt;/el-dropdown&gt;</w:t>
        <w:br/>
        <w:t xml:space="preserve">      &lt;/el-header&gt;</w:t>
        <w:br/>
        <w:t xml:space="preserve">      &lt;el-main&gt;&lt;router-view /&gt;&lt;/el-main&gt;</w:t>
        <w:br/>
        <w:t xml:space="preserve">    &lt;/el-container&gt;</w:t>
        <w:br/>
        <w:t xml:space="preserve">    &lt;SwapNotifier /&gt;</w:t>
        <w:br/>
        <w:t xml:space="preserve">  &lt;/el-container&gt;</w:t>
        <w:br/>
        <w:t>&lt;/template&gt;</w:t>
        <w:br/>
        <w:br/>
        <w:t>&lt;script setup&gt;</w:t>
        <w:br/>
        <w:t>import { computed, ref, onMounted, onUnmounted } from 'vue'</w:t>
        <w:br/>
        <w:t>import { useRoute, useRouter } from 'vue-router'</w:t>
        <w:br/>
        <w:t>import { useAuthStore } from '../store/auth'</w:t>
        <w:br/>
        <w:t>import { usePermissionStore } from '../store/permission'</w:t>
        <w:br/>
        <w:t>import { Share, Connection, Document, Menu, Close } from '@element-plus/icons-vue'</w:t>
        <w:br/>
        <w:t>import SwapNotifier from '../components/SwapNotifier.vue'</w:t>
        <w:br/>
        <w:br/>
        <w:t>const auth = useAuthStore()</w:t>
        <w:br/>
        <w:t>const route = useRoute()</w:t>
        <w:br/>
        <w:t>const router = useRouter()</w:t>
        <w:br/>
        <w:br/>
        <w:t>const menus = computed(() =&gt; {</w:t>
        <w:br/>
        <w:t xml:space="preserve">  const all = [</w:t>
        <w:br/>
        <w:t xml:space="preserve">    { path: '/dashboard', title: '工作台', icon: 'Odometer' },</w:t>
        <w:br/>
        <w:t xml:space="preserve">    { path: '/test-items', title: '项目查询', icon: 'Document', moduleKey: 'test-items' },</w:t>
        <w:br/>
        <w:t xml:space="preserve">    { path: '/documents', title: '文件管理', icon: 'Files', moduleKey: 'documents' },</w:t>
        <w:br/>
        <w:t xml:space="preserve">    { path: '/instruments', title: '仪器档案', icon: 'Cpu', moduleKey: 'instruments' },</w:t>
        <w:br/>
        <w:t xml:space="preserve">    // 质控管理是聚合菜单：含 月结/质评/仪器间比对/室间比对/累靶 多个权限模块，任一可见即显示</w:t>
        <w:br/>
        <w:t xml:space="preserve">    { path: '/qc', title: '质控管理', icon: 'DataLine', moduleKeys: ['qc-monthly', 'eqa', 'comparison', 'interlab', 'qc-target'] },</w:t>
        <w:br/>
        <w:t xml:space="preserve">    { path: '/reagent', title: '试剂管理', icon: 'ShoppingCart', moduleKeys: ['reagents', 'reagent-orders'], children: [</w:t>
        <w:br/>
        <w:t xml:space="preserve">      { path: '/reagent/items', title: '试剂目录' },</w:t>
        <w:br/>
        <w:t xml:space="preserve">      { path: '/reagent/stock', title: '实时库存' },</w:t>
        <w:br/>
        <w:t xml:space="preserve">      { path: '/reagent/inventory', title: '盘库管理' },</w:t>
        <w:br/>
        <w:t xml:space="preserve">      { path: '/reagent/orders', title: '订购管理' },</w:t>
        <w:br/>
        <w:t xml:space="preserve">      { path: '/reagent/consumption', title: '月消耗' },</w:t>
        <w:br/>
        <w:t xml:space="preserve">      { path: '/reagent/associations', title: '项目与仪器关联' },</w:t>
        <w:br/>
        <w:t xml:space="preserve">    ] },</w:t>
        <w:br/>
        <w:t xml:space="preserve">    // 到货接收作为独立菜单：试剂配送角色（仅此页有权限）也能看到，且不与试剂管理父菜单耦合</w:t>
        <w:br/>
        <w:t xml:space="preserve">    { path: '/reagent/receivings', title: '到货接收', icon: 'Box', moduleKey: 'reagent-receivings' },</w:t>
        <w:br/>
        <w:t xml:space="preserve">    { path: '/training', title: '人员继教管理', icon: 'Reading', moduleKey: 'training' },</w:t>
        <w:br/>
        <w:t xml:space="preserve">    { path: '/verification', title: '性能验证', icon: 'DataAnalysis', moduleKey: 'verification' },</w:t>
        <w:br/>
        <w:t xml:space="preserve">    { path: '/scheduling', title: '排班管理', icon: 'Calendar', moduleKey: 'scheduling' },</w:t>
        <w:br/>
        <w:t xml:space="preserve">    { path: '/iso15189', title: '15189专项', icon: 'Stamp', moduleKey: 'iso15189' },</w:t>
        <w:br/>
        <w:t xml:space="preserve">  ]</w:t>
        <w:br/>
        <w:t xml:space="preserve">  // 按权限过滤：technical_support 仅显示其被授权的模块；其余角色维持原样（全部可见）</w:t>
        <w:br/>
        <w:t xml:space="preserve">  const visible = all.filter((m) =&gt; {</w:t>
        <w:br/>
        <w:t xml:space="preserve">    if (m.path === '/dashboard') {</w:t>
        <w:br/>
        <w:t xml:space="preserve">      // 试剂配送 / 技术支持 角色不显示工作台</w:t>
        <w:br/>
        <w:t xml:space="preserve">      const isReagentDelivery = auth.myRoles.includes('reagent_delivery')</w:t>
        <w:br/>
        <w:t xml:space="preserve">      const isTechSupport = auth.isTechnicalSupport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第54页 / 共60页</w:t>
      </w:r>
    </w:p>
    <w:p>
      <w:r>
        <w:rPr>
          <w:rFonts w:ascii="Consolas" w:hAnsi="Consolas"/>
          <w:sz w:val="17"/>
        </w:rPr>
        <w:t xml:space="preserve">      const isAdmin = auth.user?.role === 'admin' || (auth.user?.roles || '').includes('admin')</w:t>
        <w:br/>
        <w:t xml:space="preserve">      return !((isReagentDelivery || isTechSupport) &amp;&amp; !isAdmin)</w:t>
        <w:br/>
        <w:t xml:space="preserve">    }</w:t>
        <w:br/>
        <w:t xml:space="preserve">    if (m.moduleKeys) return auth.canAccessAnyMenu(m.moduleKeys)</w:t>
        <w:br/>
        <w:t xml:space="preserve">    return auth.canAccessMenu(m.moduleKey)</w:t>
        <w:br/>
        <w:t xml:space="preserve">  })</w:t>
        <w:br/>
        <w:t xml:space="preserve">  // 管理员额外可见系统管理类</w:t>
        <w:br/>
        <w:t xml:space="preserve">  const isAdmin = auth.user?.role === 'admin' || (auth.user?.roles || '').includes('admin')</w:t>
        <w:br/>
        <w:t xml:space="preserve">  if (isAdmin) {</w:t>
        <w:br/>
        <w:t xml:space="preserve">    visible.push({ path: '/users', title: '用户管理', icon: 'UserFilled' })</w:t>
        <w:br/>
        <w:t xml:space="preserve">    visible.push({ path: '/permission-config', title: '权限配置', icon: 'Lock' })</w:t>
        <w:br/>
        <w:t xml:space="preserve">    visible.push({ path: '/audit-logs', title: '审计日志', icon: 'View' })</w:t>
        <w:br/>
        <w:t xml:space="preserve">    visible.push({ path: '/reminder-settings', title: '提醒设置', icon: 'Bell' })</w:t>
        <w:br/>
        <w:t xml:space="preserve">  }</w:t>
        <w:br/>
        <w:t xml:space="preserve">  return visible</w:t>
        <w:br/>
        <w:t>})</w:t>
        <w:br/>
        <w:br/>
        <w:t>const isMobile = ref(typeof window !== 'undefined' &amp;&amp; window.innerWidth &lt;= 768)</w:t>
        <w:br/>
        <w:t>const drawerVisible = ref(false)</w:t>
        <w:br/>
        <w:t>function checkMobile() {</w:t>
        <w:br/>
        <w:t xml:space="preserve">  isMobile.value = window.innerWidth &lt;= 768</w:t>
        <w:br/>
        <w:t xml:space="preserve">  if (!isMobile.value) drawerVisible.value = false</w:t>
        <w:br/>
        <w:t>}</w:t>
        <w:br/>
        <w:t>function onMenuSelect() {</w:t>
        <w:br/>
        <w:t xml:space="preserve">  if (isMobile.value) drawerVisible.value = false</w:t>
        <w:br/>
        <w:t>}</w:t>
        <w:br/>
        <w:t>onMounted(() =&gt; {</w:t>
        <w:br/>
        <w:t xml:space="preserve">  window.addEventListener('resize', checkMobile)</w:t>
        <w:br/>
        <w:t xml:space="preserve">  // 页面刷新场景：登录态下补一次模块权限映射（canWrite 依赖）</w:t>
        <w:br/>
        <w:t xml:space="preserve">  if (auth.isLoggedIn) {</w:t>
        <w:br/>
        <w:t xml:space="preserve">    try { usePermissionStore().load() } catch (_) {}</w:t>
        <w:br/>
        <w:t xml:space="preserve">  }</w:t>
        <w:br/>
        <w:t>})</w:t>
        <w:br/>
        <w:t>onUnmounted(() =&gt; window.removeEventListener('resize', checkMobile))</w:t>
        <w:br/>
        <w:br/>
        <w:t>const activeMenu = computed(() =&gt; route.path)</w:t>
        <w:br/>
        <w:t>const currentTitle = computed(() =&gt; route.meta.title || '工作台')</w:t>
        <w:br/>
        <w:br/>
        <w:t>function onCommand(cmd) {</w:t>
        <w:br/>
        <w:t xml:space="preserve">  if (cmd === 'logout') {</w:t>
        <w:br/>
        <w:t xml:space="preserve">    auth.logout()</w:t>
        <w:br/>
        <w:t xml:space="preserve">    router.push('/login')</w:t>
        <w:br/>
        <w:t xml:space="preserve">  }</w:t>
        <w:br/>
        <w:t>}</w:t>
        <w:br/>
        <w:br/>
        <w:t>function goFamilies() {</w:t>
        <w:br/>
        <w:t xml:space="preserve">  router.push('/instrument-families')</w:t>
        <w:br/>
        <w:t>}</w:t>
        <w:br/>
        <w:br/>
        <w:t>function goEqaAssociations()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第55页 / 共60页</w:t>
      </w:r>
    </w:p>
    <w:p>
      <w:r>
        <w:rPr>
          <w:rFonts w:ascii="Consolas" w:hAnsi="Consolas"/>
          <w:sz w:val="17"/>
        </w:rPr>
        <w:t xml:space="preserve">  router.push('/eqa-associations')</w:t>
        <w:br/>
        <w:t>}</w:t>
        <w:br/>
        <w:br/>
        <w:t>function goQualityRequirements() {</w:t>
        <w:br/>
        <w:t xml:space="preserve">  router.push('/quality-requirements')</w:t>
        <w:br/>
        <w:t>}</w:t>
        <w:br/>
        <w:t>&lt;/script&gt;</w:t>
        <w:br/>
        <w:br/>
        <w:t>&lt;style scoped&gt;</w:t>
        <w:br/>
        <w:t>.app-container {</w:t>
        <w:br/>
        <w:t xml:space="preserve">  height: 100vh;</w:t>
        <w:br/>
        <w:t>}</w:t>
        <w:br/>
        <w:t>.aside {</w:t>
        <w:br/>
        <w:t xml:space="preserve">  background: #1a365d;</w:t>
        <w:br/>
        <w:t xml:space="preserve">  display: flex;</w:t>
        <w:br/>
        <w:t xml:space="preserve">  flex-direction: column;</w:t>
        <w:br/>
        <w:t>}</w:t>
        <w:br/>
        <w:t>.aside-footer {</w:t>
        <w:br/>
        <w:t xml:space="preserve">  margin-top: auto;</w:t>
        <w:br/>
        <w:t xml:space="preserve">  padding: 12px 14px;</w:t>
        <w:br/>
        <w:t xml:space="preserve">  border-top: 1px solid #2c4a73;</w:t>
        <w:br/>
        <w:t>}</w:t>
        <w:br/>
        <w:t>.families-btn {</w:t>
        <w:br/>
        <w:t xml:space="preserve">  width: 100%;</w:t>
        <w:br/>
        <w:t xml:space="preserve">  background: rgba(255, 255, 255, 0.08);</w:t>
        <w:br/>
        <w:t xml:space="preserve">  border: 1px solid #2c4a73;</w:t>
        <w:br/>
        <w:t xml:space="preserve">  color: #cbd5e1;</w:t>
        <w:br/>
        <w:t>}</w:t>
        <w:br/>
        <w:t>.families-btn:hover {</w:t>
        <w:br/>
        <w:t xml:space="preserve">  background: rgba(255, 255, 255, 0.16);</w:t>
        <w:br/>
        <w:t xml:space="preserve">  color: #fff;</w:t>
        <w:br/>
        <w:t xml:space="preserve">  border-color: #3b5a8a;</w:t>
        <w:br/>
        <w:t>}</w:t>
        <w:br/>
        <w:t>.logo {</w:t>
        <w:br/>
        <w:t xml:space="preserve">  color: #fff;</w:t>
        <w:br/>
        <w:t xml:space="preserve">  font-weight: 700;</w:t>
        <w:br/>
        <w:t xml:space="preserve">  padding: 18px 16px;</w:t>
        <w:br/>
        <w:t xml:space="preserve">  font-size: 16px;</w:t>
        <w:br/>
        <w:t xml:space="preserve">  border-bottom: 1px solid #2c4a73;</w:t>
        <w:br/>
        <w:t>}</w:t>
        <w:br/>
        <w:t>.menu {</w:t>
        <w:br/>
        <w:t xml:space="preserve">  border-right: none;</w:t>
        <w:br/>
        <w:t>}</w:t>
        <w:br/>
        <w:t>.header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background: #fff;</w:t>
        <w:br/>
        <w:t xml:space="preserve">  border-bottom: 1px solid #eee;</w:t>
        <w:br/>
        <w:t>}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第56页 / 共60页</w:t>
      </w:r>
    </w:p>
    <w:p>
      <w:r>
        <w:rPr>
          <w:rFonts w:ascii="Consolas" w:hAnsi="Consolas"/>
          <w:sz w:val="17"/>
        </w:rPr>
        <w:t>.title {</w:t>
        <w:br/>
        <w:t xml:space="preserve">  font-size: 18px;</w:t>
        <w:br/>
        <w:t xml:space="preserve">  font-weight: 600;</w:t>
        <w:br/>
        <w:t>}</w:t>
        <w:br/>
        <w:t>.user-info {</w:t>
        <w:br/>
        <w:t xml:space="preserve">  cursor: pointer;</w:t>
        <w:br/>
        <w:t xml:space="preserve">  display: flex;</w:t>
        <w:br/>
        <w:t xml:space="preserve">  align-items: center;</w:t>
        <w:br/>
        <w:t xml:space="preserve">  gap: 4px;</w:t>
        <w:br/>
        <w:t>}</w:t>
        <w:br/>
        <w:t>.wip {</w:t>
        <w:br/>
        <w:t xml:space="preserve">  margin-left: 8px;</w:t>
        <w:br/>
        <w:t>}</w:t>
        <w:br/>
        <w:t>/* 移动端抽屉式侧边栏 */</w:t>
        <w:br/>
        <w:t>.aside-mobile {</w:t>
        <w:br/>
        <w:t xml:space="preserve">  position: fixed;</w:t>
        <w:br/>
        <w:t xml:space="preserve">  top: 0;</w:t>
        <w:br/>
        <w:t xml:space="preserve">  left: 0;</w:t>
        <w:br/>
        <w:t xml:space="preserve">  bottom: 0;</w:t>
        <w:br/>
        <w:t xml:space="preserve">  z-index: 1001;</w:t>
        <w:br/>
        <w:t xml:space="preserve">  transform: translateX(-100%);</w:t>
        <w:br/>
        <w:t xml:space="preserve">  transition: transform 0.25s ease;</w:t>
        <w:br/>
        <w:t xml:space="preserve">  box-shadow: 2px 0 12px rgba(0, 0, 0, 0.35);</w:t>
        <w:br/>
        <w:t>}</w:t>
        <w:br/>
        <w:t>.aside-open {</w:t>
        <w:br/>
        <w:t xml:space="preserve">  transform: translateX(0);</w:t>
        <w:br/>
        <w:t>}</w:t>
        <w:br/>
        <w:t>.overlay {</w:t>
        <w:br/>
        <w:t xml:space="preserve">  position: fixed;</w:t>
        <w:br/>
        <w:t xml:space="preserve">  inset: 0;</w:t>
        <w:br/>
        <w:t xml:space="preserve">  background: rgba(0, 0, 0, 0.45);</w:t>
        <w:br/>
        <w:t xml:space="preserve">  z-index: 1000;</w:t>
        <w:br/>
        <w:t>}</w:t>
        <w:br/>
        <w:t>.hamburger {</w:t>
        <w:br/>
        <w:t xml:space="preserve">  font-size: 22px;</w:t>
        <w:br/>
        <w:t xml:space="preserve">  cursor: pointer;</w:t>
        <w:br/>
        <w:t xml:space="preserve">  margin-right: 12px;</w:t>
        <w:br/>
        <w:t xml:space="preserve">  color: #1a365d;</w:t>
        <w:br/>
        <w:t>}</w:t>
        <w:br/>
        <w:t>.close-btn {</w:t>
        <w:br/>
        <w:t xml:space="preserve">  float: right;</w:t>
        <w:br/>
        <w:t xml:space="preserve">  cursor: pointer;</w:t>
        <w:br/>
        <w:t xml:space="preserve">  font-size: 18px;</w:t>
        <w:br/>
        <w:t xml:space="preserve">  margin-top: 2px;</w:t>
        <w:br/>
        <w:t>}</w:t>
        <w:br/>
        <w:t>@media (max-width: 768px) {</w:t>
        <w:br/>
        <w:t xml:space="preserve">  .title {</w:t>
        <w:br/>
        <w:t xml:space="preserve">    font-size: 16px;</w:t>
        <w:br/>
        <w:t xml:space="preserve">  }</w:t>
        <w:br/>
        <w:t xml:space="preserve">  .el-main {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第57页 / 共60页</w:t>
      </w:r>
    </w:p>
    <w:p>
      <w:r>
        <w:rPr>
          <w:rFonts w:ascii="Consolas" w:hAnsi="Consolas"/>
          <w:sz w:val="17"/>
        </w:rPr>
        <w:t xml:space="preserve">    padding: 10px;</w:t>
        <w:br/>
        <w:t xml:space="preserve">    overflow-x: auto;</w:t>
        <w:br/>
        <w:t xml:space="preserve">  }</w:t>
        <w:br/>
        <w:t>}</w:t>
        <w:br/>
        <w:t>&lt;/style&gt;</w:t>
        <w:br/>
        <w:br/>
        <w:t>======================================================================</w:t>
        <w:br/>
        <w:t># 文件: App.vue  (D:\workbuddyprojects\网页版-生免速查工具\frontend\src\App.vue)</w:t>
        <w:br/>
        <w:t>======================================================================</w:t>
        <w:br/>
        <w:br/>
        <w:t>&lt;template&gt;</w:t>
        <w:br/>
        <w:t xml:space="preserve">  &lt;router-view /&gt;</w:t>
        <w:br/>
        <w:t>&lt;/template&gt;</w:t>
        <w:br/>
        <w:br/>
        <w:t>&lt;script setup&gt;&lt;/script&gt;</w:t>
        <w:br/>
        <w:br/>
        <w:t>======================================================================</w:t>
        <w:br/>
        <w:t># 文件: main.js  (D:\workbuddyprojects\网页版-生免速查工具\frontend\src\main.js)</w:t>
        <w:br/>
        <w:t>======================================================================</w:t>
        <w:br/>
        <w:br/>
        <w:t>import { createApp } from 'vue'</w:t>
        <w:br/>
        <w:t>import { createPinia } from 'pinia'</w:t>
        <w:br/>
        <w:t>import ElementPlus from 'element-plus'</w:t>
        <w:br/>
        <w:t>import 'element-plus/dist/index.css'</w:t>
        <w:br/>
        <w:t>import './styles/mobile.css'</w:t>
        <w:br/>
        <w:t>import * as ElementPlusIconsVue from '@element-plus/icons-vue'</w:t>
        <w:br/>
        <w:t>import App from './App.vue'</w:t>
        <w:br/>
        <w:t>import router from './router'</w:t>
        <w:br/>
        <w:br/>
        <w:t>const app = createApp(App)</w:t>
        <w:br/>
        <w:br/>
        <w:t>for (const [key, component] of Object.entries(ElementPlusIconsVue)) {</w:t>
        <w:br/>
        <w:t xml:space="preserve">  app.component(key, component)</w:t>
        <w:br/>
        <w:t>}</w:t>
        <w:br/>
        <w:br/>
        <w:t>app.use(createPinia())</w:t>
        <w:br/>
        <w:t>app.use(router)</w:t>
        <w:br/>
        <w:t>app.use(ElementPlus)</w:t>
        <w:br/>
        <w:t>app.mount('#app')</w:t>
        <w:br/>
        <w:br/>
        <w:t>======================================================================</w:t>
        <w:br/>
        <w:t># 文件: utils/request.js  (D:\workbuddyprojects\网页版-生免速查工具\frontend\src\utils\request.js)</w:t>
        <w:br/>
        <w:t>======================================================================</w:t>
        <w:br/>
        <w:br/>
        <w:t>import axios from 'axios'</w:t>
        <w:br/>
        <w:br/>
        <w:t>const API_BASE = '/'</w:t>
        <w:br/>
        <w:t>const request = axios.create({</w:t>
        <w:br/>
        <w:t xml:space="preserve">  baseURL: API_BASE,</w:t>
        <w:br/>
        <w:t xml:space="preserve">  // 大文件(仪器LIS/质控 Excel)上传+服务端解析耗时较长，放宽至 120s</w:t>
        <w:br/>
        <w:t xml:space="preserve">  timeout: 120000,</w:t>
        <w:br/>
        <w:t>})</w:t>
        <w:br/>
        <w:br/>
        <w:t>// 刷新锁 + 并发请求队列：多个请求同时 401 时只发一次 refresh</w:t>
        <w:br/>
        <w:t>let isRefreshing = false</w:t>
        <w:br/>
        <w:t>let pendingQueue = []</w:t>
        <w:br/>
        <w:br/>
        <w:t>function flushQueue(error, token) {</w:t>
        <w:br/>
        <w:t xml:space="preserve">  pendingQueue.forEach(({ resolve, reject }) =&gt; {</w:t>
        <w:br/>
        <w:t xml:space="preserve">    if (token) resolve(token)</w:t>
        <w:br/>
        <w:t xml:space="preserve">    else reject(error)</w:t>
        <w:br/>
        <w:t xml:space="preserve">  })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第58页 / 共60页</w:t>
      </w:r>
    </w:p>
    <w:p>
      <w:r>
        <w:rPr>
          <w:rFonts w:ascii="Consolas" w:hAnsi="Consolas"/>
          <w:sz w:val="17"/>
        </w:rPr>
        <w:t xml:space="preserve">  pendingQueue = []</w:t>
        <w:br/>
        <w:t>}</w:t>
        <w:br/>
        <w:br/>
        <w:t>function clearAuth() {</w:t>
        <w:br/>
        <w:t xml:space="preserve">  localStorage.removeItem('token')</w:t>
        <w:br/>
        <w:t xml:space="preserve">  localStorage.removeItem('refresh_token')</w:t>
        <w:br/>
        <w:t xml:space="preserve">  localStorage.removeItem('user')</w:t>
        <w:br/>
        <w:t>}</w:t>
        <w:br/>
        <w:br/>
        <w:t>function gotoLogin() {</w:t>
        <w:br/>
        <w:t xml:space="preserve">  import('../router').then((m) =&gt; {</w:t>
        <w:br/>
        <w:t xml:space="preserve">    const router = m.default</w:t>
        <w:br/>
        <w:t xml:space="preserve">    if (router.currentRoute.value.name !== 'login') router.push('/login')</w:t>
        <w:br/>
        <w:t xml:space="preserve">  })</w:t>
        <w:br/>
        <w:t>}</w:t>
        <w:br/>
        <w:br/>
        <w:t>request.interceptors.request.use((config) =&gt; {</w:t>
        <w:br/>
        <w:t xml:space="preserve">  const token = localStorage.getItem('token')</w:t>
        <w:br/>
        <w:t xml:space="preserve">  if (token) {</w:t>
        <w:br/>
        <w:t xml:space="preserve">    config.headers.Authorization = `Bearer ${token}`</w:t>
        <w:br/>
        <w:t xml:space="preserve">  }</w:t>
        <w:br/>
        <w:t xml:space="preserve">  return config</w:t>
        <w:br/>
        <w:t>})</w:t>
        <w:br/>
        <w:br/>
        <w:t>request.interceptors.response.use(</w:t>
        <w:br/>
        <w:t xml:space="preserve">  (response) =&gt; response.data,</w:t>
        <w:br/>
        <w:t xml:space="preserve">  async (error) =&gt; {</w:t>
        <w:br/>
        <w:t xml:space="preserve">    const original = error.config || {}</w:t>
        <w:br/>
        <w:t xml:space="preserve">    const status = error.response &amp;&amp; error.response.status</w:t>
        <w:br/>
        <w:br/>
        <w:t xml:space="preserve">    // 仅在 access token 过期(401) 且尚未重试过时尝试用 refresh token 续期</w:t>
        <w:br/>
        <w:t xml:space="preserve">    if (status === 401 &amp;&amp; !original._retry) {</w:t>
        <w:br/>
        <w:t xml:space="preserve">      const refreshToken = localStorage.getItem('refresh_token')</w:t>
        <w:br/>
        <w:t xml:space="preserve">      if (!refreshToken) {</w:t>
        <w:br/>
        <w:t xml:space="preserve">        clearAuth()</w:t>
        <w:br/>
        <w:t xml:space="preserve">        gotoLogin()</w:t>
        <w:br/>
        <w:t xml:space="preserve">        return Promise.reject(error)</w:t>
        <w:br/>
        <w:t xml:space="preserve">      }</w:t>
        <w:br/>
        <w:br/>
        <w:t xml:space="preserve">      // 已有刷新在进行中：排队，等拿到新 token 后重试</w:t>
        <w:br/>
        <w:t xml:space="preserve">      if (isRefreshing) {</w:t>
        <w:br/>
        <w:t xml:space="preserve">        return new Promise((resolve, reject) =&gt; {</w:t>
        <w:br/>
        <w:t xml:space="preserve">          pendingQueue.push({</w:t>
        <w:br/>
        <w:t xml:space="preserve">            resolve: (token) =&gt; {</w:t>
        <w:br/>
        <w:t xml:space="preserve">              original._retry = true</w:t>
        <w:br/>
        <w:t xml:space="preserve">              original.headers = original.headers || {}</w:t>
        <w:br/>
        <w:t xml:space="preserve">              original.headers.Authorization = `Bearer ${token}`</w:t>
        <w:br/>
        <w:t xml:space="preserve">              resolve(request(original))</w:t>
        <w:br/>
        <w:t xml:space="preserve">            },</w:t>
        <w:br/>
        <w:t xml:space="preserve">            reject: () =&gt; reject(error),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第59页 / 共60页</w:t>
      </w:r>
    </w:p>
    <w:p>
      <w:r>
        <w:rPr>
          <w:rFonts w:ascii="Consolas" w:hAnsi="Consolas"/>
          <w:sz w:val="17"/>
        </w:rPr>
        <w:t xml:space="preserve">          })</w:t>
        <w:br/>
        <w:t xml:space="preserve">        })</w:t>
        <w:br/>
        <w:t xml:space="preserve">      }</w:t>
        <w:br/>
        <w:br/>
        <w:t xml:space="preserve">      original._retry = true</w:t>
        <w:br/>
        <w:t xml:space="preserve">      isRefreshing = true</w:t>
        <w:br/>
        <w:t xml:space="preserve">      try {</w:t>
        <w:br/>
        <w:t xml:space="preserve">        // 用裸 axios 直连，避免落入本实例的响应拦截器造成递归</w:t>
        <w:br/>
        <w:t xml:space="preserve">        const resp = await axios.post(</w:t>
        <w:br/>
        <w:t xml:space="preserve">          API_BASE + 'api/v1/auth/refresh',</w:t>
        <w:br/>
        <w:t xml:space="preserve">          { refresh_token: refreshToken },</w:t>
        <w:br/>
        <w:t xml:space="preserve">          // 续期接口本身很快，但放宽到 30s 以免弱网/服务端抖动误断</w:t>
        <w:br/>
        <w:t xml:space="preserve">          { baseURL: API_BASE, timeout: 30000 }</w:t>
        <w:br/>
        <w:t xml:space="preserve">        )</w:t>
        <w:br/>
        <w:t xml:space="preserve">        const data = resp.data</w:t>
        <w:br/>
        <w:t xml:space="preserve">        const newAccess = data.access_token</w:t>
        <w:br/>
        <w:t xml:space="preserve">        const newRefresh = data.refresh_token</w:t>
        <w:br/>
        <w:t xml:space="preserve">        localStorage.setItem('token', newAccess)</w:t>
        <w:br/>
        <w:t xml:space="preserve">        if (newRefresh) localStorage.setItem('refresh_token', newRefresh)</w:t>
        <w:br/>
        <w:t xml:space="preserve">        flushQueue(null, newAccess)</w:t>
        <w:br/>
        <w:t xml:space="preserve">        original.headers = original.headers || {}</w:t>
        <w:br/>
        <w:t xml:space="preserve">        original.headers.Authorization = `Bearer ${newAccess}`</w:t>
        <w:br/>
        <w:t xml:space="preserve">        return request(original)</w:t>
        <w:br/>
        <w:t xml:space="preserve">      } catch (e) {</w:t>
        <w:br/>
        <w:t xml:space="preserve">        flushQueue(e, null)</w:t>
        <w:br/>
        <w:t xml:space="preserve">        clearAuth()</w:t>
        <w:br/>
        <w:t xml:space="preserve">        gotoLogin()</w:t>
        <w:br/>
        <w:t xml:space="preserve">        return Promise.reject(error)</w:t>
        <w:br/>
        <w:t xml:space="preserve">      } finally {</w:t>
        <w:br/>
        <w:t xml:space="preserve">        isRefreshing = false</w:t>
        <w:br/>
        <w:t xml:space="preserve">      }</w:t>
        <w:br/>
        <w:t xml:space="preserve">    }</w:t>
        <w:br/>
        <w:br/>
        <w:t xml:space="preserve">    return Promise.reject(error)</w:t>
        <w:br/>
        <w:t xml:space="preserve">  }</w:t>
        <w:br/>
        <w:t>)</w:t>
        <w:br/>
        <w:br/>
        <w:t>export default request</w:t>
        <w:br/>
        <w:br/>
        <w:t>======================================================================</w:t>
        <w:br/>
        <w:t># 文件: utils/printHtml.js  (D:\workbuddyprojects\网页版-生免速查工具\frontend\src\utils\printHtml.js)</w:t>
        <w:br/>
        <w:t>======================================================================</w:t>
        <w:br/>
        <w:br/>
        <w:t>// 在新窗口中渲染 HTML 并触发打印，避免与站内 CSS 冲突。</w:t>
        <w:br/>
        <w:t>// html: 完整的内联样式 HTML 字符串（表格等）。</w:t>
        <w:br/>
        <w:t>export function printHtml(title, html) {</w:t>
        <w:br/>
        <w:t xml:space="preserve">  const w = window.open('', '_blank')</w:t>
        <w:br/>
        <w:t xml:space="preserve">  if (!w) {</w:t>
        <w:br/>
        <w:t xml:space="preserve">    alert('浏览器拦截了打印窗口，请允许弹出窗口后重试')</w:t>
        <w:br/>
        <w:t xml:space="preserve">    return</w:t>
        <w:br/>
        <w:t xml:space="preserve">  }</w:t>
        <w:br/>
        <w:t xml:space="preserve">  w.document.open()</w:t>
        <w:br/>
        <w:t xml:space="preserve">  w.document.write(`&lt;!DOCTYPE html&gt;&lt;html&gt;&lt;head&gt;&lt;meta charset="utf-8"&gt;&lt;title&gt;${title}&lt;/title&gt;</w:t>
        <w:br/>
        <w:t>&lt;style&gt;</w:t>
      </w:r>
      <w:r>
        <w:br w:type="page"/>
      </w:r>
    </w:p>
    <w:p>
      <w:r>
        <w:rPr>
          <w:rFonts w:ascii="Consolas" w:hAnsi="Consolas"/>
          <w:b/>
          <w:sz w:val="18"/>
        </w:rPr>
        <w:t>检验科生化免疫组综合业务管理平台软件 V1.0   第60页 / 共60页</w:t>
      </w:r>
    </w:p>
    <w:p>
      <w:r>
        <w:rPr>
          <w:rFonts w:ascii="Consolas" w:hAnsi="Consolas"/>
          <w:sz w:val="17"/>
        </w:rPr>
        <w:t xml:space="preserve">  body { font-family: "Microsoft YaHei", "PingFang SC", sans-serif; color: #1f2937; padding: 24px; }</w:t>
        <w:br/>
        <w:t xml:space="preserve">  h2 { font-size: 18px; margin: 0 0 4px; }</w:t>
        <w:br/>
        <w:t xml:space="preserve">  .meta { color: #6b7280; font-size: 13px; margin-bottom: 16px; }</w:t>
        <w:br/>
        <w:t xml:space="preserve">  h3 { font-size: 15px; margin: 18px 0 6px; border-left: 4px solid #2563eb; padding-left: 8px; }</w:t>
        <w:br/>
        <w:t xml:space="preserve">  table { border-collapse: collapse; width: 100%; margin-bottom: 8px; font-size: 13px; }</w:t>
        <w:br/>
        <w:t xml:space="preserve">  th, td { border: 1px solid #cbd5e1; padding: 6px 8px; text-align: left; }</w:t>
        <w:br/>
        <w:t xml:space="preserve">  th { background: #f1f5f9; font-weight: 600; }</w:t>
        <w:br/>
        <w:t xml:space="preserve">  .num { text-align: center; }</w:t>
        <w:br/>
        <w:t xml:space="preserve">  .grp { color: #6b7280; font-size: 12px; margin: 2px 0 4px; }</w:t>
        <w:br/>
        <w:t xml:space="preserve">  @media print { body { padding: 8px; } }</w:t>
        <w:br/>
        <w:t>&lt;/style&gt;&lt;/head&gt;&lt;body&gt;${html}&lt;/body&gt;&lt;/html&gt;`)</w:t>
        <w:br/>
        <w:t xml:space="preserve">  w.document.close()</w:t>
        <w:br/>
        <w:t xml:space="preserve">  w.focus()</w:t>
        <w:br/>
        <w:t xml:space="preserve">  setTimeout(() =&gt; {</w:t>
        <w:br/>
        <w:t xml:space="preserve">    w.print()</w:t>
        <w:br/>
        <w:t xml:space="preserve">    // 部分浏览器打印后保留窗口供查看，延迟关闭</w:t>
        <w:br/>
        <w:t xml:space="preserve">    setTimeout(() =&gt; { try { w.close() } catch (e) { /* ignore */ } }, 500)</w:t>
        <w:br/>
        <w:t xml:space="preserve">  }, 250)</w:t>
        <w:br/>
        <w:t>}</w:t>
        <w:br/>
        <w:br/>
        <w:t>======================================================================</w:t>
        <w:br/>
        <w:t># 文件: utils/errText.js  (D:\workbuddyprojects\网页版-生免速查工具\frontend\src\utils\errText.js)</w:t>
        <w:br/>
        <w:t>======================================================================</w:t>
        <w:br/>
        <w:br/>
        <w:t>// 把 axios 异常转成可读的错误文本。</w:t>
        <w:br/>
        <w:t>// 后端错误体通常是 { detail: '...' } 或校验错误 { detail: [...] }，</w:t>
        <w:br/>
        <w:t>// 直接拼接会显示 [object Object]，这里做友好化处理。</w:t>
        <w:br/>
        <w:t>export function errText(e) {</w:t>
        <w:br/>
        <w:t xml:space="preserve">  if (!e) return '未知错误'</w:t>
        <w:br/>
        <w:t xml:space="preserve">  if (e?.response?.data?.detail) {</w:t>
        <w:br/>
        <w:t xml:space="preserve">    const d = e.response.data.detail</w:t>
        <w:br/>
        <w:t xml:space="preserve">    if (typeof d === 'string') return d</w:t>
        <w:br/>
        <w:t xml:space="preserve">    if (Array.isArray(d)) {</w:t>
        <w:br/>
        <w:t xml:space="preserve">      return d.map((x) =&gt; (x?.msg || x?.loc ? `${x.loc?.join('.') || ''} ${x.msg}` : JSON.stringify(x))).join('; ')</w:t>
        <w:br/>
        <w:t xml:space="preserve">    }</w:t>
        <w:br/>
        <w:t xml:space="preserve">    return JSON.stringify(d)</w:t>
        <w:br/>
        <w:t xml:space="preserve">  }</w:t>
        <w:br/>
        <w:t xml:space="preserve">  if (e?.message) return e.message</w:t>
        <w:br/>
        <w:t xml:space="preserve">  return String(e)</w:t>
        <w:br/>
        <w:t>}</w:t>
      </w:r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