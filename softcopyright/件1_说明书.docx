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rFonts w:hint="eastAsia" w:ascii="Times New Roman" w:hAnsi="Times New Roman" w:eastAsia="黑体"/>
          <w:b w:val="1"/>
          <w:sz w:val="40"/>
        </w:rPr>
        <w:t>检验科生化免疫组</w:t>
      </w:r>
      <w:r>
        <w:rPr>
          <w:rFonts w:ascii="Times New Roman" w:hAnsi="Times New Roman" w:eastAsia="黑体"/>
          <w:b w:val="1"/>
          <w:sz w:val="40"/>
        </w:rPr>
        <w:br w:type="textWrapping"/>
      </w:r>
      <w:r>
        <w:rPr>
          <w:rFonts w:hint="eastAsia" w:ascii="Times New Roman" w:hAnsi="Times New Roman" w:eastAsia="黑体"/>
          <w:b w:val="1"/>
          <w:sz w:val="40"/>
        </w:rPr>
        <w:t>检验项目与仪器管理软件</w:t>
      </w:r>
      <w:r>
        <w:rPr>
          <w:rFonts w:ascii="Times New Roman" w:hAnsi="Times New Roman" w:eastAsia="黑体"/>
          <w:b w:val="1"/>
          <w:sz w:val="40"/>
        </w:rPr>
        <w:br w:type="textWrapping"/>
      </w:r>
      <w:r>
        <w:rPr>
          <w:rFonts w:hint="eastAsia" w:ascii="Times New Roman" w:hAnsi="Times New Roman" w:eastAsia="黑体"/>
          <w:b w:val="1"/>
          <w:sz w:val="40"/>
        </w:rPr>
        <w:t>软件说明书（用户手册）</w:t>
      </w:r>
    </w:p>
    <w:p/>
    <w:p>
      <w:pPr>
        <w:jc w:val="center"/>
      </w:pPr>
      <w:r>
        <w:rPr>
          <w:rFonts w:hint="eastAsia" w:ascii="Times New Roman" w:hAnsi="Times New Roman" w:eastAsia="宋体"/>
          <w:b w:val="0"/>
          <w:sz w:val="24"/>
        </w:rPr>
        <w:t>软件全称：检验科生化免疫组检验项目与仪器管理软件</w:t>
      </w:r>
      <w:r>
        <w:rPr>
          <w:rFonts w:ascii="Times New Roman" w:hAnsi="Times New Roman" w:eastAsia="宋体"/>
          <w:b w:val="0"/>
          <w:sz w:val="24"/>
        </w:rPr>
        <w:br w:type="textWrapping"/>
      </w:r>
      <w:r>
        <w:rPr>
          <w:rFonts w:hint="eastAsia" w:ascii="Times New Roman" w:hAnsi="Times New Roman" w:eastAsia="宋体"/>
          <w:b w:val="0"/>
          <w:sz w:val="24"/>
        </w:rPr>
        <w:t>软件简称：检验项目管理软件</w:t>
      </w:r>
      <w:r>
        <w:rPr>
          <w:rFonts w:ascii="Times New Roman" w:hAnsi="Times New Roman" w:eastAsia="宋体"/>
          <w:b w:val="0"/>
          <w:sz w:val="24"/>
        </w:rPr>
        <w:br w:type="textWrapping"/>
      </w:r>
      <w:r>
        <w:rPr>
          <w:rFonts w:hint="eastAsia" w:ascii="Times New Roman" w:hAnsi="Times New Roman" w:eastAsia="宋体"/>
          <w:b w:val="0"/>
          <w:sz w:val="24"/>
        </w:rPr>
        <w:t>版本号：V1.0</w:t>
      </w:r>
      <w:r>
        <w:rPr>
          <w:rFonts w:ascii="Times New Roman" w:hAnsi="Times New Roman" w:eastAsia="宋体"/>
          <w:b w:val="0"/>
          <w:sz w:val="24"/>
        </w:rPr>
        <w:br w:type="textWrapping"/>
      </w:r>
      <w:r>
        <w:rPr>
          <w:rFonts w:hint="eastAsia" w:ascii="Times New Roman" w:hAnsi="Times New Roman" w:eastAsia="宋体"/>
          <w:b w:val="0"/>
          <w:sz w:val="24"/>
        </w:rPr>
        <w:t>著作权人：民航总医院</w:t>
      </w:r>
      <w:r>
        <w:rPr>
          <w:rFonts w:ascii="Times New Roman" w:hAnsi="Times New Roman" w:eastAsia="宋体"/>
          <w:b w:val="0"/>
          <w:sz w:val="24"/>
        </w:rPr>
        <w:br w:type="textWrapping"/>
      </w:r>
      <w:r>
        <w:rPr>
          <w:rFonts w:hint="eastAsia" w:ascii="Times New Roman" w:hAnsi="Times New Roman" w:eastAsia="宋体"/>
          <w:b w:val="0"/>
          <w:sz w:val="24"/>
        </w:rPr>
        <w:t>开发完成日期：2026-06-30</w:t>
      </w:r>
      <w:r>
        <w:rPr>
          <w:rFonts w:ascii="Times New Roman" w:hAnsi="Times New Roman" w:eastAsia="宋体"/>
          <w:b w:val="0"/>
          <w:sz w:val="24"/>
        </w:rPr>
        <w:br w:type="textWrapping"/>
      </w:r>
      <w:r>
        <w:rPr>
          <w:rFonts w:hint="eastAsia" w:ascii="Times New Roman" w:hAnsi="Times New Roman" w:eastAsia="宋体"/>
          <w:b w:val="0"/>
          <w:sz w:val="24"/>
        </w:rPr>
        <w:t>开发方式：独立开发</w:t>
      </w:r>
    </w:p>
    <w:p>
      <w:r>
        <w:br w:type="page"/>
      </w:r>
    </w:p>
    <w:p>
      <w:pPr>
        <w:pStyle w:val="000008"/>
      </w:pPr>
      <w:r>
        <w:rPr>
          <w:rFonts w:hint="eastAsia" w:ascii="Times New Roman" w:hAnsi="Times New Roman" w:eastAsia="黑体"/>
          <w:b w:val="1"/>
          <w:sz w:val="28"/>
        </w:rPr>
        <w:t>1 软件概述</w:t>
      </w:r>
    </w:p>
    <w:p>
      <w:r>
        <w:rPr>
          <w:rFonts w:hint="eastAsia" w:ascii="Times New Roman" w:hAnsi="Times New Roman" w:eastAsia="宋体"/>
          <w:b w:val="0"/>
          <w:sz w:val="22"/>
        </w:rPr>
        <w:t>检验科生化免疫组检验项目与仪器管理软件（简称：检验项目管理软件）是面向医院检验科生化免疫专业组开发的实验室信息管理系统子系统，用于统一管理检验项目主数据与仪器档案，支撑 ISO 15189 医学实验室质量和能力认可对受控管理的要求。</w:t>
      </w:r>
    </w:p>
    <w:p>
      <w:r>
        <w:rPr>
          <w:rFonts w:hint="eastAsia" w:ascii="Times New Roman" w:hAnsi="Times New Roman" w:eastAsia="宋体"/>
          <w:b w:val="0"/>
          <w:sz w:val="22"/>
        </w:rPr>
        <w:t>本软件采用 B/S（浏览器/服务器）架构，用户通过浏览器即可访问，无需安装客户端。系统管理检验科生化免疫专业组 560 余项检验项目的主数据，以及各专业仪器设备的台账、家族归组与技术档案，实现检验资源的信息化、规范化、可追溯管理。</w:t>
      </w:r>
    </w:p>
    <w:p>
      <w:pPr>
        <w:pStyle w:val="000008"/>
      </w:pPr>
      <w:r>
        <w:rPr>
          <w:rFonts w:hint="eastAsia" w:ascii="Times New Roman" w:hAnsi="Times New Roman" w:eastAsia="黑体"/>
          <w:b w:val="1"/>
          <w:sz w:val="28"/>
        </w:rPr>
        <w:t>2 运行环境</w:t>
      </w:r>
    </w:p>
    <w:p>
      <w:r>
        <w:rPr>
          <w:rFonts w:hint="eastAsia" w:ascii="Times New Roman" w:hAnsi="Times New Roman" w:eastAsia="宋体"/>
          <w:b w:val="0"/>
          <w:sz w:val="22"/>
        </w:rPr>
        <w:t>（一）硬件环境</w:t>
      </w:r>
    </w:p>
    <w:p>
      <w:pPr>
        <w:ind w:left="432"/>
      </w:pPr>
      <w:r>
        <w:rPr>
          <w:rFonts w:hint="eastAsia" w:ascii="Times New Roman" w:hAnsi="Times New Roman" w:eastAsia="宋体"/>
          <w:b w:val="0"/>
          <w:sz w:val="22"/>
        </w:rPr>
        <w:t>开发的硬件环境：通用 PC（Intel i5 / 16GB 内存 / 512GB SSD）。</w:t>
      </w:r>
    </w:p>
    <w:p>
      <w:pPr>
        <w:ind w:left="432"/>
      </w:pPr>
      <w:r>
        <w:rPr>
          <w:rFonts w:hint="eastAsia" w:ascii="Times New Roman" w:hAnsi="Times New Roman" w:eastAsia="宋体"/>
          <w:b w:val="0"/>
          <w:sz w:val="22"/>
        </w:rPr>
        <w:t>运行的硬件环境：云服务器（2 核 4GB 内存 / 100GB SSD）。</w:t>
      </w:r>
    </w:p>
    <w:p>
      <w:r>
        <w:rPr>
          <w:rFonts w:hint="eastAsia" w:ascii="Times New Roman" w:hAnsi="Times New Roman" w:eastAsia="宋体"/>
          <w:b w:val="0"/>
          <w:sz w:val="22"/>
        </w:rPr>
        <w:t>（二）软件环境</w:t>
      </w:r>
    </w:p>
    <w:p>
      <w:pPr>
        <w:ind w:left="432"/>
      </w:pPr>
      <w:r>
        <w:rPr>
          <w:rFonts w:hint="eastAsia" w:ascii="Times New Roman" w:hAnsi="Times New Roman" w:eastAsia="宋体"/>
          <w:b w:val="0"/>
          <w:sz w:val="22"/>
        </w:rPr>
        <w:t>开发该软件的操作系统：Windows 10 / 11。</w:t>
      </w:r>
    </w:p>
    <w:p>
      <w:pPr>
        <w:ind w:left="432"/>
      </w:pPr>
      <w:r>
        <w:rPr>
          <w:rFonts w:hint="eastAsia" w:ascii="Times New Roman" w:hAnsi="Times New Roman" w:eastAsia="宋体"/>
          <w:b w:val="0"/>
          <w:sz w:val="22"/>
        </w:rPr>
        <w:t>软件开发环境 / 开发工具：Python 3.13、VS Code、Node.js 22、Git。</w:t>
      </w:r>
    </w:p>
    <w:p>
      <w:pPr>
        <w:ind w:left="432"/>
      </w:pPr>
      <w:r>
        <w:rPr>
          <w:rFonts w:hint="eastAsia" w:ascii="Times New Roman" w:hAnsi="Times New Roman" w:eastAsia="宋体"/>
          <w:b w:val="0"/>
          <w:sz w:val="22"/>
        </w:rPr>
        <w:t>该软件的运行平台 / 操作系统：Linux + Chrome / Edge 浏览器。</w:t>
      </w:r>
    </w:p>
    <w:p>
      <w:pPr>
        <w:ind w:left="432"/>
      </w:pPr>
      <w:r>
        <w:rPr>
          <w:rFonts w:hint="eastAsia" w:ascii="Times New Roman" w:hAnsi="Times New Roman" w:eastAsia="宋体"/>
          <w:b w:val="0"/>
          <w:sz w:val="22"/>
        </w:rPr>
        <w:t>软件运行支撑环境 / 支持软件：MySQL 8.0（TDSQL-C）、Nginx、uvicorn（ASGI）、Python 3.13 运行时、腾讯云 CloudBase 容器平台。</w:t>
      </w:r>
    </w:p>
    <w:p>
      <w:pPr>
        <w:pStyle w:val="000008"/>
      </w:pPr>
      <w:r>
        <w:rPr>
          <w:rFonts w:hint="eastAsia" w:ascii="Times New Roman" w:hAnsi="Times New Roman" w:eastAsia="黑体"/>
          <w:b w:val="1"/>
          <w:sz w:val="28"/>
        </w:rPr>
        <w:t>3 软件功能模块</w:t>
      </w:r>
    </w:p>
    <w:p>
      <w:pPr>
        <w:pStyle w:val="00000a"/>
      </w:pPr>
      <w:r>
        <w:rPr>
          <w:rFonts w:hint="eastAsia" w:ascii="Times New Roman" w:hAnsi="Times New Roman" w:eastAsia="黑体"/>
          <w:b w:val="1"/>
          <w:sz w:val="24"/>
        </w:rPr>
        <w:t>3.1 检验项目管理</w:t>
      </w:r>
    </w:p>
    <w:p>
      <w:r>
        <w:rPr>
          <w:rFonts w:hint="eastAsia" w:ascii="Times New Roman" w:hAnsi="Times New Roman" w:eastAsia="宋体"/>
          <w:b w:val="0"/>
          <w:sz w:val="22"/>
        </w:rPr>
        <w:t>检验项目管理模块维护生化免疫专业组全部检验项目的主数据，主要功能包括：</w:t>
      </w:r>
    </w:p>
    <w:p>
      <w:pPr>
        <w:ind w:left="432"/>
      </w:pPr>
      <w:r>
        <w:rPr>
          <w:rFonts w:hint="eastAsia" w:ascii="Times New Roman" w:hAnsi="Times New Roman" w:eastAsia="宋体"/>
          <w:b w:val="0"/>
          <w:sz w:val="22"/>
        </w:rPr>
        <w:t>（1）项目新增、编辑、删除与查询：支持按项目名称、代码、方法学、单位等条件组合检索；</w:t>
      </w:r>
    </w:p>
    <w:p>
      <w:pPr>
        <w:ind w:left="432"/>
      </w:pPr>
      <w:r>
        <w:rPr>
          <w:rFonts w:hint="eastAsia" w:ascii="Times New Roman" w:hAnsi="Times New Roman" w:eastAsia="宋体"/>
          <w:b w:val="0"/>
          <w:sz w:val="22"/>
        </w:rPr>
        <w:t>（2）项目主数据字段：项目名称、项目代码、英文缩写、方法学、检测系统、样本类型、单位、参考区间（含年龄/性别分层）、临床意义、注意事项等；</w:t>
      </w:r>
    </w:p>
    <w:p>
      <w:pPr>
        <w:ind w:left="432"/>
      </w:pPr>
      <w:r>
        <w:rPr>
          <w:rFonts w:hint="eastAsia" w:ascii="Times New Roman" w:hAnsi="Times New Roman" w:eastAsia="宋体"/>
          <w:b w:val="0"/>
          <w:sz w:val="22"/>
        </w:rPr>
        <w:t>（3）批量导入与导出：支持通过 Excel 模板批量导入检验项目，并可将查询结果导出为 Excel；</w:t>
      </w:r>
    </w:p>
    <w:p>
      <w:pPr>
        <w:ind w:left="432"/>
      </w:pPr>
      <w:r>
        <w:rPr>
          <w:rFonts w:hint="eastAsia" w:ascii="Times New Roman" w:hAnsi="Times New Roman" w:eastAsia="宋体"/>
          <w:b w:val="0"/>
          <w:sz w:val="22"/>
        </w:rPr>
        <w:t>（4）参考区间维护：支持按性别、年龄分段维护参考区间，满足不同人群的差异化管理需求。</w:t>
      </w:r>
    </w:p>
    <w:p>
      <w:r>
        <w:rPr>
          <w:rFonts w:hint="eastAsia" w:ascii="Times New Roman" w:hAnsi="Times New Roman" w:eastAsia="宋体"/>
          <w:b w:val="0"/>
          <w:sz w:val="22"/>
        </w:rPr>
        <w:t>该模块是整套实验室管理系统的基础数据源，为室间质评、室内质控、仪器比对等模块提供统一的项目主数据支撑。</w:t>
      </w:r>
    </w:p>
    <w:p>
      <w:pPr>
        <w:shd w:val="clear" w:color="auto" w:fill="F2F2F2"/>
        <w:spacing w:before="120" w:after="120"/>
        <w:jc w:val="center"/>
      </w:pPr>
      <w:r>
        <w:rPr>
          <w:rFonts w:hint="eastAsia" w:ascii="Times New Roman" w:hAnsi="Times New Roman" w:eastAsia="宋体"/>
          <w:b w:val="1"/>
          <w:color w:val="888888"/>
          <w:sz w:val="20"/>
        </w:rPr>
        <w:t>【截图占位 — 检验项目列表页（含搜索/筛选）】</w:t>
      </w:r>
      <w:r>
        <w:rPr>
          <w:rFonts w:ascii="Times New Roman" w:hAnsi="Times New Roman" w:eastAsia="宋体"/>
          <w:b w:val="1"/>
          <w:color w:val="888888"/>
          <w:sz w:val="20"/>
        </w:rPr>
        <w:br w:type="textWrapping"/>
      </w:r>
      <w:r>
        <w:rPr>
          <w:rFonts w:hint="eastAsia" w:ascii="Times New Roman" w:hAnsi="Times New Roman" w:eastAsia="宋体"/>
          <w:b w:val="1"/>
          <w:color w:val="888888"/>
          <w:sz w:val="20"/>
        </w:rPr>
        <w:t>（请在此处粘贴该界面截图，并删除本行提示文字）</w:t>
      </w:r>
    </w:p>
    <w:p>
      <w:pPr>
        <w:pStyle w:val="00000a"/>
      </w:pPr>
      <w:r>
        <w:rPr>
          <w:rFonts w:hint="eastAsia" w:ascii="Times New Roman" w:hAnsi="Times New Roman" w:eastAsia="黑体"/>
          <w:b w:val="1"/>
          <w:sz w:val="24"/>
        </w:rPr>
        <w:t>3.2 仪器台账管理</w:t>
      </w:r>
    </w:p>
    <w:p>
      <w:r>
        <w:rPr>
          <w:rFonts w:hint="eastAsia" w:ascii="Times New Roman" w:hAnsi="Times New Roman" w:eastAsia="宋体"/>
          <w:b w:val="0"/>
          <w:sz w:val="22"/>
        </w:rPr>
        <w:t>仪器台账管理模块维护生化免疫专业组各台仪器设备的台账信息，主要功能包括：</w:t>
      </w:r>
    </w:p>
    <w:p>
      <w:pPr>
        <w:ind w:left="432"/>
      </w:pPr>
      <w:r>
        <w:rPr>
          <w:rFonts w:hint="eastAsia" w:ascii="Times New Roman" w:hAnsi="Times New Roman" w:eastAsia="宋体"/>
          <w:b w:val="0"/>
          <w:sz w:val="22"/>
        </w:rPr>
        <w:t>（1）仪器基本信息：仪器名称、型号、序列号、生产厂家、启用日期、安装地点、负责人；</w:t>
      </w:r>
    </w:p>
    <w:p>
      <w:pPr>
        <w:ind w:left="432"/>
      </w:pPr>
      <w:r>
        <w:rPr>
          <w:rFonts w:hint="eastAsia" w:ascii="Times New Roman" w:hAnsi="Times New Roman" w:eastAsia="宋体"/>
          <w:b w:val="0"/>
          <w:sz w:val="22"/>
        </w:rPr>
        <w:t>（2）仪器状态管理：在用、停用、维修、报废等状态标识；</w:t>
      </w:r>
    </w:p>
    <w:p>
      <w:pPr>
        <w:ind w:left="432"/>
      </w:pPr>
      <w:r>
        <w:rPr>
          <w:rFonts w:hint="eastAsia" w:ascii="Times New Roman" w:hAnsi="Times New Roman" w:eastAsia="宋体"/>
          <w:b w:val="0"/>
          <w:sz w:val="22"/>
        </w:rPr>
        <w:t>（3）检定 / 校准管理：记录检定与校准周期，系统对临近到期仪器给出提醒，确保量值溯源有效；</w:t>
      </w:r>
    </w:p>
    <w:p>
      <w:pPr>
        <w:ind w:left="432"/>
      </w:pPr>
      <w:r>
        <w:rPr>
          <w:rFonts w:hint="eastAsia" w:ascii="Times New Roman" w:hAnsi="Times New Roman" w:eastAsia="宋体"/>
          <w:b w:val="0"/>
          <w:sz w:val="22"/>
        </w:rPr>
        <w:t>（4）仪器查询：支持按名称、型号、状态、地点等多条件检索。</w:t>
      </w:r>
    </w:p>
    <w:p>
      <w:r>
        <w:rPr>
          <w:rFonts w:hint="eastAsia" w:ascii="Times New Roman" w:hAnsi="Times New Roman" w:eastAsia="宋体"/>
          <w:b w:val="0"/>
          <w:sz w:val="22"/>
        </w:rPr>
        <w:t>该模块帮助科室建立完整的仪器资产档案，是 ISO 15189 设备管理的核心载体。</w:t>
      </w:r>
    </w:p>
    <w:p>
      <w:pPr>
        <w:shd w:val="clear" w:color="auto" w:fill="F2F2F2"/>
        <w:spacing w:before="120" w:after="120"/>
        <w:jc w:val="center"/>
      </w:pPr>
      <w:r>
        <w:rPr>
          <w:rFonts w:hint="eastAsia" w:ascii="Times New Roman" w:hAnsi="Times New Roman" w:eastAsia="宋体"/>
          <w:b w:val="1"/>
          <w:color w:val="888888"/>
          <w:sz w:val="20"/>
        </w:rPr>
        <w:t>【截图占位 — 仪器台账列表页】</w:t>
      </w:r>
      <w:r>
        <w:rPr>
          <w:rFonts w:ascii="Times New Roman" w:hAnsi="Times New Roman" w:eastAsia="宋体"/>
          <w:b w:val="1"/>
          <w:color w:val="888888"/>
          <w:sz w:val="20"/>
        </w:rPr>
        <w:br w:type="textWrapping"/>
      </w:r>
      <w:r>
        <w:rPr>
          <w:rFonts w:hint="eastAsia" w:ascii="Times New Roman" w:hAnsi="Times New Roman" w:eastAsia="宋体"/>
          <w:b w:val="1"/>
          <w:color w:val="888888"/>
          <w:sz w:val="20"/>
        </w:rPr>
        <w:t>（请在此处粘贴该界面截图，并删除本行提示文字）</w:t>
      </w:r>
    </w:p>
    <w:p>
      <w:pPr>
        <w:pStyle w:val="00000a"/>
      </w:pPr>
      <w:r>
        <w:rPr>
          <w:rFonts w:hint="eastAsia" w:ascii="Times New Roman" w:hAnsi="Times New Roman" w:eastAsia="黑体"/>
          <w:b w:val="1"/>
          <w:sz w:val="24"/>
        </w:rPr>
        <w:t>3.3 仪器家族管理</w:t>
      </w:r>
    </w:p>
    <w:p>
      <w:r>
        <w:rPr>
          <w:rFonts w:hint="eastAsia" w:ascii="Times New Roman" w:hAnsi="Times New Roman" w:eastAsia="宋体"/>
          <w:b w:val="0"/>
          <w:sz w:val="22"/>
        </w:rPr>
        <w:t>仪器家族管理模块将同型号、同规格的多台仪器归并为一个家族进行统一管理，主要功能包括：</w:t>
      </w:r>
    </w:p>
    <w:p>
      <w:pPr>
        <w:ind w:left="432"/>
      </w:pPr>
      <w:r>
        <w:rPr>
          <w:rFonts w:hint="eastAsia" w:ascii="Times New Roman" w:hAnsi="Times New Roman" w:eastAsia="宋体"/>
          <w:b w:val="0"/>
          <w:sz w:val="22"/>
        </w:rPr>
        <w:t>（1）家族创建与维护：定义家族名称、型号、关联的多台具体仪器；</w:t>
      </w:r>
    </w:p>
    <w:p>
      <w:pPr>
        <w:ind w:left="432"/>
      </w:pPr>
      <w:r>
        <w:rPr>
          <w:rFonts w:hint="eastAsia" w:ascii="Times New Roman" w:hAnsi="Times New Roman" w:eastAsia="宋体"/>
          <w:b w:val="0"/>
          <w:sz w:val="22"/>
        </w:rPr>
        <w:t>（2）家族级配置：在家族层面维护共性参数，减少逐台重复配置；</w:t>
      </w:r>
    </w:p>
    <w:p>
      <w:pPr>
        <w:ind w:left="432"/>
      </w:pPr>
      <w:r>
        <w:rPr>
          <w:rFonts w:hint="eastAsia" w:ascii="Times New Roman" w:hAnsi="Times New Roman" w:eastAsia="宋体"/>
          <w:b w:val="0"/>
          <w:sz w:val="22"/>
        </w:rPr>
        <w:t>（3）成员管理：支持将仪器加入或移出某一家族。</w:t>
      </w:r>
    </w:p>
    <w:p>
      <w:r>
        <w:rPr>
          <w:rFonts w:hint="eastAsia" w:ascii="Times New Roman" w:hAnsi="Times New Roman" w:eastAsia="宋体"/>
          <w:b w:val="0"/>
          <w:sz w:val="22"/>
        </w:rPr>
        <w:t>该模块便于对多台同类仪器进行批量管理与横向比对。</w:t>
      </w:r>
    </w:p>
    <w:p>
      <w:pPr>
        <w:pStyle w:val="00000a"/>
      </w:pPr>
      <w:r>
        <w:rPr>
          <w:rFonts w:hint="eastAsia" w:ascii="Times New Roman" w:hAnsi="Times New Roman" w:eastAsia="黑体"/>
          <w:b w:val="1"/>
          <w:sz w:val="24"/>
        </w:rPr>
        <w:t>3.4 仪器档案管理</w:t>
      </w:r>
    </w:p>
    <w:p>
      <w:r>
        <w:rPr>
          <w:rFonts w:hint="eastAsia" w:ascii="Times New Roman" w:hAnsi="Times New Roman" w:eastAsia="宋体"/>
          <w:b w:val="0"/>
          <w:sz w:val="22"/>
        </w:rPr>
        <w:t>仪器档案管理模块管理每台仪器的技术档案附件，主要功能包括：</w:t>
      </w:r>
    </w:p>
    <w:p>
      <w:pPr>
        <w:ind w:left="432"/>
      </w:pPr>
      <w:r>
        <w:rPr>
          <w:rFonts w:hint="eastAsia" w:ascii="Times New Roman" w:hAnsi="Times New Roman" w:eastAsia="宋体"/>
          <w:b w:val="0"/>
          <w:sz w:val="22"/>
        </w:rPr>
        <w:t>（1）档案上传：上传标准操作程序（SOP）、检定 / 校准证书、维护记录、性能验证报告等；</w:t>
      </w:r>
    </w:p>
    <w:p>
      <w:pPr>
        <w:ind w:left="432"/>
      </w:pPr>
      <w:r>
        <w:rPr>
          <w:rFonts w:hint="eastAsia" w:ascii="Times New Roman" w:hAnsi="Times New Roman" w:eastAsia="宋体"/>
          <w:b w:val="0"/>
          <w:sz w:val="22"/>
        </w:rPr>
        <w:t>（2）版本管理：档案更新时保留历史版本，确保变更可追溯；</w:t>
      </w:r>
    </w:p>
    <w:p>
      <w:pPr>
        <w:ind w:left="432"/>
      </w:pPr>
      <w:r>
        <w:rPr>
          <w:rFonts w:hint="eastAsia" w:ascii="Times New Roman" w:hAnsi="Times New Roman" w:eastAsia="宋体"/>
          <w:b w:val="0"/>
          <w:sz w:val="22"/>
        </w:rPr>
        <w:t>（3）档案查询与下载：按仪器、档案类型快速检索并调阅。</w:t>
      </w:r>
    </w:p>
    <w:p>
      <w:r>
        <w:rPr>
          <w:rFonts w:hint="eastAsia" w:ascii="Times New Roman" w:hAnsi="Times New Roman" w:eastAsia="宋体"/>
          <w:b w:val="0"/>
          <w:sz w:val="22"/>
        </w:rPr>
        <w:t>该模块实现了仪器技术资料的全生命周期电子化管理，替代传统纸质档案，便于现场评审与审计。</w:t>
      </w:r>
    </w:p>
    <w:p>
      <w:pPr>
        <w:shd w:val="clear" w:color="auto" w:fill="F2F2F2"/>
        <w:spacing w:before="120" w:after="120"/>
        <w:jc w:val="center"/>
      </w:pPr>
      <w:r>
        <w:rPr>
          <w:rFonts w:hint="eastAsia" w:ascii="Times New Roman" w:hAnsi="Times New Roman" w:eastAsia="宋体"/>
          <w:b w:val="1"/>
          <w:color w:val="888888"/>
          <w:sz w:val="20"/>
        </w:rPr>
        <w:t>【截图占位 — 仪器档案详情与附件上传页】</w:t>
      </w:r>
      <w:r>
        <w:rPr>
          <w:rFonts w:ascii="Times New Roman" w:hAnsi="Times New Roman" w:eastAsia="宋体"/>
          <w:b w:val="1"/>
          <w:color w:val="888888"/>
          <w:sz w:val="20"/>
        </w:rPr>
        <w:br w:type="textWrapping"/>
      </w:r>
      <w:r>
        <w:rPr>
          <w:rFonts w:hint="eastAsia" w:ascii="Times New Roman" w:hAnsi="Times New Roman" w:eastAsia="宋体"/>
          <w:b w:val="1"/>
          <w:color w:val="888888"/>
          <w:sz w:val="20"/>
        </w:rPr>
        <w:t>（请在此处粘贴该界面截图，并删除本行提示文字）</w:t>
      </w:r>
    </w:p>
    <w:p>
      <w:pPr>
        <w:pStyle w:val="00000a"/>
      </w:pPr>
      <w:r>
        <w:rPr>
          <w:rFonts w:hint="eastAsia" w:ascii="Times New Roman" w:hAnsi="Times New Roman" w:eastAsia="黑体"/>
          <w:b w:val="1"/>
          <w:sz w:val="24"/>
        </w:rPr>
        <w:t>3.5 仪器文档关联</w:t>
      </w:r>
    </w:p>
    <w:p>
      <w:r>
        <w:rPr>
          <w:rFonts w:hint="eastAsia" w:ascii="Times New Roman" w:hAnsi="Times New Roman" w:eastAsia="宋体"/>
          <w:b w:val="0"/>
          <w:sz w:val="22"/>
        </w:rPr>
        <w:t>仪器文档关联模块支持将体系文件、记录表格等文档与具体仪器建立挂载关系，主要功能包括：</w:t>
      </w:r>
    </w:p>
    <w:p>
      <w:pPr>
        <w:ind w:left="432"/>
      </w:pPr>
      <w:r>
        <w:rPr>
          <w:rFonts w:hint="eastAsia" w:ascii="Times New Roman" w:hAnsi="Times New Roman" w:eastAsia="宋体"/>
          <w:b w:val="0"/>
          <w:sz w:val="22"/>
        </w:rPr>
        <w:t>（1）文档挂载：将相关 SOP、记录表与研究文档关联到对应仪器；</w:t>
      </w:r>
    </w:p>
    <w:p>
      <w:pPr>
        <w:ind w:left="432"/>
      </w:pPr>
      <w:r>
        <w:rPr>
          <w:rFonts w:hint="eastAsia" w:ascii="Times New Roman" w:hAnsi="Times New Roman" w:eastAsia="宋体"/>
          <w:b w:val="0"/>
          <w:sz w:val="22"/>
        </w:rPr>
        <w:t>（2）关联查看：在仪器详情页直接查看其关联的全部文档；</w:t>
      </w:r>
    </w:p>
    <w:p>
      <w:pPr>
        <w:ind w:left="432"/>
      </w:pPr>
      <w:r>
        <w:rPr>
          <w:rFonts w:hint="eastAsia" w:ascii="Times New Roman" w:hAnsi="Times New Roman" w:eastAsia="宋体"/>
          <w:b w:val="0"/>
          <w:sz w:val="22"/>
        </w:rPr>
        <w:t>（3）关联维护：支持新增、解除文档与仪器的关联关系。</w:t>
      </w:r>
    </w:p>
    <w:p>
      <w:r>
        <w:rPr>
          <w:rFonts w:hint="eastAsia" w:ascii="Times New Roman" w:hAnsi="Times New Roman" w:eastAsia="宋体"/>
          <w:b w:val="0"/>
          <w:sz w:val="22"/>
        </w:rPr>
        <w:t>该模块打通了文档与设备之间的关联，提升了体系文件的可达性与受控性。</w:t>
      </w:r>
    </w:p>
    <w:p>
      <w:pPr>
        <w:pStyle w:val="00000a"/>
      </w:pPr>
      <w:r>
        <w:rPr>
          <w:rFonts w:hint="eastAsia" w:ascii="Times New Roman" w:hAnsi="Times New Roman" w:eastAsia="黑体"/>
          <w:b w:val="1"/>
          <w:sz w:val="24"/>
        </w:rPr>
        <w:t>3.6 权限控制</w:t>
      </w:r>
    </w:p>
    <w:p>
      <w:r>
        <w:rPr>
          <w:rFonts w:hint="eastAsia" w:ascii="Times New Roman" w:hAnsi="Times New Roman" w:eastAsia="宋体"/>
          <w:b w:val="0"/>
          <w:sz w:val="22"/>
        </w:rPr>
        <w:t>系统基于 RBAC（基于角色的访问控制）模型，按角色分配各功能模块的访问与操作权限，确保检验项目与仪器数据仅对授权人员可见、可改，满足实验室信息安全与受控管理要求。</w:t>
      </w:r>
    </w:p>
    <w:p>
      <w:pPr>
        <w:pStyle w:val="000008"/>
      </w:pPr>
      <w:r>
        <w:rPr>
          <w:rFonts w:hint="eastAsia" w:ascii="Times New Roman" w:hAnsi="Times New Roman" w:eastAsia="黑体"/>
          <w:b w:val="1"/>
          <w:sz w:val="28"/>
        </w:rPr>
        <w:t>4 软件操作流程</w:t>
      </w:r>
    </w:p>
    <w:p>
      <w:r>
        <w:rPr>
          <w:rFonts w:hint="eastAsia" w:ascii="Times New Roman" w:hAnsi="Times New Roman" w:eastAsia="宋体"/>
          <w:b w:val="0"/>
          <w:sz w:val="22"/>
        </w:rPr>
        <w:t>（一）登录系统：用户在浏览器输入系统地址，使用授权账号登录。</w:t>
      </w:r>
    </w:p>
    <w:p>
      <w:r>
        <w:rPr>
          <w:rFonts w:hint="eastAsia" w:ascii="Times New Roman" w:hAnsi="Times New Roman" w:eastAsia="宋体"/>
          <w:b w:val="0"/>
          <w:sz w:val="22"/>
        </w:rPr>
        <w:t>（二）进入检验项目模块：在系统导航菜单中选择“检验项目”，进入项目列表页；可进行查询、新增、编辑、导入导出等操作。</w:t>
      </w:r>
    </w:p>
    <w:p>
      <w:r>
        <w:rPr>
          <w:rFonts w:hint="eastAsia" w:ascii="Times New Roman" w:hAnsi="Times New Roman" w:eastAsia="宋体"/>
          <w:b w:val="0"/>
          <w:sz w:val="22"/>
        </w:rPr>
        <w:t>（三）进入仪器管理模块：在导航菜单中选择“仪器”，进入仪器台账页；可维护仪器基本信息、状态、检定/校准周期。</w:t>
      </w:r>
    </w:p>
    <w:p>
      <w:r>
        <w:rPr>
          <w:rFonts w:hint="eastAsia" w:ascii="Times New Roman" w:hAnsi="Times New Roman" w:eastAsia="宋体"/>
          <w:b w:val="0"/>
          <w:sz w:val="22"/>
        </w:rPr>
        <w:t>（四）维护仪器家族：在仪器家族页创建家族并将同类仪器归组。</w:t>
      </w:r>
    </w:p>
    <w:p>
      <w:r>
        <w:rPr>
          <w:rFonts w:hint="eastAsia" w:ascii="Times New Roman" w:hAnsi="Times New Roman" w:eastAsia="宋体"/>
          <w:b w:val="0"/>
          <w:sz w:val="22"/>
        </w:rPr>
        <w:t>（五）上传技术档案：在仪器档案页上传 SOP、检定证书等附件，系统自动留痕版本。</w:t>
      </w:r>
    </w:p>
    <w:p>
      <w:r>
        <w:rPr>
          <w:rFonts w:hint="eastAsia" w:ascii="Times New Roman" w:hAnsi="Times New Roman" w:eastAsia="宋体"/>
          <w:b w:val="0"/>
          <w:sz w:val="22"/>
        </w:rPr>
        <w:t>（六）关联文档：在文档关联页将体系文档挂载到对应仪器。</w:t>
      </w:r>
    </w:p>
    <w:p>
      <w:r>
        <w:rPr>
          <w:rFonts w:hint="eastAsia" w:ascii="Times New Roman" w:hAnsi="Times New Roman" w:eastAsia="宋体"/>
          <w:b w:val="0"/>
          <w:sz w:val="22"/>
        </w:rPr>
        <w:t>（七）查询与维护：日常通过检索功能快速定位项目或仪器，进行持续维护。</w:t>
      </w:r>
    </w:p>
    <w:p>
      <w:pPr>
        <w:shd w:val="clear" w:color="auto" w:fill="F2F2F2"/>
        <w:spacing w:before="120" w:after="120"/>
        <w:jc w:val="center"/>
      </w:pPr>
      <w:r>
        <w:rPr>
          <w:rFonts w:hint="eastAsia" w:ascii="Times New Roman" w:hAnsi="Times New Roman" w:eastAsia="宋体"/>
          <w:b w:val="1"/>
          <w:color w:val="888888"/>
          <w:sz w:val="20"/>
        </w:rPr>
        <w:t>【截图占位 — 项目编辑/导入对话框】</w:t>
      </w:r>
      <w:r>
        <w:rPr>
          <w:rFonts w:ascii="Times New Roman" w:hAnsi="Times New Roman" w:eastAsia="宋体"/>
          <w:b w:val="1"/>
          <w:color w:val="888888"/>
          <w:sz w:val="20"/>
        </w:rPr>
        <w:br w:type="textWrapping"/>
      </w:r>
      <w:r>
        <w:rPr>
          <w:rFonts w:hint="eastAsia" w:ascii="Times New Roman" w:hAnsi="Times New Roman" w:eastAsia="宋体"/>
          <w:b w:val="1"/>
          <w:color w:val="888888"/>
          <w:sz w:val="20"/>
        </w:rPr>
        <w:t>（请在此处粘贴该界面截图，并删除本行提示文字）</w:t>
      </w:r>
    </w:p>
    <w:p>
      <w:pPr>
        <w:pStyle w:val="000008"/>
      </w:pPr>
      <w:r>
        <w:rPr>
          <w:rFonts w:hint="eastAsia" w:ascii="Times New Roman" w:hAnsi="Times New Roman" w:eastAsia="黑体"/>
          <w:b w:val="1"/>
          <w:sz w:val="28"/>
        </w:rPr>
        <w:t>5 数据处理与接口说明</w:t>
      </w:r>
    </w:p>
    <w:p>
      <w:r>
        <w:rPr>
          <w:rFonts w:hint="eastAsia" w:ascii="Times New Roman" w:hAnsi="Times New Roman" w:eastAsia="宋体"/>
          <w:b w:val="0"/>
          <w:sz w:val="22"/>
        </w:rPr>
        <w:t>（一）数据存储：检验项目、仪器、家族、档案等数据统一存储于 MySQL 关系型数据库，通过 SQLAlchemy ORM 进行访问，保证数据一致性与完整性。</w:t>
      </w:r>
    </w:p>
    <w:p>
      <w:r>
        <w:rPr>
          <w:rFonts w:hint="eastAsia" w:ascii="Times New Roman" w:hAnsi="Times New Roman" w:eastAsia="宋体"/>
          <w:b w:val="0"/>
          <w:sz w:val="22"/>
        </w:rPr>
        <w:t>（二）导入接口：提供 Excel 模板导入接口，前端校验后由后端解析入库，支持去重与错误提示。</w:t>
      </w:r>
    </w:p>
    <w:p>
      <w:r>
        <w:rPr>
          <w:rFonts w:hint="eastAsia" w:ascii="Times New Roman" w:hAnsi="Times New Roman" w:eastAsia="宋体"/>
          <w:b w:val="0"/>
          <w:sz w:val="22"/>
        </w:rPr>
        <w:t>（三）对外接口：本模块通过 RESTful API 向室间质评、室内质控、仪器比对等模块提供统一的项目主数据查询服务，避免主数据多头维护。</w:t>
      </w:r>
    </w:p>
    <w:p>
      <w:r>
        <w:rPr>
          <w:rFonts w:hint="eastAsia" w:ascii="Times New Roman" w:hAnsi="Times New Roman" w:eastAsia="宋体"/>
          <w:b w:val="0"/>
          <w:sz w:val="22"/>
        </w:rPr>
        <w:t>（四）安全与留痕：关键操作记录操作人、时间，支持审计追溯。</w:t>
      </w:r>
    </w:p>
    <w:p>
      <w:pPr>
        <w:pStyle w:val="000008"/>
      </w:pPr>
      <w:r>
        <w:rPr>
          <w:rFonts w:hint="eastAsia" w:ascii="Times New Roman" w:hAnsi="Times New Roman" w:eastAsia="黑体"/>
          <w:b w:val="1"/>
          <w:sz w:val="28"/>
        </w:rPr>
        <w:t>6 常见维护说明</w:t>
      </w:r>
    </w:p>
    <w:p>
      <w:r>
        <w:rPr>
          <w:rFonts w:hint="eastAsia" w:ascii="Times New Roman" w:hAnsi="Times New Roman" w:eastAsia="宋体"/>
          <w:b w:val="0"/>
          <w:sz w:val="22"/>
        </w:rPr>
        <w:t>（一）检定到期提醒：系统按设定的校准周期自动计算到期日并提醒，管理员应及时安排检定/校准。</w:t>
      </w:r>
    </w:p>
    <w:p>
      <w:r>
        <w:rPr>
          <w:rFonts w:hint="eastAsia" w:ascii="Times New Roman" w:hAnsi="Times New Roman" w:eastAsia="宋体"/>
          <w:b w:val="0"/>
          <w:sz w:val="22"/>
        </w:rPr>
        <w:t>（二）数据备份：建议定期对 MySQL 数据库进行备份，防止数据丢失。</w:t>
      </w:r>
    </w:p>
    <w:p>
      <w:r>
        <w:rPr>
          <w:rFonts w:hint="eastAsia" w:ascii="Times New Roman" w:hAnsi="Times New Roman" w:eastAsia="宋体"/>
          <w:b w:val="0"/>
          <w:sz w:val="22"/>
        </w:rPr>
        <w:t>（三）版本升级：本软件采用容器化部署，升级时通过更新镜像并保留数据库实现平滑迭代。</w:t>
      </w:r>
    </w:p>
    <w:p/>
    <w:p>
      <w:pPr>
        <w:jc w:val="center"/>
      </w:pPr>
      <w:r>
        <w:rPr>
          <w:rFonts w:hint="eastAsia" w:ascii="Times New Roman" w:hAnsi="Times New Roman" w:eastAsia="宋体"/>
          <w:b w:val="0"/>
          <w:color w:val="888888"/>
          <w:sz w:val="18"/>
        </w:rPr>
        <w:t>— 本说明书对应软件版本 V1.0，最终解释权归著作权人所有 —</w:t>
      </w:r>
    </w:p>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w="http://schemas.openxmlformats.org/wordprocessingml/2006/main">
  <w:font w:name="ＭＳ ゴシック">
    <w:panose1 w:val="00000000000000000000"/>
    <w:charset w:val="80" w:characterSet="ISO-8859-1"/>
    <w:family w:val="modern"/>
    <w:notTrueType w:val="1"/>
    <w:pitch w:val="fixed"/>
    <w:sig w:usb0="00000001" w:usb1="08070000" w:usb2="00000010" w:usb3="00000000" w:csb0="00020000" w:csb1="00000000"/>
  </w:font>
  <w:font w:name="ＭＳ 明朝">
    <w:panose1 w:val="00000000000000000000"/>
    <w:charset w:val="80" w:characterSet="ISO-8859-1"/>
    <w:family w:val="roman"/>
    <w:notTrueType w:val="1"/>
    <w:pitch w:val="fixed"/>
    <w:sig w:usb0="00000001" w:usb1="08070000" w:usb2="00000010" w:usb3="00000000" w:csb0="00020000" w:csb1="00000000"/>
  </w:font>
  <w:font w:name="Times New Roman">
    <w:panose1 w:val="02020603050405020304"/>
    <w:charset w:val="00" w:characterSet="ISO-8859-1"/>
    <w:family w:val="auto"/>
    <w:pitch w:val="variable"/>
    <w:sig w:usb0="E0002AFF" w:usb1="C0007841" w:usb2="00000009" w:usb3="00000000" w:csb0="000001FF" w:csb1="00000000"/>
  </w:font>
  <w:font w:name="Courier">
    <w:panose1 w:val="02000500000000000000"/>
    <w:charset w:val="00" w:characterSet="ISO-8859-1"/>
    <w:family w:val="auto"/>
    <w:pitch w:val="variable"/>
    <w:sig w:usb0="00000003" w:usb1="00000000" w:usb2="00000000" w:usb3="00000000" w:csb0="00000001" w:csb1="00000000"/>
  </w:font>
  <w:font w:name="Symbol">
    <w:panose1 w:val="00000000000000000000"/>
    <w:charset w:val="02" w:characterSet="ISO-8859-1"/>
    <w:family w:val="auto"/>
    <w:pitch w:val="variable"/>
    <w:sig w:usb0="00000000" w:usb1="10000000" w:usb2="00000000" w:usb3="00000000" w:csb0="80000000" w:csb1="00000000"/>
  </w:font>
  <w:font w:name="Calibri">
    <w:panose1 w:val="020F0502020204030204"/>
    <w:charset w:val="00" w:characterSet="ISO-8859-1"/>
    <w:family w:val="auto"/>
    <w:pitch w:val="variable"/>
    <w:sig w:usb0="E10002FF" w:usb1="4000ACFF" w:usb2="00000009" w:usb3="00000000" w:csb0="0000019F" w:csb1="00000000"/>
  </w:font>
  <w:font w:name="Cambria">
    <w:panose1 w:val="02040503050406030204"/>
    <w:charset w:val="00" w:characterSet="ISO-8859-1"/>
    <w:family w:val="auto"/>
    <w:pitch w:val="variable"/>
    <w:sig w:usb0="E00002FF" w:usb1="400004FF" w:usb2="00000000" w:usb3="00000000" w:csb0="0000019F" w:csb1="00000000"/>
  </w:font>
  <w:font w:name="Arial">
    <w:panose1 w:val="020B0604020202020204"/>
    <w:charset w:val="00" w:characterSet="ISO-8859-1"/>
    <w:family w:val="auto"/>
    <w:pitch w:val="variable"/>
    <w:sig w:usb0="E0002AFF" w:usb1="C0007843" w:usb2="00000009" w:usb3="00000000" w:csb0="000001FF" w:csb1="00000000"/>
  </w:font>
</w:fonts>
</file>

<file path=word/numbering.xml><?xml version="1.0" encoding="utf-8"?>
<w:numbering xmlns:w="http://schemas.openxmlformats.org/wordprocessingml/2006/main">
  <w:abstractNum w:abstractNumId="0">
    <w:nsid w:val="FFFFFF89"/>
    <w:multiLevelType w:val="singleLevel"/>
    <w:tmpl w:val="29761A62"/>
    <w:lvl w:ilvl="0">
      <w:start w:val="1"/>
      <w:numFmt w:val="bullet"/>
      <w:pStyle w:val="00002c"/>
      <w:lvlText w:val=""/>
      <w:lvlJc w:val="left"/>
      <w:pPr>
        <w:tabs>
          <w:tab w:val="num" w:pos="360"/>
        </w:tabs>
        <w:ind w:left="360" w:hanging="360"/>
      </w:pPr>
      <w:rPr>
        <w:rFonts w:hint="default" w:ascii="Symbol" w:hAnsi="Symbol"/>
      </w:rPr>
    </w:lvl>
  </w:abstractNum>
  <w:abstractNum w:abstractNumId="1">
    <w:nsid w:val="FFFFFF88"/>
    <w:multiLevelType w:val="singleLevel"/>
    <w:tmpl w:val="D0A62B40"/>
    <w:lvl w:ilvl="0">
      <w:start w:val="1"/>
      <w:numFmt w:val="decimal"/>
      <w:pStyle w:val="000032"/>
      <w:lvlText w:val="%1."/>
      <w:lvlJc w:val="left"/>
      <w:pPr>
        <w:tabs>
          <w:tab w:val="num" w:pos="360"/>
        </w:tabs>
        <w:ind w:left="360" w:hanging="360"/>
      </w:pPr>
    </w:lvl>
  </w:abstractNum>
  <w:abstractNum w:abstractNumId="2">
    <w:nsid w:val="FFFFFF7E"/>
    <w:multiLevelType w:val="singleLevel"/>
    <w:tmpl w:val="FB12693A"/>
    <w:lvl w:ilvl="0">
      <w:start w:val="1"/>
      <w:numFmt w:val="decimal"/>
      <w:pStyle w:val="000036"/>
      <w:lvlText w:val="%1."/>
      <w:lvlJc w:val="left"/>
      <w:pPr>
        <w:tabs>
          <w:tab w:val="num" w:pos="1080"/>
        </w:tabs>
        <w:ind w:left="1080" w:hanging="360"/>
      </w:pPr>
    </w:lvl>
  </w:abstractNum>
  <w:abstractNum w:abstractNumId="3">
    <w:nsid w:val="FFFFFF83"/>
    <w:multiLevelType w:val="singleLevel"/>
    <w:tmpl w:val="3D1EFFD4"/>
    <w:lvl w:ilvl="0">
      <w:start w:val="1"/>
      <w:numFmt w:val="bullet"/>
      <w:pStyle w:val="00002e"/>
      <w:lvlText w:val=""/>
      <w:lvlJc w:val="left"/>
      <w:pPr>
        <w:tabs>
          <w:tab w:val="num" w:pos="720"/>
        </w:tabs>
        <w:ind w:left="720" w:hanging="360"/>
      </w:pPr>
      <w:rPr>
        <w:rFonts w:hint="default" w:ascii="Symbol" w:hAnsi="Symbol"/>
      </w:rPr>
    </w:lvl>
  </w:abstractNum>
  <w:abstractNum w:abstractNumId="4">
    <w:nsid w:val="FFFFFF7F"/>
    <w:multiLevelType w:val="singleLevel"/>
    <w:tmpl w:val="38441652"/>
    <w:lvl w:ilvl="0">
      <w:start w:val="1"/>
      <w:numFmt w:val="decimal"/>
      <w:pStyle w:val="000034"/>
      <w:lvlText w:val="%1."/>
      <w:lvlJc w:val="left"/>
      <w:pPr>
        <w:tabs>
          <w:tab w:val="num" w:pos="720"/>
        </w:tabs>
        <w:ind w:left="720" w:hanging="360"/>
      </w:pPr>
    </w:lvl>
  </w:abstractNum>
  <w:abstractNum w:abstractNumId="5">
    <w:nsid w:val="FFFFFF82"/>
    <w:multiLevelType w:val="singleLevel"/>
    <w:tmpl w:val="F3EAFDEC"/>
    <w:lvl w:ilvl="0">
      <w:start w:val="1"/>
      <w:numFmt w:val="bullet"/>
      <w:pStyle w:val="000030"/>
      <w:lvlText w:val=""/>
      <w:lvlJc w:val="left"/>
      <w:pPr>
        <w:tabs>
          <w:tab w:val="num" w:pos="1080"/>
        </w:tabs>
        <w:ind w:left="1080" w:hanging="360"/>
      </w:pPr>
      <w:rPr>
        <w:rFonts w:hint="default" w:ascii="Symbol" w:hAnsi="Symbol"/>
      </w:rPr>
    </w:lvl>
  </w:abstractNum>
  <w:num w:numId="4">
    <w:abstractNumId w:val="4"/>
  </w:num>
  <w:num w:numId="1">
    <w:abstractNumId w:val="1"/>
  </w:num>
  <w:num w:numId="5">
    <w:abstractNumId w:val="2"/>
  </w:num>
  <w:num w:numId="3">
    <w:abstractNumId w:val="3"/>
  </w:num>
  <w:num w:numId="6">
    <w:abstractNumId w:val="0"/>
  </w:num>
  <w:num w:numId="2">
    <w:abstractNumId w:val="5"/>
  </w:num>
</w:numbering>
</file>

<file path=word/settings.xml><?xml version="1.0" encoding="utf-8"?>
<w:settings xmlns:w="http://schemas.openxmlformats.org/wordprocessingml/2006/main">
  <w:zoom w:val="bestFit"/>
  <w:proofState w:spelling="clean" w:grammar="clean"/>
  <w:defaultTabStop w:val="720"/>
  <w:characterSpacingControl w:val="doNotCompress"/>
  <w:savePreviewPicture w:val="1"/>
  <w:compat>
    <w:useFELayout w:val="1"/>
    <w:compatSetting w:name="doNotFlipMirrorIndents" w:uri="http://schemas.microsoft.com/office/word" w:val="1"/>
    <w:compatSetting w:name="compatibilityMode" w:uri="http://schemas.microsoft.com/office/word" w:val="14"/>
    <w:compatSetting w:name="enableOpenTypeFeatures" w:uri="http://schemas.microsoft.com/office/word" w:val="1"/>
    <w:compatSetting w:name="overrideTableStyleFontSizeAndJustification"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heading 3" w:uiPriority="9" w:qFormat="1"/>
    <w:lsdException w:name="toc 5" w:uiPriority="39"/>
    <w:lsdException w:name="Medium Shading 2 Accent 4" w:uiPriority="64" w:semiHidden="0" w:unhideWhenUsed="0"/>
    <w:lsdException w:name="Light Shading" w:uiPriority="60" w:semiHidden="0" w:unhideWhenUsed="0"/>
    <w:lsdException w:name="toc 1" w:uiPriority="39"/>
    <w:lsdException w:name="toc 7" w:uiPriority="39"/>
    <w:lsdException w:name="Colorful Grid Accent 1" w:uiPriority="73" w:semiHidden="0" w:unhideWhenUsed="0"/>
    <w:lsdException w:name="Colorful List Accent 4" w:uiPriority="72" w:semiHidden="0" w:unhideWhenUsed="0"/>
    <w:lsdException w:name="Medium List 2 Accent 6" w:uiPriority="66" w:semiHidden="0" w:unhideWhenUsed="0"/>
    <w:lsdException w:name="Medium Grid 3 Accent 5" w:uiPriority="69" w:semiHidden="0" w:unhideWhenUsed="0"/>
    <w:lsdException w:name="Light Grid Accent 1" w:uiPriority="62" w:semiHidden="0" w:unhideWhenUsed="0"/>
    <w:lsdException w:name="Colorful List Accent 2" w:uiPriority="72" w:semiHidden="0" w:unhideWhenUsed="0"/>
    <w:lsdException w:name="heading 6" w:uiPriority="9" w:qFormat="1"/>
    <w:lsdException w:name="Light List Accent 6" w:uiPriority="61" w:semiHidden="0" w:unhideWhenUsed="0"/>
    <w:lsdException w:name="Medium List 2 Accent 1" w:uiPriority="66" w:semiHidden="0" w:unhideWhenUsed="0"/>
    <w:lsdException w:name="Medium Grid 1 Accent 4" w:uiPriority="67" w:semiHidden="0" w:unhideWhenUsed="0"/>
    <w:lsdException w:name="Dark List Accent 3" w:uiPriority="70" w:semiHidden="0" w:unhideWhenUsed="0"/>
    <w:lsdException w:name="Medium Shading 2 Accent 1" w:uiPriority="64" w:semiHidden="0" w:unhideWhenUsed="0"/>
    <w:lsdException w:name="No Spacing" w:uiPriority="1" w:semiHidden="0" w:unhideWhenUsed="0" w:qFormat="1"/>
    <w:lsdException w:name="Light Shading Accent 6" w:uiPriority="60" w:semiHidden="0" w:unhideWhenUsed="0"/>
    <w:lsdException w:name="Colorful Shading Accent 6" w:uiPriority="71" w:semiHidden="0" w:unhideWhenUsed="0"/>
    <w:lsdException w:name="Dark List" w:uiPriority="70" w:semiHidden="0" w:unhideWhenUsed="0"/>
    <w:lsdException w:name="Subtle Reference" w:uiPriority="31" w:semiHidden="0" w:unhideWhenUsed="0" w:qFormat="1"/>
    <w:lsdException w:name="TOC Heading" w:uiPriority="39" w:qFormat="1"/>
    <w:lsdException w:name="Medium Shading 1 Accent 5" w:uiPriority="63" w:semiHidden="0" w:unhideWhenUsed="0"/>
    <w:lsdException w:name="Medium Grid 2 Accent 4" w:uiPriority="68" w:semiHidden="0" w:unhideWhenUsed="0"/>
    <w:lsdException w:name="heading 5" w:uiPriority="9" w:qFormat="1"/>
    <w:lsdException w:name="Light List" w:uiPriority="61" w:semiHidden="0" w:unhideWhenUsed="0"/>
    <w:lsdException w:name="caption" w:uiPriority="35" w:qFormat="1"/>
    <w:lsdException w:name="Medium Grid 2 Accent 3" w:uiPriority="68" w:semiHidden="0" w:unhideWhenUsed="0"/>
    <w:lsdException w:name="Medium Grid 2 Accent 6" w:uiPriority="68" w:semiHidden="0" w:unhideWhenUsed="0"/>
    <w:lsdException w:name="Medium Shading 2" w:uiPriority="64" w:semiHidden="0" w:unhideWhenUsed="0"/>
    <w:lsdException w:name="Medium Grid 1 Accent 3" w:uiPriority="67" w:semiHidden="0" w:unhideWhenUsed="0"/>
    <w:lsdException w:name="Medium Shading 2 Accent 2" w:uiPriority="64" w:semiHidden="0" w:unhideWhenUsed="0"/>
    <w:lsdException w:name="Light Grid Accent 6" w:uiPriority="62" w:semiHidden="0" w:unhideWhenUsed="0"/>
    <w:lsdException w:name="Medium Grid 3 Accent 6" w:uiPriority="69" w:semiHidden="0" w:unhideWhenUsed="0"/>
    <w:lsdException w:name="toc 9" w:uiPriority="39"/>
    <w:lsdException w:name="Colorful Shading" w:uiPriority="71" w:semiHidden="0" w:unhideWhenUsed="0"/>
    <w:lsdException w:name="List Paragraph" w:uiPriority="34" w:semiHidden="0" w:unhideWhenUsed="0" w:qFormat="1"/>
    <w:lsdException w:name="Revision" w:unhideWhenUsed="0"/>
    <w:lsdException w:name="Colorful List Accent 6" w:uiPriority="72" w:semiHidden="0" w:unhideWhenUsed="0"/>
    <w:lsdException w:name="Bibliography" w:uiPriority="37"/>
    <w:lsdException w:name="Light List Accent 2" w:uiPriority="61" w:semiHidden="0" w:unhideWhenUsed="0"/>
    <w:lsdException w:name="Medium List 2 Accent 2" w:uiPriority="66" w:semiHidden="0" w:unhideWhenUsed="0"/>
    <w:lsdException w:name="Medium List 2 Accent 4" w:uiPriority="66" w:semiHidden="0" w:unhideWhenUsed="0"/>
    <w:lsdException w:name="Quote" w:uiPriority="29" w:semiHidden="0" w:unhideWhenUsed="0" w:qFormat="1"/>
    <w:lsdException w:name="Medium Shading 1 Accent 6" w:uiPriority="63" w:semiHidden="0" w:unhideWhenUsed="0"/>
    <w:lsdException w:name="Medium Grid 3" w:uiPriority="69" w:semiHidden="0" w:unhideWhenUsed="0"/>
    <w:lsdException w:name="Colorful Shading Accent 1" w:uiPriority="71" w:semiHidden="0" w:unhideWhenUsed="0"/>
    <w:lsdException w:name="Medium List 1 Accent 4" w:uiPriority="65" w:semiHidden="0" w:unhideWhenUsed="0"/>
    <w:lsdException w:name="Colorful Grid Accent 4" w:uiPriority="73" w:semiHidden="0" w:unhideWhenUsed="0"/>
    <w:lsdException w:name="Colorful Shading Accent 2" w:uiPriority="71" w:semiHidden="0" w:unhideWhenUsed="0"/>
    <w:lsdException w:name="Light List Accent 4" w:uiPriority="61" w:semiHidden="0" w:unhideWhenUsed="0"/>
    <w:lsdException w:name="Colorful Shading Accent 3" w:uiPriority="71" w:semiHidden="0" w:unhideWhenUsed="0"/>
    <w:lsdException w:name="Medium Grid 2 Accent 5" w:uiPriority="68" w:semiHidden="0" w:unhideWhenUsed="0"/>
    <w:lsdException w:name="Colorful Grid Accent 2" w:uiPriority="73" w:semiHidden="0" w:unhideWhenUsed="0"/>
    <w:lsdException w:name="Medium Shading 2 Accent 5" w:uiPriority="64" w:semiHidden="0" w:unhideWhenUsed="0"/>
    <w:lsdException w:name="Dark List Accent 5" w:uiPriority="70" w:semiHidden="0" w:unhideWhenUsed="0"/>
    <w:lsdException w:name="Intense Reference" w:uiPriority="32" w:semiHidden="0" w:unhideWhenUsed="0" w:qFormat="1"/>
    <w:lsdException w:name="Medium Shading 1 Accent 1" w:uiPriority="63" w:semiHidden="0" w:unhideWhenUsed="0"/>
    <w:lsdException w:name="Light Shading Accent 3" w:uiPriority="60" w:semiHidden="0" w:unhideWhenUsed="0"/>
    <w:lsdException w:name="Medium Grid 3 Accent 3" w:uiPriority="69" w:semiHidden="0" w:unhideWhenUsed="0"/>
    <w:lsdException w:name="Medium List 1 Accent 2" w:uiPriority="65" w:semiHidden="0" w:unhideWhenUsed="0"/>
    <w:lsdException w:name="Light Grid Accent 5" w:uiPriority="62" w:semiHidden="0" w:unhideWhenUsed="0"/>
    <w:lsdException w:name="Medium Grid 1 Accent 6" w:uiPriority="67" w:semiHidden="0" w:unhideWhenUsed="0"/>
    <w:lsdException w:name="toc 3" w:uiPriority="39"/>
    <w:lsdException w:name="Subtitle" w:uiPriority="11" w:semiHidden="0" w:unhideWhenUsed="0" w:qFormat="1"/>
    <w:lsdException w:name="heading 8" w:uiPriority="9" w:qFormat="1"/>
    <w:lsdException w:name="Medium Shading 1" w:uiPriority="63" w:semiHidden="0" w:unhideWhenUsed="0"/>
    <w:lsdException w:name="heading 2" w:uiPriority="9" w:qFormat="1"/>
    <w:lsdException w:name="heading 4" w:uiPriority="9" w:qFormat="1"/>
    <w:lsdException w:name="Colorful List Accent 3" w:uiPriority="72" w:semiHidden="0" w:unhideWhenUsed="0"/>
    <w:lsdException w:name="toc 6" w:uiPriority="39"/>
    <w:lsdException w:name="Placeholder Text" w:unhideWhenUsed="0"/>
    <w:lsdException w:name="Colorful Grid Accent 5" w:uiPriority="73" w:semiHidden="0" w:unhideWhenUsed="0"/>
    <w:lsdException w:name="Emphasis" w:uiPriority="20" w:semiHidden="0" w:unhideWhenUsed="0" w:qFormat="1"/>
    <w:lsdException w:name="Colorful Grid Accent 6" w:uiPriority="73" w:semiHidden="0" w:unhideWhenUsed="0"/>
    <w:lsdException w:name="Subtle Emphasis" w:uiPriority="19" w:semiHidden="0" w:unhideWhenUsed="0" w:qFormat="1"/>
    <w:lsdException w:name="Dark List Accent 6" w:uiPriority="70" w:semiHidden="0" w:unhideWhenUsed="0"/>
    <w:lsdException w:name="heading 1" w:uiPriority="9" w:semiHidden="0" w:unhideWhenUsed="0" w:qFormat="1"/>
    <w:lsdException w:name="Book Title" w:uiPriority="33" w:semiHidden="0" w:unhideWhenUsed="0" w:qFormat="1"/>
    <w:lsdException w:name="Light Grid Accent 3" w:uiPriority="62" w:semiHidden="0" w:unhideWhenUsed="0"/>
    <w:lsdException w:name="Colorful Grid" w:uiPriority="73" w:semiHidden="0" w:unhideWhenUsed="0"/>
    <w:lsdException w:name="Medium Grid 1 Accent 2" w:uiPriority="67" w:semiHidden="0" w:unhideWhenUsed="0"/>
    <w:lsdException w:name="Medium Shading 2 Accent 6" w:uiPriority="64" w:semiHidden="0" w:unhideWhenUsed="0"/>
    <w:lsdException w:name="Medium Grid 2 Accent 1" w:uiPriority="68" w:semiHidden="0" w:unhideWhenUsed="0"/>
    <w:lsdException w:name="Light Shading Accent 5" w:uiPriority="60" w:semiHidden="0" w:unhideWhenUsed="0"/>
    <w:lsdException w:name="Normal" w:uiPriority="0" w:semiHidden="0" w:unhideWhenUsed="0" w:qFormat="1"/>
    <w:lsdException w:name="Medium Shading 1 Accent 2" w:uiPriority="63" w:semiHidden="0" w:unhideWhenUsed="0"/>
    <w:lsdException w:name="Light Shading Accent 1" w:uiPriority="60" w:semiHidden="0" w:unhideWhenUsed="0"/>
    <w:lsdException w:name="Light List Accent 5" w:uiPriority="61" w:semiHidden="0" w:unhideWhenUsed="0"/>
    <w:lsdException w:name="Light Grid Accent 4" w:uiPriority="62" w:semiHidden="0" w:unhideWhenUsed="0"/>
    <w:lsdException w:name="Dark List Accent 1" w:uiPriority="70" w:semiHidden="0" w:unhideWhenUsed="0"/>
    <w:lsdException w:name="Medium Shading 1 Accent 4" w:uiPriority="63" w:semiHidden="0" w:unhideWhenUsed="0"/>
    <w:lsdException w:name="Medium Grid 3 Accent 2" w:uiPriority="69" w:semiHidden="0" w:unhideWhenUsed="0"/>
    <w:lsdException w:name="Medium List 1 Accent 6" w:uiPriority="65" w:semiHidden="0" w:unhideWhenUsed="0"/>
    <w:lsdException w:name="heading 7" w:uiPriority="9" w:qFormat="1"/>
    <w:lsdException w:name="Intense Quote" w:uiPriority="30" w:semiHidden="0" w:unhideWhenUsed="0" w:qFormat="1"/>
    <w:lsdException w:name="Medium List 1" w:uiPriority="65" w:semiHidden="0" w:unhideWhenUsed="0"/>
    <w:lsdException w:name="Medium List 1 Accent 5" w:uiPriority="65" w:semiHidden="0" w:unhideWhenUsed="0"/>
    <w:lsdException w:name="Colorful List Accent 5" w:uiPriority="72" w:semiHidden="0" w:unhideWhenUsed="0"/>
    <w:lsdException w:name="Colorful List Accent 1" w:uiPriority="72" w:semiHidden="0" w:unhideWhenUsed="0"/>
    <w:lsdException w:name="Medium Grid 1 Accent 1" w:uiPriority="67" w:semiHidden="0" w:unhideWhenUsed="0"/>
    <w:lsdException w:name="Light Grid" w:uiPriority="62" w:semiHidden="0" w:unhideWhenUsed="0"/>
    <w:lsdException w:name="Dark List Accent 4" w:uiPriority="70" w:semiHidden="0" w:unhideWhenUsed="0"/>
    <w:lsdException w:name="Colorful List" w:uiPriority="72" w:semiHidden="0" w:unhideWhenUsed="0"/>
    <w:lsdException w:name="Medium Grid 1 Accent 5" w:uiPriority="67" w:semiHidden="0" w:unhideWhenUsed="0"/>
    <w:lsdException w:name="Medium List 2 Accent 3" w:uiPriority="66" w:semiHidden="0" w:unhideWhenUsed="0"/>
    <w:lsdException w:name="Dark List Accent 2" w:uiPriority="70" w:semiHidden="0" w:unhideWhenUsed="0"/>
    <w:lsdException w:name="Colorful Grid Accent 3" w:uiPriority="73" w:semiHidden="0" w:unhideWhenUsed="0"/>
    <w:lsdException w:name="Medium Grid 2 Accent 2" w:uiPriority="68" w:semiHidden="0" w:unhideWhenUsed="0"/>
    <w:lsdException w:name="Medium Grid 2" w:uiPriority="68" w:semiHidden="0" w:unhideWhenUsed="0"/>
    <w:lsdException w:name="toc 2" w:uiPriority="39"/>
    <w:lsdException w:name="Colorful Shading Accent 5" w:uiPriority="71" w:semiHidden="0" w:unhideWhenUsed="0"/>
    <w:lsdException w:name="Medium Grid 3 Accent 1" w:uiPriority="69" w:semiHidden="0" w:unhideWhenUsed="0"/>
    <w:lsdException w:name="Default Paragraph Font" w:uiPriority="1"/>
    <w:lsdException w:name="toc 4" w:uiPriority="39"/>
    <w:lsdException w:name="Medium List 2 Accent 5" w:uiPriority="66" w:semiHidden="0" w:unhideWhenUsed="0"/>
    <w:lsdException w:name="Title" w:uiPriority="10" w:semiHidden="0" w:unhideWhenUsed="0" w:qFormat="1"/>
    <w:lsdException w:name="Medium List 1 Accent 3" w:uiPriority="65" w:semiHidden="0" w:unhideWhenUsed="0"/>
    <w:lsdException w:name="Light List Accent 3" w:uiPriority="61" w:semiHidden="0" w:unhideWhenUsed="0"/>
    <w:lsdException w:name="Medium List 1 Accent 1" w:uiPriority="65" w:semiHidden="0" w:unhideWhenUsed="0"/>
    <w:lsdException w:name="Light Shading Accent 4" w:uiPriority="60" w:semiHidden="0" w:unhideWhenUsed="0"/>
    <w:lsdException w:name="Colorful Shading Accent 4" w:uiPriority="71" w:semiHidden="0" w:unhideWhenUsed="0"/>
    <w:lsdException w:name="Medium Shading 2 Accent 3" w:uiPriority="64" w:semiHidden="0" w:unhideWhenUsed="0"/>
    <w:lsdException w:name="Light Shading Accent 2" w:uiPriority="60" w:semiHidden="0" w:unhideWhenUsed="0"/>
    <w:lsdException w:name="heading 9" w:uiPriority="9" w:qFormat="1"/>
    <w:lsdException w:name="Light List Accent 1" w:uiPriority="61" w:semiHidden="0" w:unhideWhenUsed="0"/>
    <w:lsdException w:name="Medium Grid 3 Accent 4" w:uiPriority="69" w:semiHidden="0" w:unhideWhenUsed="0"/>
    <w:lsdException w:name="Strong" w:uiPriority="22" w:semiHidden="0" w:unhideWhenUsed="0" w:qFormat="1"/>
    <w:lsdException w:name="Light Grid Accent 2" w:uiPriority="62" w:semiHidden="0" w:unhideWhenUsed="0"/>
    <w:lsdException w:name="Medium List 2" w:uiPriority="66" w:semiHidden="0" w:unhideWhenUsed="0"/>
    <w:lsdException w:name="toc 8" w:uiPriority="39"/>
    <w:lsdException w:name="Medium Grid 1" w:uiPriority="67" w:semiHidden="0" w:unhideWhenUsed="0"/>
    <w:lsdException w:name="Table Grid" w:uiPriority="59" w:semiHidden="0" w:unhideWhenUsed="0"/>
    <w:lsdException w:name="Intense Emphasis" w:uiPriority="21" w:semiHidden="0" w:unhideWhenUsed="0" w:qFormat="1"/>
    <w:lsdException w:name="Medium Shading 1 Accent 3" w:uiPriority="63" w:semiHidden="0" w:unhideWhenUsed="0"/>
  </w:latentStyles>
  <w:style w:type="table" w:styleId="00005d">
    <w:name w:val="Light Grid Accent 5"/>
    <w:basedOn w:val="00001a"/>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style>
  <w:style w:type="paragraph" w:styleId="000048">
    <w:name w:val="TOC Heading"/>
    <w:basedOn w:val="000008"/>
    <w:next w:val="000002"/>
    <w:uiPriority w:val="39"/>
    <w:semiHidden w:val="1"/>
    <w:unhideWhenUsed w:val="1"/>
    <w:qFormat w:val="1"/>
    <w:rsid w:val="00FC693F"/>
    <w:pPr>
      <w:outlineLvl w:val="9"/>
    </w:pPr>
  </w:style>
  <w:style w:type="table" w:styleId="000075">
    <w:name w:val="Medium List 2 Accent 1"/>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style>
  <w:style w:type="paragraph" w:styleId="00003a">
    <w:name w:val="macro"/>
    <w:link w:val="00003b"/>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000037">
    <w:name w:val="List Continue"/>
    <w:basedOn w:val="000002"/>
    <w:uiPriority w:val="99"/>
    <w:unhideWhenUsed w:val="1"/>
    <w:rsid w:val="0029639D"/>
    <w:pPr>
      <w:spacing w:after="120"/>
      <w:ind w:left="360"/>
      <w:contextualSpacing w:val="1"/>
    </w:pPr>
  </w:style>
  <w:style w:type="table" w:styleId="000057">
    <w:name w:val="Light List Accent 6"/>
    <w:basedOn w:val="00001a"/>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F79646" w:themeFill="accent6"/>
      </w:tcPr>
    </w:tblStylePr>
    <w:tblStylePr w:type="lastCol">
      <w:rPr>
        <w:b w:val="1"/>
        <w:bCs w:val="1"/>
      </w:rPr>
    </w:tblStylePr>
  </w:style>
  <w:style w:type="table" w:styleId="00008e">
    <w:name w:val="Medium Grid 3 Accent 5"/>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style>
  <w:style w:type="paragraph" w:styleId="000006">
    <w:name w:val="footer"/>
    <w:basedOn w:val="000002"/>
    <w:link w:val="000007"/>
    <w:uiPriority w:val="99"/>
    <w:unhideWhenUsed w:val="1"/>
    <w:rsid w:val="00E618BF"/>
    <w:pPr>
      <w:tabs>
        <w:tab w:val="center" w:pos="4680"/>
        <w:tab w:val="right" w:pos="9360"/>
      </w:tabs>
      <w:spacing w:after="0" w:line="240" w:lineRule="auto"/>
    </w:pPr>
  </w:style>
  <w:style w:type="table" w:styleId="000073">
    <w:name w:val="Medium List 1 Accent 6"/>
    <w:basedOn w:val="00001a"/>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Col">
      <w:rPr>
        <w:b w:val="1"/>
        <w:bCs w:val="1"/>
      </w:r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band1Horz">
      <w:tblPr/>
      <w:tcPr>
        <w:shd w:val="clear" w:color="auto" w:fill="FDE4D0"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style>
  <w:style w:type="table" w:styleId="00004f">
    <w:name w:val="Light Shading Accent 5"/>
    <w:basedOn w:val="00001a"/>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Horz">
      <w:tblPr/>
      <w:tcPr>
        <w:tcBorders>
          <w:left w:val="nil"/>
          <w:right w:val="nil"/>
          <w:insideH w:val="nil"/>
          <w:insideV w:val="nil"/>
        </w:tcBorders>
        <w:shd w:val="clear" w:color="auto" w:fill="D2EAF1" w:themeFill="accent5" w:themeFillTint="3F"/>
      </w:tcPr>
    </w:tblStylePr>
    <w:tblStylePr w:type="band1Vert">
      <w:tblPr/>
      <w:tcPr>
        <w:tcBorders>
          <w:left w:val="nil"/>
          <w:right w:val="nil"/>
          <w:insideH w:val="nil"/>
          <w:insideV w:val="nil"/>
        </w:tcBorders>
        <w:shd w:val="clear" w:color="auto" w:fill="D2EAF1" w:themeFill="accent5" w:themeFillTint="3F"/>
      </w:tcPr>
    </w:tblStylePr>
    <w:tblStylePr w:type="lastCol">
      <w:rPr>
        <w:b w:val="1"/>
        <w:bCs w:val="1"/>
      </w:rPr>
    </w:tblStylePr>
    <w:tblStylePr w:type="firstCol">
      <w:rPr>
        <w:b w:val="1"/>
        <w:bCs w:val="1"/>
      </w:rPr>
    </w:tblStylePr>
  </w:style>
  <w:style w:type="character" w:styleId="000019" w:customStyle="1">
    <w:name w:val="Heading 9 Char"/>
    <w:basedOn w:val="000005"/>
    <w:link w:val="000018"/>
    <w:uiPriority w:val="9"/>
    <w:semiHidden w:val="1"/>
    <w:rsid w:val="00FC693F"/>
    <w:rPr>
      <w:rFonts w:asciiTheme="majorHAnsi" w:hAnsiTheme="majorHAnsi" w:eastAsiaTheme="majorEastAsia" w:cstheme="majorBidi"/>
      <w:i w:val="1"/>
      <w:iCs w:val="1"/>
      <w:color w:val="404040" w:themeColor="text1" w:themeTint="BF"/>
      <w:sz w:val="20"/>
      <w:szCs w:val="20"/>
    </w:rPr>
  </w:style>
  <w:style w:type="paragraph" w:styleId="00001f">
    <w:name w:val="Subtitle"/>
    <w:basedOn w:val="000002"/>
    <w:next w:val="000002"/>
    <w:link w:val="000020"/>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7e">
    <w:name w:val="Medium Grid 1 Accent 3"/>
    <w:basedOn w:val="00001a"/>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Col">
      <w:rPr>
        <w:b w:val="1"/>
        <w:bCs w:val="1"/>
      </w:rPr>
    </w:tblStylePr>
    <w:tblStylePr w:type="firstRow">
      <w:rPr>
        <w:b w:val="1"/>
        <w:bCs w:val="1"/>
      </w:rPr>
    </w:tblStylePr>
    <w:tblStylePr w:type="lastCol">
      <w:rPr>
        <w:b w:val="1"/>
        <w:bCs w:val="1"/>
      </w:rPr>
    </w:tblStylePr>
    <w:tblStylePr w:type="band1Horz">
      <w:tblPr/>
      <w:tcPr>
        <w:shd w:val="clear" w:color="auto" w:fill="CDDDAC" w:themeFill="accent3" w:themeFillTint="7F"/>
      </w:tcPr>
    </w:tblStylePr>
    <w:tblStylePr w:type="band1Vert">
      <w:tblPr/>
      <w:tcPr>
        <w:shd w:val="clear" w:color="auto" w:fill="CDDDAC" w:themeFill="accent3" w:themeFillTint="7F"/>
      </w:tcPr>
    </w:tblStylePr>
    <w:tblStylePr w:type="lastRow">
      <w:rPr>
        <w:b w:val="1"/>
        <w:bCs w:val="1"/>
      </w:rPr>
      <w:tblPr/>
      <w:tcPr>
        <w:tcBorders>
          <w:top w:val="single" w:color="B3CC82" w:themeColor="accent3" w:themeTint="BF" w:sz="18" w:space="0"/>
        </w:tcBorders>
      </w:tcPr>
    </w:tblStylePr>
  </w:style>
  <w:style w:type="table" w:styleId="0000a1">
    <w:name w:val="Colorful List Accent 3"/>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band1Horz">
      <w:tblPr/>
      <w:tcPr>
        <w:shd w:val="clear" w:color="auto" w:fill="EAF1DD" w:themeFill="accent3" w:themeFillTint="33"/>
      </w:tcPr>
    </w:tblStylePr>
    <w:tblStylePr w:type="lastCol">
      <w:rPr>
        <w:b w:val="1"/>
        <w:bCs w:val="1"/>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style>
  <w:style w:type="table" w:styleId="00007c">
    <w:name w:val="Medium Grid 1 Accent 1"/>
    <w:basedOn w:val="00001a"/>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band1Vert">
      <w:tblPr/>
      <w:tcPr>
        <w:shd w:val="clear" w:color="auto" w:fill="A7BFDE" w:themeFill="accent1" w:themeFillTint="7F"/>
      </w:tcPr>
    </w:tblStylePr>
    <w:tblStylePr w:type="firstCol">
      <w:rPr>
        <w:b w:val="1"/>
        <w:bCs w:val="1"/>
      </w:rPr>
    </w:tblStylePr>
    <w:tblStylePr w:type="lastRow">
      <w:rPr>
        <w:b w:val="1"/>
        <w:bCs w:val="1"/>
      </w:rPr>
      <w:tblPr/>
      <w:tcPr>
        <w:tcBorders>
          <w:top w:val="single" w:color="7BA0CD" w:themeColor="accent1" w:themeTint="BF" w:sz="18" w:space="0"/>
        </w:tcBorders>
      </w:tcPr>
    </w:tblStylePr>
    <w:tblStylePr w:type="firstRow">
      <w:rPr>
        <w:b w:val="1"/>
        <w:bCs w:val="1"/>
      </w:rPr>
    </w:tblStylePr>
    <w:tblStylePr w:type="lastCol">
      <w:rPr>
        <w:b w:val="1"/>
        <w:bCs w:val="1"/>
      </w:rPr>
    </w:tblStylePr>
    <w:tblStylePr w:type="band1Horz">
      <w:tblPr/>
      <w:tcPr>
        <w:shd w:val="clear" w:color="auto" w:fill="A7BFDE" w:themeFill="accent1" w:themeFillTint="7F"/>
      </w:tcPr>
    </w:tblStylePr>
  </w:style>
  <w:style w:type="table" w:styleId="000082">
    <w:name w:val="Medium Grid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band1Vert">
      <w:tblPr/>
      <w:tcPr>
        <w:shd w:val="clear" w:color="auto" w:fill="808080" w:themeFill="tex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firstRow">
      <w:rPr>
        <w:b w:val="1"/>
        <w:bCs w:val="1"/>
        <w:color w:val="000000" w:themeColor="text1"/>
      </w:rPr>
      <w:tblPr/>
      <w:tcPr>
        <w:shd w:val="clear" w:color="auto" w:fill="E6E6E6" w:themeFill="text1" w:themeFillTint="19"/>
      </w:tcPr>
    </w:tblStylePr>
  </w:style>
  <w:style w:type="table" w:styleId="000060">
    <w:name w:val="Medium Shading 1 Accent 1"/>
    <w:basedOn w:val="00001a"/>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style>
  <w:style w:type="table" w:styleId="000088">
    <w:name w:val="Medium Grid 2 Accent 6"/>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Row">
      <w:rPr>
        <w:b w:val="1"/>
        <w:bCs w:val="1"/>
        <w:color w:val="000000" w:themeColor="text1"/>
      </w:rPr>
      <w:tblPr/>
      <w:tcPr>
        <w:shd w:val="clear" w:color="auto" w:fill="FEF4EC" w:themeFill="accent6"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54">
    <w:name w:val="Light List Accent 3"/>
    <w:basedOn w:val="00001a"/>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9BBB59" w:themeFill="accent3"/>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Col">
      <w:rPr>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style>
  <w:style w:type="table" w:styleId="00004a">
    <w:name w:val="Light Shading"/>
    <w:basedOn w:val="00001a"/>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C0C0C0" w:themeFill="text1" w:themeFillTint="3F"/>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C0C0C0" w:themeFill="text1" w:themeFillTint="3F"/>
      </w:tcPr>
    </w:tblStylePr>
    <w:tblStylePr w:type="lastCol">
      <w:rPr>
        <w:b w:val="1"/>
        <w:bCs w:val="1"/>
      </w:rPr>
    </w:tblStylePr>
  </w:style>
  <w:style w:type="table" w:styleId="000079">
    <w:name w:val="Medium List 2 Accent 5"/>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nwCell">
      <w:tblPr/>
      <w:tcPr>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swCell">
      <w:tblPr/>
      <w:tcPr>
        <w:tcBorders>
          <w:top w:val="nil"/>
        </w:tcBorders>
      </w:tcPr>
    </w:tblStylePr>
  </w:style>
  <w:style w:type="paragraph" w:styleId="00000e">
    <w:name w:val="heading 4"/>
    <w:basedOn w:val="000002"/>
    <w:next w:val="000002"/>
    <w:link w:val="00000f"/>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character" w:styleId="00003f">
    <w:name w:val="Strong"/>
    <w:basedOn w:val="000005"/>
    <w:uiPriority w:val="22"/>
    <w:qFormat w:val="1"/>
    <w:rsid w:val="00FC693F"/>
    <w:rPr>
      <w:b w:val="1"/>
      <w:bCs w:val="1"/>
    </w:rPr>
  </w:style>
  <w:style w:type="table" w:styleId="000072">
    <w:name w:val="Medium List 1 Accent 5"/>
    <w:basedOn w:val="00001a"/>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firstCol">
      <w:rPr>
        <w:b w:val="1"/>
        <w:bCs w:val="1"/>
      </w:rPr>
    </w:tblStylePr>
    <w:tblStylePr w:type="band1Vert">
      <w:tblPr/>
      <w:tcPr>
        <w:shd w:val="clear" w:color="auto" w:fill="D2EAF1" w:themeFill="accent5" w:themeFillTint="3F"/>
      </w:tcPr>
    </w:tblStylePr>
    <w:tblStylePr w:type="band1Horz">
      <w:tblPr/>
      <w:tcPr>
        <w:shd w:val="clear" w:color="auto" w:fill="D2EAF1" w:themeFill="accent5" w:themeFillTint="3F"/>
      </w:tcPr>
    </w:tblStylePr>
    <w:tblStylePr w:type="lastCol">
      <w:rPr>
        <w:b w:val="1"/>
        <w:bCs w:val="1"/>
      </w:rPr>
      <w:tblPr/>
      <w:tcPr>
        <w:tcBorders>
          <w:top w:val="single" w:color="4BACC6" w:themeColor="accent5" w:sz="8" w:space="0"/>
          <w:bottom w:val="single" w:color="4BACC6" w:themeColor="accent5" w:sz="8" w:space="0"/>
        </w:tcBorders>
      </w:tcPr>
    </w:tblStylePr>
  </w:style>
  <w:style w:type="character" w:styleId="00001e" w:customStyle="1">
    <w:name w:val="Title Char"/>
    <w:basedOn w:val="000005"/>
    <w:link w:val="00001d"/>
    <w:uiPriority w:val="10"/>
    <w:rsid w:val="00FC693F"/>
    <w:rPr>
      <w:rFonts w:asciiTheme="majorHAnsi" w:hAnsiTheme="majorHAnsi" w:eastAsiaTheme="majorEastAsia" w:cstheme="majorBidi"/>
      <w:color w:val="17365D" w:themeColor="text2" w:themeShade="BF"/>
      <w:spacing w:val="5"/>
      <w:kern w:val="28"/>
      <w:sz w:val="52"/>
      <w:szCs w:val="52"/>
    </w:rPr>
  </w:style>
  <w:style w:type="character" w:styleId="000005" w:default="1">
    <w:name w:val="Default Paragraph Font"/>
    <w:uiPriority w:val="1"/>
    <w:semiHidden w:val="1"/>
    <w:unhideWhenUsed w:val="1"/>
  </w:style>
  <w:style w:type="character" w:styleId="000013" w:customStyle="1">
    <w:name w:val="Heading 6 Char"/>
    <w:basedOn w:val="000005"/>
    <w:link w:val="000012"/>
    <w:uiPriority w:val="9"/>
    <w:semiHidden w:val="1"/>
    <w:rsid w:val="00FC693F"/>
    <w:rPr>
      <w:rFonts w:asciiTheme="majorHAnsi" w:hAnsiTheme="majorHAnsi" w:eastAsiaTheme="majorEastAsia" w:cstheme="majorBidi"/>
      <w:i w:val="1"/>
      <w:iCs w:val="1"/>
      <w:color w:val="243F60" w:themeColor="accent1" w:themeShade="7F"/>
    </w:rPr>
  </w:style>
  <w:style w:type="paragraph" w:styleId="000032">
    <w:name w:val="List Number"/>
    <w:basedOn w:val="000002"/>
    <w:uiPriority w:val="99"/>
    <w:unhideWhenUsed w:val="1"/>
    <w:rsid w:val="00326F90"/>
    <w:pPr>
      <w:numPr>
        <w:numId w:val="1"/>
      </w:numPr>
      <w:contextualSpacing w:val="1"/>
    </w:pPr>
  </w:style>
  <w:style w:type="table" w:styleId="000078">
    <w:name w:val="Medium List 2 Accent 4"/>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swCell">
      <w:tblPr/>
      <w:tcPr>
        <w:tcBorders>
          <w:top w:val="nil"/>
        </w:tcBorders>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style>
  <w:style w:type="paragraph" w:styleId="000030">
    <w:name w:val="List Bullet 3"/>
    <w:basedOn w:val="000002"/>
    <w:uiPriority w:val="99"/>
    <w:unhideWhenUsed w:val="1"/>
    <w:rsid w:val="00326F90"/>
    <w:pPr>
      <w:numPr>
        <w:numId w:val="2"/>
      </w:numPr>
      <w:contextualSpacing w:val="1"/>
    </w:pPr>
  </w:style>
  <w:style w:type="paragraph" w:styleId="000018">
    <w:name w:val="heading 9"/>
    <w:basedOn w:val="000002"/>
    <w:next w:val="000002"/>
    <w:link w:val="000019"/>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49">
    <w:name w:val="Table Grid"/>
    <w:basedOn w:val="00001a"/>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83">
    <w:name w:val="Medium Grid 2 Accent 1"/>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band1Vert">
      <w:tblPr/>
      <w:tcPr>
        <w:shd w:val="clear" w:color="auto" w:fill="A7BFDE" w:themeFill="accent1"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2F8" w:themeFill="accent1" w:themeFillTint="19"/>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style>
  <w:style w:type="table" w:styleId="000074">
    <w:name w:val="Medium Lis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swCell">
      <w:tblPr/>
      <w:tcPr>
        <w:tcBorders>
          <w:top w:val="nil"/>
        </w:tcBorders>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style>
  <w:style w:type="table" w:styleId="000053">
    <w:name w:val="Light List Accent 2"/>
    <w:basedOn w:val="00001a"/>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tblStylePr w:type="la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style>
  <w:style w:type="paragraph" w:styleId="00003c">
    <w:name w:val="Quote"/>
    <w:basedOn w:val="000002"/>
    <w:next w:val="000002"/>
    <w:link w:val="00003d"/>
    <w:uiPriority w:val="29"/>
    <w:qFormat w:val="1"/>
    <w:rsid w:val="00FC693F"/>
    <w:rPr>
      <w:i w:val="1"/>
      <w:iCs w:val="1"/>
      <w:color w:val="000000" w:themeColor="text1"/>
    </w:rPr>
  </w:style>
  <w:style w:type="table" w:styleId="000089">
    <w:name w:val="Medium Grid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style>
  <w:style w:type="paragraph" w:styleId="00002e">
    <w:name w:val="List Bullet 2"/>
    <w:basedOn w:val="000002"/>
    <w:uiPriority w:val="99"/>
    <w:unhideWhenUsed w:val="1"/>
    <w:rsid w:val="00326F90"/>
    <w:pPr>
      <w:numPr>
        <w:numId w:val="3"/>
      </w:numPr>
      <w:contextualSpacing w:val="1"/>
    </w:pPr>
  </w:style>
  <w:style w:type="table" w:styleId="00004b">
    <w:name w:val="Light Shading Accent 1"/>
    <w:basedOn w:val="00001a"/>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val="1"/>
        <w:bCs w:val="1"/>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tblStylePr w:type="lastCol">
      <w:rPr>
        <w:b w:val="1"/>
        <w:bCs w:val="1"/>
      </w:r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style>
  <w:style w:type="table" w:styleId="00007f">
    <w:name w:val="Medium Grid 1 Accent 4"/>
    <w:basedOn w:val="00001a"/>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val="1"/>
        <w:bCs w:val="1"/>
      </w:rPr>
    </w:tblStylePr>
    <w:tblStylePr w:type="band1Horz">
      <w:tblPr/>
      <w:tcPr>
        <w:shd w:val="clear" w:color="auto" w:fill="BFB1D0" w:themeFill="accent4" w:themeFillTint="7F"/>
      </w:tcPr>
    </w:tblStylePr>
    <w:tblStylePr w:type="lastCol">
      <w:rPr>
        <w:b w:val="1"/>
        <w:bCs w:val="1"/>
      </w:rPr>
    </w:tblStylePr>
    <w:tblStylePr w:type="firstCol">
      <w:rPr>
        <w:b w:val="1"/>
        <w:bCs w:val="1"/>
      </w:rPr>
    </w:tblStylePr>
    <w:tblStylePr w:type="band1Vert">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style>
  <w:style w:type="paragraph" w:styleId="000012">
    <w:name w:val="heading 6"/>
    <w:basedOn w:val="000002"/>
    <w:next w:val="000002"/>
    <w:link w:val="000013"/>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05c">
    <w:name w:val="Light Grid Accent 4"/>
    <w:basedOn w:val="00001a"/>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style>
  <w:style w:type="paragraph" w:styleId="000028">
    <w:name w:val="List"/>
    <w:basedOn w:val="000002"/>
    <w:uiPriority w:val="99"/>
    <w:unhideWhenUsed w:val="1"/>
    <w:rsid w:val="00AA1D8D"/>
    <w:pPr>
      <w:ind w:left="360" w:hanging="360"/>
      <w:contextualSpacing w:val="1"/>
    </w:pPr>
  </w:style>
  <w:style w:type="table" w:styleId="000085">
    <w:name w:val="Medium Grid 2 Accent 3"/>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firstRow">
      <w:rPr>
        <w:b w:val="1"/>
        <w:bCs w:val="1"/>
        <w:color w:val="000000" w:themeColor="text1"/>
      </w:rPr>
      <w:tblPr/>
      <w:tcPr>
        <w:shd w:val="clear" w:color="auto" w:fill="F5F8EE" w:themeFill="accent3" w:themeFillTint="19"/>
      </w:tcPr>
    </w:tblStylePr>
  </w:style>
  <w:style w:type="table" w:styleId="000069">
    <w:name w:val="Medium Shading 2 Accent 3"/>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a8">
    <w:name w:val="Colorful Grid Accent 3"/>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Horz">
      <w:tblPr/>
      <w:tcPr>
        <w:shd w:val="clear" w:color="auto" w:fill="CDDDAC" w:themeFill="accent3" w:themeFillTint="7F"/>
      </w:tcPr>
    </w:tblStylePr>
    <w:tblStylePr w:type="firstRow">
      <w:rPr>
        <w:b w:val="1"/>
        <w:bCs w:val="1"/>
      </w:rPr>
      <w:tblPr/>
      <w:tcPr>
        <w:shd w:val="clear" w:color="auto" w:fill="D6E3BC" w:themeFill="accent3" w:themeFillTint="66"/>
      </w:tcPr>
    </w:tblStylePr>
    <w:tblStylePr w:type="lastRow">
      <w:rPr>
        <w:b w:val="1"/>
        <w:bCs w:val="1"/>
        <w:color w:val="000000" w:themeColor="text1"/>
      </w:rPr>
      <w:tblPr/>
      <w:tcPr>
        <w:shd w:val="clear" w:color="auto" w:fill="D6E3BC" w:themeFill="accent3" w:themeFillTint="66"/>
      </w:tcPr>
    </w:tblStylePr>
    <w:tblStylePr w:type="band1Vert">
      <w:tblPr/>
      <w:tcPr>
        <w:shd w:val="clear" w:color="auto" w:fill="CDDDAC" w:themeFill="accent3" w:themeFillTint="7F"/>
      </w:tcPr>
    </w:tblStylePr>
  </w:style>
  <w:style w:type="paragraph" w:styleId="000014">
    <w:name w:val="heading 7"/>
    <w:basedOn w:val="000002"/>
    <w:next w:val="000002"/>
    <w:link w:val="000015"/>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07d">
    <w:name w:val="Medium Grid 1 Accent 2"/>
    <w:basedOn w:val="00001a"/>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lastRow">
      <w:rPr>
        <w:b w:val="1"/>
        <w:bCs w:val="1"/>
      </w:rPr>
      <w:tblPr/>
      <w:tcPr>
        <w:tcBorders>
          <w:top w:val="single" w:color="CF7B79" w:themeColor="accent2" w:themeTint="BF" w:sz="18" w:space="0"/>
        </w:tcBorders>
      </w:tcPr>
    </w:tblStyle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firstRow">
      <w:rPr>
        <w:b w:val="1"/>
        <w:bCs w:val="1"/>
      </w:rPr>
    </w:tblStylePr>
    <w:tblStylePr w:type="lastCol">
      <w:rPr>
        <w:b w:val="1"/>
        <w:bCs w:val="1"/>
      </w:rPr>
    </w:tblStylePr>
    <w:tblStylePr w:type="firstCol">
      <w:rPr>
        <w:b w:val="1"/>
        <w:bCs w:val="1"/>
      </w:rPr>
    </w:tblStylePr>
  </w:style>
  <w:style w:type="character" w:styleId="000044">
    <w:name w:val="Intense Emphasis"/>
    <w:basedOn w:val="000005"/>
    <w:uiPriority w:val="21"/>
    <w:qFormat w:val="1"/>
    <w:rsid w:val="00FC693F"/>
    <w:rPr>
      <w:b w:val="1"/>
      <w:bCs w:val="1"/>
      <w:i w:val="1"/>
      <w:iCs w:val="1"/>
      <w:color w:val="4F81BD" w:themeColor="accent1"/>
    </w:rPr>
  </w:style>
  <w:style w:type="table" w:styleId="000051">
    <w:name w:val="Light List"/>
    <w:basedOn w:val="00001a"/>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style>
  <w:style w:type="table" w:styleId="00008d">
    <w:name w:val="Medium Grid 3 Accent 4"/>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style>
  <w:style w:type="table" w:styleId="000099">
    <w:name w:val="Colorful Shading Accent 2"/>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neCell">
      <w:rPr>
        <w:color w:val="000000" w:themeColor="text1"/>
      </w:rPr>
    </w:tblStylePr>
    <w:tblStylePr w:type="band1Vert">
      <w:tblPr/>
      <w:tcPr>
        <w:shd w:val="clear" w:color="auto" w:fill="E5B8B7" w:themeFill="accent2" w:themeFillTint="66"/>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Horz">
      <w:tblPr/>
      <w:tcPr>
        <w:shd w:val="clear" w:color="auto" w:fill="DFA7A6" w:themeFill="accent2" w:themeFillTint="7F"/>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nwCell">
      <w:rPr>
        <w:color w:val="000000" w:themeColor="text1"/>
      </w:rPr>
    </w:tblStylePr>
  </w:style>
  <w:style w:type="table" w:styleId="000077">
    <w:name w:val="Medium List 2 Accent 3"/>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swCell">
      <w:tblPr/>
      <w:tcPr>
        <w:tcBorders>
          <w:top w:val="nil"/>
        </w:tcBorders>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style>
  <w:style w:type="table" w:styleId="00005a">
    <w:name w:val="Light Grid Accent 2"/>
    <w:basedOn w:val="00001a"/>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style>
  <w:style w:type="table" w:styleId="00009c">
    <w:name w:val="Colorful Shading Accent 5"/>
    <w:basedOn w:val="00001a"/>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band1Horz">
      <w:tblPr/>
      <w:tcPr>
        <w:shd w:val="clear" w:color="auto" w:fill="A5D5E2" w:themeFill="accent5" w:themeFillTint="7F"/>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neCell">
      <w:rPr>
        <w:color w:val="000000" w:themeColor="text1"/>
      </w:r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nwCell">
      <w:rPr>
        <w:color w:val="000000" w:themeColor="text1"/>
      </w:rPr>
    </w:tblStylePr>
    <w:tblStylePr w:type="band1Vert">
      <w:tblPr/>
      <w:tcPr>
        <w:shd w:val="clear" w:color="auto" w:fill="B6DDE8" w:themeFill="accent5" w:themeFillTint="66"/>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style>
  <w:style w:type="paragraph" w:styleId="00000a">
    <w:name w:val="heading 2"/>
    <w:basedOn w:val="000002"/>
    <w:next w:val="000002"/>
    <w:link w:val="00000b"/>
    <w:uiPriority w:val="9"/>
    <w:unhideWhenUsed w:val="1"/>
    <w:qFormat w:val="1"/>
    <w:rsid w:val="00FC693F"/>
    <w:pPr>
      <w:keepNext w:val="1"/>
      <w:keepLines w:val="1"/>
      <w:spacing w:before="200" w:after="0"/>
      <w:outlineLvl w:val="1"/>
    </w:pPr>
    <w:rPr>
      <w:rFonts w:asciiTheme="majorHAnsi" w:hAnsiTheme="majorHAnsi" w:eastAsiaTheme="majorEastAsia" w:cstheme="majorBidi"/>
      <w:b w:val="1"/>
      <w:bCs w:val="1"/>
      <w:color w:val="4F81BD" w:themeColor="accent1"/>
      <w:sz w:val="26"/>
      <w:szCs w:val="26"/>
    </w:rPr>
  </w:style>
  <w:style w:type="table" w:styleId="000093">
    <w:name w:val="Dark List Accent 3"/>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style>
  <w:style w:type="paragraph" w:styleId="000008">
    <w:name w:val="heading 1"/>
    <w:basedOn w:val="000002"/>
    <w:next w:val="000002"/>
    <w:link w:val="000009"/>
    <w:uiPriority w:val="9"/>
    <w:qFormat w:val="1"/>
    <w:rsid w:val="00FC693F"/>
    <w:pPr>
      <w:keepNext w:val="1"/>
      <w:keepLines w:val="1"/>
      <w:spacing w:before="480" w:after="0"/>
      <w:outlineLvl w:val="0"/>
    </w:pPr>
    <w:rPr>
      <w:rFonts w:asciiTheme="majorHAnsi" w:hAnsiTheme="majorHAnsi" w:eastAsiaTheme="majorEastAsia" w:cstheme="majorBidi"/>
      <w:b w:val="1"/>
      <w:bCs w:val="1"/>
      <w:color w:val="365F91" w:themeColor="accent1" w:themeShade="BF"/>
      <w:sz w:val="28"/>
      <w:szCs w:val="28"/>
    </w:rPr>
  </w:style>
  <w:style w:type="paragraph" w:styleId="000022">
    <w:name w:val="Body Text"/>
    <w:basedOn w:val="000002"/>
    <w:link w:val="000023"/>
    <w:uiPriority w:val="99"/>
    <w:unhideWhenUsed w:val="1"/>
    <w:rsid w:val="00AA1D8D"/>
    <w:pPr>
      <w:spacing w:after="120"/>
    </w:pPr>
  </w:style>
  <w:style w:type="table" w:styleId="000086">
    <w:name w:val="Medium Grid 2 Accent 4"/>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val="1"/>
        <w:bCs w:val="1"/>
        <w:color w:val="000000" w:themeColor="text1"/>
      </w:rPr>
      <w:tblPr/>
      <w:tcPr>
        <w:shd w:val="clear" w:color="auto" w:fill="F2EFF6" w:themeFill="accent4"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shd w:val="clear" w:color="auto" w:fill="BFB1D0" w:themeFill="accent4"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a2">
    <w:name w:val="Colorful List Accent 4"/>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lastCol">
      <w:rPr>
        <w:b w:val="1"/>
        <w:bCs w:val="1"/>
      </w:rPr>
    </w:tblStylePr>
    <w:tblStylePr w:type="firstCol">
      <w:rPr>
        <w:b w:val="1"/>
        <w:bCs w:val="1"/>
      </w:rPr>
    </w:tblStylePr>
    <w:tblStylePr w:type="band1Horz">
      <w:tblPr/>
      <w:tcPr>
        <w:shd w:val="clear" w:color="auto" w:fill="E5DFEC" w:themeFill="accent4" w:themeFillTint="33"/>
      </w:tcPr>
    </w:tblStylePr>
  </w:style>
  <w:style w:type="table" w:styleId="00005e">
    <w:name w:val="Light Grid Accent 6"/>
    <w:basedOn w:val="00001a"/>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style>
  <w:style w:type="character" w:styleId="000045">
    <w:name w:val="Subtle Reference"/>
    <w:basedOn w:val="000005"/>
    <w:uiPriority w:val="31"/>
    <w:qFormat w:val="1"/>
    <w:rsid w:val="00FC693F"/>
    <w:rPr>
      <w:smallCaps w:val="1"/>
      <w:color w:val="C0504D" w:themeColor="accent2"/>
      <w:u w:val="single"/>
    </w:rPr>
  </w:style>
  <w:style w:type="paragraph" w:styleId="000039">
    <w:name w:val="List Continue 3"/>
    <w:basedOn w:val="000002"/>
    <w:uiPriority w:val="99"/>
    <w:unhideWhenUsed w:val="1"/>
    <w:rsid w:val="0029639D"/>
    <w:pPr>
      <w:spacing w:after="120"/>
      <w:ind w:left="1080"/>
      <w:contextualSpacing w:val="1"/>
    </w:pPr>
  </w:style>
  <w:style w:type="table" w:styleId="000050">
    <w:name w:val="Light Shading Accent 6"/>
    <w:basedOn w:val="00001a"/>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FDE4D0" w:themeFill="accent6" w:themeFillTint="3F"/>
      </w:tcPr>
    </w:tblStylePr>
    <w:tblStylePr w:type="firstCol">
      <w:rPr>
        <w:b w:val="1"/>
        <w:bCs w:val="1"/>
      </w:rPr>
    </w:tblStylePr>
    <w:tblStylePr w:type="lastCol">
      <w:rPr>
        <w:b w:val="1"/>
        <w:bCs w:val="1"/>
      </w:rPr>
    </w:tblStylePr>
    <w:tblStylePr w:type="band1Horz">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style>
  <w:style w:type="table" w:styleId="0000aa">
    <w:name w:val="Colorful Grid Accent 5"/>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lastCol">
      <w:rPr>
        <w:color w:val="FFFFFF" w:themeColor="background1"/>
      </w:rPr>
      <w:tblPr/>
      <w:tcPr>
        <w:shd w:val="clear" w:color="auto" w:fill="31849B" w:themeFill="accent5" w:themeFillShade="BF"/>
      </w:tcPr>
    </w:tblStylePr>
    <w:tblStylePr w:type="band1Horz">
      <w:tblPr/>
      <w:tcPr>
        <w:shd w:val="clear" w:color="auto" w:fill="A5D5E2" w:themeFill="accent5" w:themeFillTint="7F"/>
      </w:tcPr>
    </w:tblStylePr>
    <w:tblStylePr w:type="firstRow">
      <w:rPr>
        <w:b w:val="1"/>
        <w:bCs w:val="1"/>
      </w:rPr>
      <w:tblPr/>
      <w:tcPr>
        <w:shd w:val="clear" w:color="auto" w:fill="B6DDE8" w:themeFill="accent5" w:themeFillTint="66"/>
      </w:tcPr>
    </w:tblStylePr>
    <w:tblStylePr w:type="lastRow">
      <w:rPr>
        <w:b w:val="1"/>
        <w:bCs w:val="1"/>
        <w:color w:val="000000" w:themeColor="text1"/>
      </w:rPr>
      <w:tblPr/>
      <w:tcPr>
        <w:shd w:val="clear" w:color="auto" w:fill="B6DDE8" w:themeFill="accent5" w:themeFillTint="66"/>
      </w:tcPr>
    </w:tblStylePr>
  </w:style>
  <w:style w:type="character" w:styleId="00000d" w:customStyle="1">
    <w:name w:val="Heading 3 Char"/>
    <w:basedOn w:val="000005"/>
    <w:link w:val="00000c"/>
    <w:uiPriority w:val="9"/>
    <w:rsid w:val="00FC693F"/>
    <w:rPr>
      <w:rFonts w:asciiTheme="majorHAnsi" w:hAnsiTheme="majorHAnsi" w:eastAsiaTheme="majorEastAsia" w:cstheme="majorBidi"/>
      <w:b w:val="1"/>
      <w:bCs w:val="1"/>
      <w:color w:val="4F81BD" w:themeColor="accent1"/>
    </w:rPr>
  </w:style>
  <w:style w:type="table" w:styleId="0000a9">
    <w:name w:val="Colorful Grid Accent 4"/>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lastCol">
      <w:rPr>
        <w:color w:val="FFFFFF" w:themeColor="background1"/>
      </w:rPr>
      <w:tblPr/>
      <w:tcPr>
        <w:shd w:val="clear" w:color="auto" w:fill="5F497A" w:themeFill="accent4" w:themeFillShade="BF"/>
      </w:tcPr>
    </w:tblStylePr>
    <w:tblStylePr w:type="band1Horz">
      <w:tblPr/>
      <w:tcPr>
        <w:shd w:val="clear" w:color="auto" w:fill="BFB1D0" w:themeFill="accent4" w:themeFillTint="7F"/>
      </w:tcPr>
    </w:tblStylePr>
    <w:tblStylePr w:type="firstRow">
      <w:rPr>
        <w:b w:val="1"/>
        <w:bCs w:val="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Row">
      <w:rPr>
        <w:b w:val="1"/>
        <w:bCs w:val="1"/>
        <w:color w:val="000000" w:themeColor="text1"/>
      </w:rPr>
      <w:tblPr/>
      <w:tcPr>
        <w:shd w:val="clear" w:color="auto" w:fill="CCC0D9" w:themeFill="accent4" w:themeFillTint="66"/>
      </w:tcPr>
    </w:tblStylePr>
    <w:tblStylePr w:type="band1Vert">
      <w:tblPr/>
      <w:tcPr>
        <w:shd w:val="clear" w:color="auto" w:fill="BFB1D0" w:themeFill="accent4" w:themeFillTint="7F"/>
      </w:tcPr>
    </w:tblStylePr>
  </w:style>
  <w:style w:type="table" w:styleId="00009b">
    <w:name w:val="Colorful Shading Accent 4"/>
    <w:basedOn w:val="00001a"/>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Vert">
      <w:tblPr/>
      <w:tcPr>
        <w:shd w:val="clear" w:color="auto" w:fill="CCC0D9" w:themeFill="accent4" w:themeFillTint="66"/>
      </w:tc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neCell">
      <w:rPr>
        <w:color w:val="000000" w:themeColor="text1"/>
      </w:rPr>
    </w:tblStylePr>
    <w:tblStylePr w:type="band1Horz">
      <w:tblPr/>
      <w:tcPr>
        <w:shd w:val="clear" w:color="auto" w:fill="BFB1D0" w:themeFill="accent4" w:themeFillTint="7F"/>
      </w:tcPr>
    </w:tblStylePr>
  </w:style>
  <w:style w:type="table" w:styleId="000052">
    <w:name w:val="Light List Accent 1"/>
    <w:basedOn w:val="00001a"/>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F81BD" w:themeFill="accent1"/>
      </w:tcPr>
    </w:tblStylePr>
  </w:style>
  <w:style w:type="character" w:styleId="000017" w:customStyle="1">
    <w:name w:val="Heading 8 Char"/>
    <w:basedOn w:val="000005"/>
    <w:link w:val="000016"/>
    <w:uiPriority w:val="9"/>
    <w:semiHidden w:val="1"/>
    <w:rsid w:val="00FC693F"/>
    <w:rPr>
      <w:rFonts w:asciiTheme="majorHAnsi" w:hAnsiTheme="majorHAnsi" w:eastAsiaTheme="majorEastAsia" w:cstheme="majorBidi"/>
      <w:color w:val="4F81BD" w:themeColor="accent1"/>
      <w:sz w:val="20"/>
      <w:szCs w:val="20"/>
    </w:rPr>
  </w:style>
  <w:style w:type="character" w:styleId="000004" w:customStyle="1">
    <w:name w:val="Header Char"/>
    <w:basedOn w:val="000005"/>
    <w:link w:val="000003"/>
    <w:uiPriority w:val="99"/>
    <w:rsid w:val="00E618BF"/>
  </w:style>
  <w:style w:type="table" w:styleId="000092">
    <w:name w:val="Dark List Accent 2"/>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style>
  <w:style w:type="character" w:styleId="000047">
    <w:name w:val="Book Title"/>
    <w:basedOn w:val="000005"/>
    <w:uiPriority w:val="33"/>
    <w:qFormat w:val="1"/>
    <w:rsid w:val="00FC693F"/>
    <w:rPr>
      <w:b w:val="1"/>
      <w:bCs w:val="1"/>
      <w:smallCaps w:val="1"/>
      <w:spacing w:val="5"/>
    </w:rPr>
  </w:style>
  <w:style w:type="character" w:styleId="000011" w:customStyle="1">
    <w:name w:val="Heading 5 Char"/>
    <w:basedOn w:val="000005"/>
    <w:link w:val="000010"/>
    <w:uiPriority w:val="9"/>
    <w:semiHidden w:val="1"/>
    <w:rsid w:val="00FC693F"/>
    <w:rPr>
      <w:rFonts w:asciiTheme="majorHAnsi" w:hAnsiTheme="majorHAnsi" w:eastAsiaTheme="majorEastAsia" w:cstheme="majorBidi"/>
      <w:color w:val="243F60" w:themeColor="accent1" w:themeShade="7F"/>
    </w:rPr>
  </w:style>
  <w:style w:type="character" w:styleId="000023" w:customStyle="1">
    <w:name w:val="Body Text Char"/>
    <w:basedOn w:val="000005"/>
    <w:link w:val="000022"/>
    <w:uiPriority w:val="99"/>
    <w:rsid w:val="00AA1D8D"/>
  </w:style>
  <w:style w:type="table" w:styleId="000094">
    <w:name w:val="Dark List Accent 4"/>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style>
  <w:style w:type="table" w:styleId="00006f">
    <w:name w:val="Medium List 1 Accent 2"/>
    <w:basedOn w:val="00001a"/>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Vert">
      <w:tblPr/>
      <w:tcPr>
        <w:shd w:val="clear" w:color="auto" w:fill="EFD3D2" w:themeFill="accent2" w:themeFillTint="3F"/>
      </w:tcPr>
    </w:tblStylePr>
    <w:tblStylePr w:type="firstCol">
      <w:rPr>
        <w:b w:val="1"/>
        <w:bCs w:val="1"/>
      </w:rPr>
    </w:tblStylePr>
    <w:tblStylePr w:type="band1Horz">
      <w:tblPr/>
      <w:tcPr>
        <w:shd w:val="clear" w:color="auto" w:fill="EFD3D2" w:themeFill="accent2" w:themeFillTint="3F"/>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lastCol">
      <w:rPr>
        <w:b w:val="1"/>
        <w:bCs w:val="1"/>
      </w:rPr>
      <w:tblPr/>
      <w:tcPr>
        <w:tcBorders>
          <w:top w:val="single" w:color="C0504D" w:themeColor="accent2" w:sz="8" w:space="0"/>
          <w:bottom w:val="single" w:color="C0504D" w:themeColor="accent2" w:sz="8" w:space="0"/>
        </w:tcBorders>
      </w:tcPr>
    </w:tblStylePr>
  </w:style>
  <w:style w:type="character" w:styleId="000025" w:customStyle="1">
    <w:name w:val="Body Text 2 Char"/>
    <w:basedOn w:val="000005"/>
    <w:link w:val="000024"/>
    <w:uiPriority w:val="99"/>
    <w:rsid w:val="00AA1D8D"/>
  </w:style>
  <w:style w:type="table" w:styleId="0000a3">
    <w:name w:val="Colorful List Accent 5"/>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lastCol">
      <w:rPr>
        <w:b w:val="1"/>
        <w:bCs w:val="1"/>
      </w:rPr>
    </w:tblStylePr>
    <w:tblStylePr w:type="firstCol">
      <w:rPr>
        <w:b w:val="1"/>
        <w:bCs w:val="1"/>
      </w:r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style>
  <w:style w:type="table" w:styleId="000066">
    <w:name w:val="Medium Shading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style>
  <w:style w:type="paragraph" w:styleId="000026">
    <w:name w:val="Body Text 3"/>
    <w:basedOn w:val="000002"/>
    <w:link w:val="000027"/>
    <w:uiPriority w:val="99"/>
    <w:unhideWhenUsed w:val="1"/>
    <w:rsid w:val="00AA1D8D"/>
    <w:pPr>
      <w:spacing w:after="120"/>
    </w:pPr>
    <w:rPr>
      <w:sz w:val="16"/>
      <w:szCs w:val="16"/>
    </w:rPr>
  </w:style>
  <w:style w:type="paragraph" w:styleId="000010">
    <w:name w:val="heading 5"/>
    <w:basedOn w:val="000002"/>
    <w:next w:val="000002"/>
    <w:link w:val="00001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character" w:styleId="000040">
    <w:name w:val="Emphasis"/>
    <w:basedOn w:val="000005"/>
    <w:uiPriority w:val="20"/>
    <w:qFormat w:val="1"/>
    <w:rsid w:val="00FC693F"/>
    <w:rPr>
      <w:i w:val="1"/>
      <w:iCs w:val="1"/>
    </w:rPr>
  </w:style>
  <w:style w:type="table" w:styleId="000055">
    <w:name w:val="Light List Accent 4"/>
    <w:basedOn w:val="00001a"/>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8064A2" w:themeFill="accent4"/>
      </w:tcPr>
    </w:tblStylePr>
    <w:tblStylePr w:type="firstCol">
      <w:rPr>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paragraph" w:styleId="000038">
    <w:name w:val="List Continue 2"/>
    <w:basedOn w:val="000002"/>
    <w:uiPriority w:val="99"/>
    <w:unhideWhenUsed w:val="1"/>
    <w:rsid w:val="0029639D"/>
    <w:pPr>
      <w:spacing w:after="120"/>
      <w:ind w:left="720"/>
      <w:contextualSpacing w:val="1"/>
    </w:pPr>
  </w:style>
  <w:style w:type="table" w:styleId="00008b">
    <w:name w:val="Medium Grid 3 Accent 2"/>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style>
  <w:style w:type="table" w:styleId="0000a0">
    <w:name w:val="Colorful List Accent 2"/>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tblStylePr w:type="lastCol">
      <w:rPr>
        <w:b w:val="1"/>
        <w:bCs w:val="1"/>
      </w:rPr>
    </w:tblStylePr>
  </w:style>
  <w:style w:type="character" w:styleId="000046">
    <w:name w:val="Intense Reference"/>
    <w:basedOn w:val="000005"/>
    <w:uiPriority w:val="32"/>
    <w:qFormat w:val="1"/>
    <w:rsid w:val="00FC693F"/>
    <w:rPr>
      <w:b w:val="1"/>
      <w:bCs w:val="1"/>
      <w:smallCaps w:val="1"/>
      <w:color w:val="C0504D" w:themeColor="accent2"/>
      <w:spacing w:val="5"/>
      <w:u w:val="single"/>
    </w:rPr>
  </w:style>
  <w:style w:type="table" w:styleId="000097">
    <w:name w:val="Colorful Shading"/>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Vert">
      <w:tblPr/>
      <w:tcPr>
        <w:shd w:val="clear" w:color="auto" w:fill="999999" w:themeFill="text1" w:themeFillTint="66"/>
      </w:tcPr>
    </w:tblStylePr>
    <w:tblStylePr w:type="neCell">
      <w:rPr>
        <w:color w:val="000000" w:themeColor="text1"/>
      </w:rPr>
    </w:tblStylePr>
    <w:tblStylePr w:type="band1Horz">
      <w:tblPr/>
      <w:tcPr>
        <w:shd w:val="clear" w:color="auto" w:fill="808080" w:themeFill="text1" w:themeFillTint="7F"/>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style>
  <w:style w:type="character" w:styleId="000007" w:customStyle="1">
    <w:name w:val="Footer Char"/>
    <w:basedOn w:val="000005"/>
    <w:link w:val="000006"/>
    <w:uiPriority w:val="99"/>
    <w:rsid w:val="00E618BF"/>
  </w:style>
  <w:style w:type="paragraph" w:styleId="000016">
    <w:name w:val="heading 8"/>
    <w:basedOn w:val="000002"/>
    <w:next w:val="000002"/>
    <w:link w:val="000017"/>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paragraph" w:styleId="00001c">
    <w:name w:val="No Spacing"/>
    <w:uiPriority w:val="1"/>
    <w:qFormat w:val="1"/>
    <w:rsid w:val="00FC693F"/>
    <w:pPr>
      <w:spacing w:after="0" w:line="240" w:lineRule="auto"/>
    </w:pPr>
  </w:style>
  <w:style w:type="table" w:styleId="00009a">
    <w:name w:val="Colorful Shading Accent 3"/>
    <w:basedOn w:val="00001a"/>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band1Horz">
      <w:tblPr/>
      <w:tcPr>
        <w:shd w:val="clear" w:color="auto" w:fill="CDDDAC" w:themeFill="accent3" w:themeFillTint="7F"/>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band1Vert">
      <w:tblPr/>
      <w:tcPr>
        <w:shd w:val="clear" w:color="auto" w:fill="D6E3BC" w:themeFill="accent3" w:themeFillTint="66"/>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style>
  <w:style w:type="table" w:styleId="000091">
    <w:name w:val="Dark List Accent 1"/>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000067">
    <w:name w:val="Medium Shading 2 Accent 1"/>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style>
  <w:style w:type="table" w:styleId="00005f">
    <w:name w:val="Medium Shading 1"/>
    <w:basedOn w:val="00001a"/>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val="1"/>
        <w:bCs w:val="1"/>
      </w:rPr>
    </w:tblStylePr>
  </w:style>
  <w:style w:type="table" w:styleId="000068">
    <w:name w:val="Medium Shading 2 Accent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style>
  <w:style w:type="character" w:styleId="000020" w:customStyle="1">
    <w:name w:val="Subtitle Char"/>
    <w:basedOn w:val="000005"/>
    <w:link w:val="00001f"/>
    <w:uiPriority w:val="11"/>
    <w:rsid w:val="00FC693F"/>
    <w:rPr>
      <w:rFonts w:asciiTheme="majorHAnsi" w:hAnsiTheme="majorHAnsi" w:eastAsiaTheme="majorEastAsia" w:cstheme="majorBidi"/>
      <w:i w:val="1"/>
      <w:iCs w:val="1"/>
      <w:color w:val="4F81BD" w:themeColor="accent1"/>
      <w:spacing w:val="15"/>
      <w:sz w:val="24"/>
      <w:szCs w:val="24"/>
    </w:rPr>
  </w:style>
  <w:style w:type="paragraph" w:styleId="00003e">
    <w:name w:val="caption"/>
    <w:basedOn w:val="000002"/>
    <w:next w:val="000002"/>
    <w:uiPriority w:val="35"/>
    <w:semiHidden w:val="1"/>
    <w:unhideWhenUsed w:val="1"/>
    <w:qFormat w:val="1"/>
    <w:rsid w:val="00FC693F"/>
    <w:pPr>
      <w:spacing w:line="240" w:lineRule="auto"/>
    </w:pPr>
    <w:rPr>
      <w:b w:val="1"/>
      <w:bCs w:val="1"/>
      <w:color w:val="4F81BD" w:themeColor="accent1"/>
      <w:sz w:val="18"/>
      <w:szCs w:val="18"/>
    </w:rPr>
  </w:style>
  <w:style w:type="table" w:styleId="000061">
    <w:name w:val="Medium Shading 1 Accent 2"/>
    <w:basedOn w:val="00001a"/>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1Vert">
      <w:tblPr/>
      <w:tcPr>
        <w:shd w:val="clear" w:color="auto" w:fill="EFD3D2" w:themeFill="accent2" w:themeFillTint="3F"/>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1Horz">
      <w:tblPr/>
      <w:tcPr>
        <w:tcBorders>
          <w:insideH w:val="nil"/>
          <w:insideV w:val="nil"/>
        </w:tcBorders>
        <w:shd w:val="clear" w:color="auto" w:fill="EFD3D2" w:themeFill="accent2" w:themeFillTint="3F"/>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2Horz">
      <w:tblPr/>
      <w:tcPr>
        <w:tcBorders>
          <w:insideH w:val="nil"/>
          <w:insideV w:val="nil"/>
        </w:tcBorders>
      </w:tcPr>
    </w:tblStylePr>
    <w:tblStylePr w:type="firstCol">
      <w:rPr>
        <w:b w:val="1"/>
        <w:bCs w:val="1"/>
      </w:rPr>
    </w:tblStylePr>
    <w:tblStylePr w:type="lastCol">
      <w:rPr>
        <w:b w:val="1"/>
        <w:bCs w:val="1"/>
      </w:rPr>
    </w:tblStylePr>
  </w:style>
  <w:style w:type="table" w:styleId="00005b">
    <w:name w:val="Light Grid Accent 3"/>
    <w:basedOn w:val="00001a"/>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style>
  <w:style w:type="table" w:styleId="00008c">
    <w:name w:val="Medium Grid 3 Accent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style>
  <w:style w:type="table" w:styleId="0000a7">
    <w:name w:val="Colorful Grid Accent 2"/>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lastRow">
      <w:rPr>
        <w:b w:val="1"/>
        <w:bCs w:val="1"/>
        <w:color w:val="000000" w:themeColor="text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tblStylePr w:type="fir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firstRow">
      <w:rPr>
        <w:b w:val="1"/>
        <w:bCs w:val="1"/>
      </w:rPr>
      <w:tblPr/>
      <w:tcPr>
        <w:shd w:val="clear" w:color="auto" w:fill="E5B8B7" w:themeFill="accent2" w:themeFillTint="66"/>
      </w:tcPr>
    </w:tblStylePr>
  </w:style>
  <w:style w:type="table" w:styleId="00006a">
    <w:name w:val="Medium Shading 2 Accent 4"/>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style>
  <w:style w:type="table" w:styleId="000059">
    <w:name w:val="Light Grid Accent 1"/>
    <w:basedOn w:val="00001a"/>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style>
  <w:style w:type="table" w:styleId="00004d">
    <w:name w:val="Light Shading Accent 3"/>
    <w:basedOn w:val="00001a"/>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Col">
      <w:rPr>
        <w:b w:val="1"/>
        <w:bCs w:val="1"/>
      </w:rPr>
    </w:tblStylePr>
    <w:tblStylePr w:type="band1Horz">
      <w:tblPr/>
      <w:tcPr>
        <w:tcBorders>
          <w:left w:val="nil"/>
          <w:right w:val="nil"/>
          <w:insideH w:val="nil"/>
          <w:insideV w:val="nil"/>
        </w:tcBorders>
        <w:shd w:val="clear" w:color="auto" w:fill="E6EED5" w:themeFill="accent3" w:themeFillTint="3F"/>
      </w:tcPr>
    </w:tblStylePr>
    <w:tblStylePr w:type="band1Vert">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Col">
      <w:rPr>
        <w:b w:val="1"/>
        <w:bCs w:val="1"/>
      </w:r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style>
  <w:style w:type="table" w:styleId="000065">
    <w:name w:val="Medium Shading 1 Accent 6"/>
    <w:basedOn w:val="00001a"/>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1Horz">
      <w:tblPr/>
      <w:tcPr>
        <w:tcBorders>
          <w:insideH w:val="nil"/>
          <w:insideV w:val="nil"/>
        </w:tcBorders>
        <w:shd w:val="clear" w:color="auto" w:fill="FDE4D0" w:themeFill="accent6" w:themeFillTint="3F"/>
      </w:tcPr>
    </w:tblStylePr>
    <w:tblStylePr w:type="firstCol">
      <w:rPr>
        <w:b w:val="1"/>
        <w:bCs w:val="1"/>
      </w:rPr>
    </w:tblStylePr>
    <w:tblStylePr w:type="lastCol">
      <w:rPr>
        <w:b w:val="1"/>
        <w:bCs w:val="1"/>
      </w:rPr>
    </w:tblStylePr>
    <w:tblStylePr w:type="band1Vert">
      <w:tblPr/>
      <w:tcPr>
        <w:shd w:val="clear" w:color="auto" w:fill="FDE4D0" w:themeFill="accent6" w:themeFillTint="3F"/>
      </w:tcPr>
    </w:tblStylePr>
    <w:tblStylePr w:type="band2Horz">
      <w:tblPr/>
      <w:tcPr>
        <w:tcBorders>
          <w:insideH w:val="nil"/>
          <w:insideV w:val="nil"/>
        </w:tcBorders>
      </w:tcPr>
    </w:tblStylePr>
  </w:style>
  <w:style w:type="table" w:styleId="000071">
    <w:name w:val="Medium List 1 Accent 4"/>
    <w:basedOn w:val="00001a"/>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Col">
      <w:rPr>
        <w:b w:val="1"/>
        <w:bCs w:val="1"/>
      </w:rPr>
      <w:tblPr/>
      <w:tcPr>
        <w:tcBorders>
          <w:top w:val="single" w:color="8064A2" w:themeColor="accent4" w:sz="8" w:space="0"/>
          <w:bottom w:val="single" w:color="8064A2" w:themeColor="accent4" w:sz="8" w:space="0"/>
        </w:tcBorders>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firstCol">
      <w:rPr>
        <w:b w:val="1"/>
        <w:bCs w:val="1"/>
      </w:rPr>
    </w:tblStylePr>
  </w:style>
  <w:style w:type="character" w:styleId="00000f" w:customStyle="1">
    <w:name w:val="Heading 4 Char"/>
    <w:basedOn w:val="000005"/>
    <w:link w:val="00000e"/>
    <w:uiPriority w:val="9"/>
    <w:semiHidden w:val="1"/>
    <w:rsid w:val="00FC693F"/>
    <w:rPr>
      <w:rFonts w:asciiTheme="majorHAnsi" w:hAnsiTheme="majorHAnsi" w:eastAsiaTheme="majorEastAsia" w:cstheme="majorBidi"/>
      <w:b w:val="1"/>
      <w:bCs w:val="1"/>
      <w:i w:val="1"/>
      <w:iCs w:val="1"/>
      <w:color w:val="4F81BD" w:themeColor="accent1"/>
    </w:rPr>
  </w:style>
  <w:style w:type="numbering" w:styleId="00001b" w:default="1">
    <w:name w:val="No List"/>
    <w:uiPriority w:val="99"/>
    <w:semiHidden w:val="1"/>
    <w:unhideWhenUsed w:val="1"/>
  </w:style>
  <w:style w:type="character" w:styleId="000015" w:customStyle="1">
    <w:name w:val="Heading 7 Char"/>
    <w:basedOn w:val="000005"/>
    <w:link w:val="000014"/>
    <w:uiPriority w:val="9"/>
    <w:semiHidden w:val="1"/>
    <w:rsid w:val="00FC693F"/>
    <w:rPr>
      <w:rFonts w:asciiTheme="majorHAnsi" w:hAnsiTheme="majorHAnsi" w:eastAsiaTheme="majorEastAsia" w:cstheme="majorBidi"/>
      <w:i w:val="1"/>
      <w:iCs w:val="1"/>
      <w:color w:val="404040" w:themeColor="text1" w:themeTint="BF"/>
    </w:rPr>
  </w:style>
  <w:style w:type="table" w:styleId="000096">
    <w:name w:val="Dark List Accent 6"/>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band1Vert">
      <w:tblPr/>
      <w:tcPr>
        <w:tcBorders>
          <w:top w:val="nil"/>
          <w:left w:val="nil"/>
          <w:bottom w:val="nil"/>
          <w:right w:val="nil"/>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style>
  <w:style w:type="character" w:styleId="000027" w:customStyle="1">
    <w:name w:val="Body Text 3 Char"/>
    <w:basedOn w:val="000005"/>
    <w:link w:val="000026"/>
    <w:uiPriority w:val="99"/>
    <w:rsid w:val="00AA1D8D"/>
    <w:rPr>
      <w:sz w:val="16"/>
      <w:szCs w:val="16"/>
    </w:rPr>
  </w:style>
  <w:style w:type="character" w:styleId="000043">
    <w:name w:val="Subtle Emphasis"/>
    <w:basedOn w:val="000005"/>
    <w:uiPriority w:val="19"/>
    <w:qFormat w:val="1"/>
    <w:rsid w:val="00FC693F"/>
    <w:rPr>
      <w:i w:val="1"/>
      <w:iCs w:val="1"/>
      <w:color w:val="808080" w:themeColor="text1" w:themeTint="7F"/>
    </w:rPr>
  </w:style>
  <w:style w:type="table" w:styleId="000090">
    <w:name w:val="Dark List"/>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62">
    <w:name w:val="Medium Shading 1 Accent 3"/>
    <w:basedOn w:val="00001a"/>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firstCol">
      <w:rPr>
        <w:b w:val="1"/>
        <w:bCs w:val="1"/>
      </w:rPr>
    </w:tblStylePr>
    <w:tblStylePr w:type="band2Horz">
      <w:tblPr/>
      <w:tcPr>
        <w:tcBorders>
          <w:insideH w:val="nil"/>
          <w:insideV w:val="nil"/>
        </w:tcBorders>
      </w:tcPr>
    </w:tblStylePr>
    <w:tblStylePr w:type="band1Vert">
      <w:tblPr/>
      <w:tcPr>
        <w:shd w:val="clear" w:color="auto" w:fill="E6EED5" w:themeFill="accent3" w:themeFillTint="3F"/>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lastCol">
      <w:rPr>
        <w:b w:val="1"/>
        <w:bCs w:val="1"/>
      </w:rPr>
    </w:tblStylePr>
    <w:tblStylePr w:type="band1Horz">
      <w:tblPr/>
      <w:tcPr>
        <w:tcBorders>
          <w:insideH w:val="nil"/>
          <w:insideV w:val="nil"/>
        </w:tcBorders>
        <w:shd w:val="clear" w:color="auto" w:fill="E6EED5" w:themeFill="accent3" w:themeFillTint="3F"/>
      </w:tcPr>
    </w:tblStylePr>
  </w:style>
  <w:style w:type="table" w:styleId="000080">
    <w:name w:val="Medium Grid 1 Accent 5"/>
    <w:basedOn w:val="00001a"/>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lastRow">
      <w:rPr>
        <w:b w:val="1"/>
        <w:bCs w:val="1"/>
      </w:rPr>
      <w:tblPr/>
      <w:tcPr>
        <w:tcBorders>
          <w:top w:val="single" w:color="78C0D4" w:themeColor="accent5" w:themeTint="BF" w:sz="18" w:space="0"/>
        </w:tcBorders>
      </w:tcPr>
    </w:tblStylePr>
    <w:tblStylePr w:type="lastCol">
      <w:rPr>
        <w:b w:val="1"/>
        <w:bCs w:val="1"/>
      </w:rPr>
    </w:tblStylePr>
    <w:tblStylePr w:type="band1Horz">
      <w:tblPr/>
      <w:tcPr>
        <w:shd w:val="clear" w:color="auto" w:fill="A5D5E2" w:themeFill="accent5" w:themeFillTint="7F"/>
      </w:tcPr>
    </w:tblStylePr>
    <w:tblStylePr w:type="firstCol">
      <w:rPr>
        <w:b w:val="1"/>
        <w:bCs w:val="1"/>
      </w:rPr>
    </w:tblStylePr>
    <w:tblStylePr w:type="firstRow">
      <w:rPr>
        <w:b w:val="1"/>
        <w:bCs w:val="1"/>
      </w:rPr>
    </w:tblStylePr>
    <w:tblStylePr w:type="band1Vert">
      <w:tblPr/>
      <w:tcPr>
        <w:shd w:val="clear" w:color="auto" w:fill="A5D5E2" w:themeFill="accent5" w:themeFillTint="7F"/>
      </w:tcPr>
    </w:tblStylePr>
  </w:style>
  <w:style w:type="paragraph" w:styleId="00001d">
    <w:name w:val="Title"/>
    <w:basedOn w:val="000002"/>
    <w:next w:val="000002"/>
    <w:link w:val="00001e"/>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0a5">
    <w:name w:val="Colorful Grid"/>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lastCol">
      <w:rPr>
        <w:color w:val="FFFFFF" w:themeColor="background1"/>
      </w:rPr>
      <w:tblPr/>
      <w:tcPr>
        <w:shd w:val="clear" w:color="auto" w:fill="000000" w:themeFill="text1" w:themeFillShade="BF"/>
      </w:tcPr>
    </w:tblStylePr>
    <w:tblStylePr w:type="fir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tblStylePr w:type="firstRow">
      <w:rPr>
        <w:b w:val="1"/>
        <w:bCs w:val="1"/>
      </w:rPr>
      <w:tblPr/>
      <w:tcPr>
        <w:shd w:val="clear" w:color="auto" w:fill="999999" w:themeFill="text1" w:themeFillTint="66"/>
      </w:tcPr>
    </w:tblStylePr>
    <w:tblStylePr w:type="band1Vert">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style>
  <w:style w:type="paragraph" w:styleId="000021">
    <w:name w:val="List Paragraph"/>
    <w:basedOn w:val="000002"/>
    <w:uiPriority w:val="34"/>
    <w:qFormat w:val="1"/>
    <w:rsid w:val="00FC693F"/>
    <w:pPr>
      <w:ind w:left="720"/>
      <w:contextualSpacing w:val="1"/>
    </w:pPr>
  </w:style>
  <w:style w:type="character" w:styleId="00000b" w:customStyle="1">
    <w:name w:val="Heading 2 Char"/>
    <w:basedOn w:val="000005"/>
    <w:link w:val="00000a"/>
    <w:uiPriority w:val="9"/>
    <w:rsid w:val="00FC693F"/>
    <w:rPr>
      <w:rFonts w:asciiTheme="majorHAnsi" w:hAnsiTheme="majorHAnsi" w:eastAsiaTheme="majorEastAsia" w:cstheme="majorBidi"/>
      <w:b w:val="1"/>
      <w:bCs w:val="1"/>
      <w:color w:val="4F81BD" w:themeColor="accent1"/>
      <w:sz w:val="26"/>
      <w:szCs w:val="26"/>
    </w:rPr>
  </w:style>
  <w:style w:type="table" w:styleId="00006b">
    <w:name w:val="Medium Shading 2 Accent 5"/>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style>
  <w:style w:type="paragraph" w:styleId="000041">
    <w:name w:val="Intense Quote"/>
    <w:basedOn w:val="000002"/>
    <w:next w:val="000002"/>
    <w:link w:val="000042"/>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table" w:styleId="00007a">
    <w:name w:val="Medium List 2 Accent 6"/>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nwCell">
      <w:tblPr/>
      <w:tcPr>
        <w:shd w:val="clear" w:color="auto" w:fill="FFFFFF" w:themeFill="background1"/>
      </w:tcPr>
    </w:tblStylePr>
    <w:tblStylePr w:type="swCell">
      <w:tblPr/>
      <w:tcPr>
        <w:tcBorders>
          <w:top w:val="nil"/>
        </w:tcBorders>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style>
  <w:style w:type="table" w:styleId="000084">
    <w:name w:val="Medium Grid 2 Accent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firstRow">
      <w:rPr>
        <w:b w:val="1"/>
        <w:bCs w:val="1"/>
        <w:color w:val="000000" w:themeColor="text1"/>
      </w:rPr>
      <w:tblPr/>
      <w:tcPr>
        <w:shd w:val="clear" w:color="auto" w:fill="F8EDED" w:themeFill="accent2"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nwCell">
      <w:tblPr/>
      <w:tcPr>
        <w:shd w:val="clear" w:color="auto" w:fill="FFFFFF" w:themeFill="background1"/>
      </w:tcPr>
    </w:tblStylePr>
  </w:style>
  <w:style w:type="paragraph" w:styleId="000034">
    <w:name w:val="List Number 2"/>
    <w:basedOn w:val="000002"/>
    <w:uiPriority w:val="99"/>
    <w:unhideWhenUsed w:val="1"/>
    <w:rsid w:val="0029639D"/>
    <w:pPr>
      <w:numPr>
        <w:numId w:val="4"/>
      </w:numPr>
      <w:contextualSpacing w:val="1"/>
    </w:pPr>
  </w:style>
  <w:style w:type="table" w:styleId="00009d">
    <w:name w:val="Colorful Shading Accent 6"/>
    <w:basedOn w:val="00001a"/>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nwCell">
      <w:rPr>
        <w:color w:val="000000" w:themeColor="text1"/>
      </w:rPr>
    </w:tblStylePr>
    <w:tblStylePr w:type="band1Vert">
      <w:tblPr/>
      <w:tcPr>
        <w:shd w:val="clear" w:color="auto" w:fill="FBD4B4" w:themeFill="accent6" w:themeFillTint="66"/>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neCell">
      <w:rPr>
        <w:color w:val="000000" w:themeColor="text1"/>
      </w:r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band1Horz">
      <w:tblPr/>
      <w:tcPr>
        <w:shd w:val="clear" w:color="auto" w:fill="FBCAA2" w:themeFill="accent6" w:themeFillTint="7F"/>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style>
  <w:style w:type="table" w:styleId="00006d">
    <w:name w:val="Medium List 1"/>
    <w:basedOn w:val="00001a"/>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Col">
      <w:rPr>
        <w:b w:val="1"/>
        <w:bCs w:val="1"/>
      </w:rPr>
    </w:tblStylePr>
    <w:tblStylePr w:type="band1Vert">
      <w:tblPr/>
      <w:tcPr>
        <w:shd w:val="clear" w:color="auto" w:fill="C0C0C0" w:themeFill="text1" w:themeFillTint="3F"/>
      </w:tcPr>
    </w:tblStylePr>
    <w:tblStylePr w:type="lastCol">
      <w:rPr>
        <w:b w:val="1"/>
        <w:bCs w:val="1"/>
      </w:rPr>
      <w:tblPr/>
      <w:tcPr>
        <w:tcBorders>
          <w:top w:val="single" w:color="000000" w:themeColor="text1" w:sz="8" w:space="0"/>
          <w:bottom w:val="single" w:color="000000" w:themeColor="text1" w:sz="8" w:space="0"/>
        </w:tcBorders>
      </w:tcPr>
    </w:tblStylePr>
    <w:tblStylePr w:type="band1Horz">
      <w:tblPr/>
      <w:tcPr>
        <w:shd w:val="clear" w:color="auto" w:fill="C0C0C0" w:themeFill="text1" w:themeFillTint="3F"/>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style>
  <w:style w:type="paragraph" w:styleId="000002" w:default="1">
    <w:name w:val="Normal"/>
    <w:qFormat w:val="1"/>
    <w:rsid w:val="00FC693F"/>
    <w:rPr>
      <w:rFonts w:ascii="Times New Roman" w:hAnsi="Times New Roman" w:eastAsia="宋体"/>
      <w:sz w:val="22"/>
    </w:rPr>
  </w:style>
  <w:style w:type="character" w:styleId="00003d" w:customStyle="1">
    <w:name w:val="Quote Char"/>
    <w:basedOn w:val="000005"/>
    <w:link w:val="00003c"/>
    <w:uiPriority w:val="29"/>
    <w:rsid w:val="00FC693F"/>
    <w:rPr>
      <w:i w:val="1"/>
      <w:iCs w:val="1"/>
      <w:color w:val="000000" w:themeColor="text1"/>
    </w:rPr>
  </w:style>
  <w:style w:type="paragraph" w:styleId="00000c">
    <w:name w:val="heading 3"/>
    <w:basedOn w:val="000002"/>
    <w:next w:val="000002"/>
    <w:link w:val="00000d"/>
    <w:uiPriority w:val="9"/>
    <w:unhideWhenUsed w:val="1"/>
    <w:qFormat w:val="1"/>
    <w:rsid w:val="00FC693F"/>
    <w:pPr>
      <w:keepNext w:val="1"/>
      <w:keepLines w:val="1"/>
      <w:spacing w:before="200" w:after="0"/>
      <w:outlineLvl w:val="2"/>
    </w:pPr>
    <w:rPr>
      <w:rFonts w:asciiTheme="majorHAnsi" w:hAnsiTheme="majorHAnsi" w:eastAsiaTheme="majorEastAsia" w:cstheme="majorBidi"/>
      <w:b w:val="1"/>
      <w:bCs w:val="1"/>
      <w:color w:val="4F81BD" w:themeColor="accent1"/>
    </w:rPr>
  </w:style>
  <w:style w:type="table" w:styleId="000058">
    <w:name w:val="Light Grid"/>
    <w:basedOn w:val="00001a"/>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00009f">
    <w:name w:val="Colorful List Accent 1"/>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table" w:styleId="00008a">
    <w:name w:val="Medium Grid 3 Accent 1"/>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style>
  <w:style w:type="character" w:styleId="00003b" w:customStyle="1">
    <w:name w:val="Macro Text Char"/>
    <w:basedOn w:val="000005"/>
    <w:link w:val="00003a"/>
    <w:uiPriority w:val="99"/>
    <w:rsid w:val="0029639D"/>
    <w:rPr>
      <w:rFonts w:ascii="Courier" w:hAnsi="Courier"/>
      <w:sz w:val="20"/>
      <w:szCs w:val="20"/>
    </w:rPr>
  </w:style>
  <w:style w:type="table" w:styleId="00004e">
    <w:name w:val="Light Shading Accent 4"/>
    <w:basedOn w:val="00001a"/>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FD8E8" w:themeFill="accent4" w:themeFillTint="3F"/>
      </w:tcPr>
    </w:tblStylePr>
    <w:tblStylePr w:type="band1Vert">
      <w:tblPr/>
      <w:tcPr>
        <w:tcBorders>
          <w:left w:val="nil"/>
          <w:right w:val="nil"/>
          <w:insideH w:val="nil"/>
          <w:insideV w:val="nil"/>
        </w:tcBorders>
        <w:shd w:val="clear" w:color="auto" w:fill="DFD8E8" w:themeFill="accent4" w:themeFillTint="3F"/>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style>
  <w:style w:type="table" w:styleId="000070">
    <w:name w:val="Medium List 1 Accent 3"/>
    <w:basedOn w:val="00001a"/>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style>
  <w:style w:type="table" w:styleId="000098">
    <w:name w:val="Colorful Shading Accent 1"/>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Horz">
      <w:tblPr/>
      <w:tcPr>
        <w:shd w:val="clear" w:color="auto" w:fill="A7BFDE" w:themeFill="accent1" w:themeFillTint="7F"/>
      </w:tcPr>
    </w:tblStylePr>
    <w:tblStylePr w:type="band1Vert">
      <w:tblPr/>
      <w:tcPr>
        <w:shd w:val="clear" w:color="auto" w:fill="B8CCE4" w:themeFill="accent1" w:themeFillTint="66"/>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style>
  <w:style w:type="table" w:styleId="000095">
    <w:name w:val="Dark List Accent 5"/>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paragraph" w:styleId="000029">
    <w:name w:val="List 2"/>
    <w:basedOn w:val="000002"/>
    <w:uiPriority w:val="99"/>
    <w:unhideWhenUsed w:val="1"/>
    <w:rsid w:val="00326F90"/>
    <w:pPr>
      <w:ind w:left="720" w:hanging="360"/>
      <w:contextualSpacing w:val="1"/>
    </w:pPr>
  </w:style>
  <w:style w:type="table" w:styleId="00004c">
    <w:name w:val="Light Shading Accent 2"/>
    <w:basedOn w:val="00001a"/>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tblStylePr w:type="lastCol">
      <w:rPr>
        <w:b w:val="1"/>
        <w:bCs w:val="1"/>
      </w:r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style>
  <w:style w:type="table" w:styleId="00001a" w:default="1">
    <w:name w:val="Normal Table"/>
    <w:uiPriority w:val="99"/>
    <w:semiHidden w:val="1"/>
    <w:unhideWhenUsed w:val="1"/>
    <w:tblPr>
      <w:tblInd w:w="0" w:type="dxa"/>
      <w:tblCellMar>
        <w:top w:w="0" w:type="dxa"/>
        <w:left w:w="108" w:type="dxa"/>
        <w:bottom w:w="0" w:type="dxa"/>
        <w:right w:w="108" w:type="dxa"/>
      </w:tblCellMar>
    </w:tblPr>
  </w:style>
  <w:style w:type="table" w:styleId="000081">
    <w:name w:val="Medium Grid 1 Accent 6"/>
    <w:basedOn w:val="00001a"/>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Col">
      <w:rPr>
        <w:b w:val="1"/>
        <w:bCs w:val="1"/>
      </w:rPr>
    </w:tblStylePr>
    <w:tblStylePr w:type="band1Vert">
      <w:tblPr/>
      <w:tcPr>
        <w:shd w:val="clear" w:color="auto" w:fill="FBCAA2" w:themeFill="accent6" w:themeFillTint="7F"/>
      </w:tcPr>
    </w:tblStylePr>
    <w:tblStylePr w:type="lastRow">
      <w:rPr>
        <w:b w:val="1"/>
        <w:bCs w:val="1"/>
      </w:rPr>
      <w:tblPr/>
      <w:tcPr>
        <w:tcBorders>
          <w:top w:val="single" w:color="F9B074" w:themeColor="accent6" w:themeTint="BF" w:sz="18" w:space="0"/>
        </w:tcBorders>
      </w:tcPr>
    </w:tblStylePr>
    <w:tblStylePr w:type="band1Horz">
      <w:tblPr/>
      <w:tcPr>
        <w:shd w:val="clear" w:color="auto" w:fill="FBCAA2" w:themeFill="accent6" w:themeFillTint="7F"/>
      </w:tcPr>
    </w:tblStylePr>
    <w:tblStylePr w:type="lastCol">
      <w:rPr>
        <w:b w:val="1"/>
        <w:bCs w:val="1"/>
      </w:rPr>
    </w:tblStylePr>
    <w:tblStylePr w:type="firstRow">
      <w:rPr>
        <w:b w:val="1"/>
        <w:bCs w:val="1"/>
      </w:rPr>
    </w:tblStylePr>
  </w:style>
  <w:style w:type="paragraph" w:styleId="000036">
    <w:name w:val="List Number 3"/>
    <w:basedOn w:val="000002"/>
    <w:uiPriority w:val="99"/>
    <w:unhideWhenUsed w:val="1"/>
    <w:rsid w:val="0029639D"/>
    <w:pPr>
      <w:numPr>
        <w:numId w:val="5"/>
      </w:numPr>
      <w:contextualSpacing w:val="1"/>
    </w:pPr>
  </w:style>
  <w:style w:type="table" w:styleId="00008f">
    <w:name w:val="Medium Grid 3 Accent 6"/>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000064">
    <w:name w:val="Medium Shading 1 Accent 5"/>
    <w:basedOn w:val="00001a"/>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1Vert">
      <w:tblPr/>
      <w:tcPr>
        <w:shd w:val="clear" w:color="auto" w:fill="D2EAF1" w:themeFill="accent5" w:themeFillTint="3F"/>
      </w:tcPr>
    </w:tblStylePr>
    <w:tblStylePr w:type="firstCol">
      <w:rPr>
        <w:b w:val="1"/>
        <w:bCs w:val="1"/>
      </w:r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band1Horz">
      <w:tblPr/>
      <w:tcPr>
        <w:tcBorders>
          <w:insideH w:val="nil"/>
          <w:insideV w:val="nil"/>
        </w:tcBorders>
        <w:shd w:val="clear" w:color="auto" w:fill="D2EAF1" w:themeFill="accent5" w:themeFillTint="3F"/>
      </w:tcPr>
    </w:tblStylePr>
    <w:tblStylePr w:type="lastCol">
      <w:rPr>
        <w:b w:val="1"/>
        <w:bCs w:val="1"/>
      </w:rPr>
    </w:tblStylePr>
  </w:style>
  <w:style w:type="table" w:styleId="0000a4">
    <w:name w:val="Colorful List Accent 6"/>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firstCol">
      <w:rPr>
        <w:b w:val="1"/>
        <w:bCs w:val="1"/>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band1Horz">
      <w:tblPr/>
      <w:tcPr>
        <w:shd w:val="clear" w:color="auto" w:fill="FDE9D9" w:themeFill="accent6" w:themeFillTint="33"/>
      </w:tcPr>
    </w:tblStylePr>
    <w:tblStylePr w:type="lastCol">
      <w:rPr>
        <w:b w:val="1"/>
        <w:bCs w:val="1"/>
      </w:rPr>
    </w:tblStylePr>
  </w:style>
  <w:style w:type="paragraph" w:styleId="00002c">
    <w:name w:val="List Bullet"/>
    <w:basedOn w:val="000002"/>
    <w:uiPriority w:val="99"/>
    <w:unhideWhenUsed w:val="1"/>
    <w:rsid w:val="00326F90"/>
    <w:pPr>
      <w:numPr>
        <w:numId w:val="6"/>
      </w:numPr>
      <w:contextualSpacing w:val="1"/>
    </w:pPr>
  </w:style>
  <w:style w:type="paragraph" w:styleId="000024">
    <w:name w:val="Body Text 2"/>
    <w:basedOn w:val="000002"/>
    <w:link w:val="000025"/>
    <w:uiPriority w:val="99"/>
    <w:unhideWhenUsed w:val="1"/>
    <w:rsid w:val="00AA1D8D"/>
    <w:pPr>
      <w:spacing w:after="120" w:line="480" w:lineRule="auto"/>
    </w:pPr>
  </w:style>
  <w:style w:type="table" w:styleId="000056">
    <w:name w:val="Light List Accent 5"/>
    <w:basedOn w:val="00001a"/>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val="1"/>
        <w:bCs w:val="1"/>
        <w:color w:val="FFFFFF" w:themeColor="background1"/>
      </w:rPr>
      <w:tblPr/>
      <w:tcPr>
        <w:shd w:val="clear" w:color="auto" w:fill="4BACC6" w:themeFill="accent5"/>
      </w:tcPr>
    </w:tblStylePr>
    <w:tblStylePr w:type="lastCol">
      <w:rPr>
        <w:b w:val="1"/>
        <w:bCs w:val="1"/>
      </w:r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style>
  <w:style w:type="character" w:styleId="000042" w:customStyle="1">
    <w:name w:val="Intense Quote Char"/>
    <w:basedOn w:val="000005"/>
    <w:link w:val="000041"/>
    <w:uiPriority w:val="30"/>
    <w:rsid w:val="00FC693F"/>
    <w:rPr>
      <w:b w:val="1"/>
      <w:bCs w:val="1"/>
      <w:i w:val="1"/>
      <w:iCs w:val="1"/>
      <w:color w:val="4F81BD" w:themeColor="accent1"/>
    </w:rPr>
  </w:style>
  <w:style w:type="table" w:styleId="000087">
    <w:name w:val="Medium Grid 2 Accent 5"/>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A5D5E2" w:themeFill="accent5"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style>
  <w:style w:type="table" w:styleId="00006e">
    <w:name w:val="Medium List 1 Accent 1"/>
    <w:basedOn w:val="00001a"/>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shd w:val="clear" w:color="auto" w:fill="D3DFEE" w:themeFill="accent1" w:themeFillTint="3F"/>
      </w:tcPr>
    </w:tblStylePr>
    <w:tblStylePr w:type="band1Horz">
      <w:tblPr/>
      <w:tcPr>
        <w:shd w:val="clear" w:color="auto" w:fill="D3DFEE" w:themeFill="accent1" w:themeFillTint="3F"/>
      </w:tcPr>
    </w:tblStylePr>
    <w:tblStylePr w:type="lastCol">
      <w:rPr>
        <w:b w:val="1"/>
        <w:bCs w:val="1"/>
      </w:rPr>
      <w:tblPr/>
      <w:tcPr>
        <w:tcBorders>
          <w:top w:val="single" w:color="4F81BD" w:themeColor="accent1" w:sz="8" w:space="0"/>
          <w:bottom w:val="single" w:color="4F81BD" w:themeColor="accent1" w:sz="8" w:space="0"/>
        </w:tcBorders>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style>
  <w:style w:type="paragraph" w:styleId="000003">
    <w:name w:val="header"/>
    <w:basedOn w:val="000002"/>
    <w:link w:val="000004"/>
    <w:uiPriority w:val="99"/>
    <w:unhideWhenUsed w:val="1"/>
    <w:rsid w:val="00E618BF"/>
    <w:pPr>
      <w:tabs>
        <w:tab w:val="center" w:pos="4680"/>
        <w:tab w:val="right" w:pos="9360"/>
      </w:tabs>
      <w:spacing w:after="0" w:line="240" w:lineRule="auto"/>
    </w:pPr>
  </w:style>
  <w:style w:type="table" w:styleId="0000a6">
    <w:name w:val="Colorful Grid Accent 1"/>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lastRow">
      <w:rPr>
        <w:b w:val="1"/>
        <w:bCs w:val="1"/>
        <w:color w:val="000000" w:themeColor="text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firstRow">
      <w:rPr>
        <w:b w:val="1"/>
        <w:bCs w:val="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style>
  <w:style w:type="paragraph" w:styleId="00002a">
    <w:name w:val="List 3"/>
    <w:basedOn w:val="000002"/>
    <w:uiPriority w:val="99"/>
    <w:unhideWhenUsed w:val="1"/>
    <w:rsid w:val="00326F90"/>
    <w:pPr>
      <w:ind w:left="1080" w:hanging="360"/>
      <w:contextualSpacing w:val="1"/>
    </w:pPr>
  </w:style>
  <w:style w:type="table" w:styleId="00009e">
    <w:name w:val="Colorful List"/>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band1Horz">
      <w:tblPr/>
      <w:tcPr>
        <w:shd w:val="clear" w:color="auto" w:fill="CCCCCC" w:themeFill="text1" w:themeFillTint="33"/>
      </w:tc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table" w:styleId="000076">
    <w:name w:val="Medium List 2 Accen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EFD3D2" w:themeFill="accent2" w:themeFillTint="3F"/>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style>
  <w:style w:type="character" w:styleId="000009" w:customStyle="1">
    <w:name w:val="Heading 1 Char"/>
    <w:basedOn w:val="000005"/>
    <w:link w:val="000008"/>
    <w:uiPriority w:val="9"/>
    <w:rsid w:val="00FC693F"/>
    <w:rPr>
      <w:rFonts w:asciiTheme="majorHAnsi" w:hAnsiTheme="majorHAnsi" w:eastAsiaTheme="majorEastAsia" w:cstheme="majorBidi"/>
      <w:b w:val="1"/>
      <w:bCs w:val="1"/>
      <w:color w:val="365F91" w:themeColor="accent1" w:themeShade="BF"/>
      <w:sz w:val="28"/>
      <w:szCs w:val="28"/>
    </w:rPr>
  </w:style>
  <w:style w:type="table" w:styleId="00007b">
    <w:name w:val="Medium Grid 1"/>
    <w:basedOn w:val="00001a"/>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Col">
      <w:rPr>
        <w:b w:val="1"/>
        <w:bCs w:val="1"/>
      </w:rPr>
    </w:tblStylePr>
    <w:tblStylePr w:type="band1Horz">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tblStylePr w:type="firstRow">
      <w:rPr>
        <w:b w:val="1"/>
        <w:bCs w:val="1"/>
      </w:rPr>
    </w:tblStylePr>
    <w:tblStylePr w:type="lastCol">
      <w:rPr>
        <w:b w:val="1"/>
        <w:bCs w:val="1"/>
      </w:rPr>
    </w:tblStylePr>
    <w:tblStylePr w:type="band1Vert">
      <w:tblPr/>
      <w:tcPr>
        <w:shd w:val="clear" w:color="auto" w:fill="808080" w:themeFill="text1" w:themeFillTint="7F"/>
      </w:tcPr>
    </w:tblStylePr>
  </w:style>
  <w:style w:type="table" w:styleId="000063">
    <w:name w:val="Medium Shading 1 Accent 4"/>
    <w:basedOn w:val="00001a"/>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band1Vert">
      <w:tblPr/>
      <w:tcPr>
        <w:shd w:val="clear" w:color="auto" w:fill="DFD8E8" w:themeFill="accent4" w:themeFillTint="3F"/>
      </w:tcPr>
    </w:tblStylePr>
    <w:tblStylePr w:type="band2Horz">
      <w:tblPr/>
      <w:tcPr>
        <w:tcBorders>
          <w:insideH w:val="nil"/>
          <w:insideV w:val="nil"/>
        </w:tcBorders>
      </w:tcPr>
    </w:tblStylePr>
    <w:tblStylePr w:type="band1Horz">
      <w:tblPr/>
      <w:tcPr>
        <w:tcBorders>
          <w:insideH w:val="nil"/>
          <w:insideV w:val="nil"/>
        </w:tcBorders>
        <w:shd w:val="clear" w:color="auto" w:fill="DFD8E8" w:themeFill="accent4" w:themeFillTint="3F"/>
      </w:tcPr>
    </w:tblStylePr>
    <w:tblStylePr w:type="firstCol">
      <w:rPr>
        <w:b w:val="1"/>
        <w:bCs w:val="1"/>
      </w:rPr>
    </w:tblStylePr>
  </w:style>
  <w:style w:type="table" w:styleId="0000ab">
    <w:name w:val="Colorful Grid Accent 6"/>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val="1"/>
        <w:bCs w:val="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style>
  <w:style w:type="table" w:styleId="00006c">
    <w:name w:val="Medium Shading 2 Accent 6"/>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130">
    <w:name w:val="Medium Grid 2 Accent 2"/>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band1Vert">
      <w:tblPr/>
      <w:tcPr>
        <w:shd w:val="clear" w:color="auto" w:fill="DFA7A6" w:themeFill="accent2"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8EDED" w:themeFill="accent2" w:themeFillTint="19"/>
      </w:tcPr>
    </w:tblStylePr>
    <w:tblStylePr w:type="nwCell">
      <w:tblPr/>
      <w:tcPr>
        <w:shd w:val="clear" w:color="auto" w:fill="FFFFFF" w:themeFill="background1"/>
      </w:tcPr>
    </w:tblStylePr>
  </w:style>
  <w:style w:type="paragraph" w:styleId="0000dc">
    <w:name w:val="List 3"/>
    <w:basedOn w:val="0000b8"/>
    <w:uiPriority w:val="99"/>
    <w:unhideWhenUsed w:val="1"/>
    <w:rsid w:val="00326F90"/>
    <w:pPr>
      <w:ind w:left="1080" w:hanging="360"/>
      <w:contextualSpacing w:val="1"/>
    </w:pPr>
  </w:style>
  <w:style w:type="table" w:styleId="000151">
    <w:name w:val="Colorful Grid"/>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band1Horz">
      <w:tblPr/>
      <w:tcPr>
        <w:shd w:val="clear" w:color="auto" w:fill="808080" w:themeFill="text1" w:themeFillTint="7F"/>
      </w:tcPr>
    </w:tblStylePr>
    <w:tblStylePr w:type="lastCol">
      <w:rPr>
        <w:color w:val="FFFFFF" w:themeColor="background1"/>
      </w:rPr>
      <w:tblPr/>
      <w:tcPr>
        <w:shd w:val="clear" w:color="auto" w:fill="000000" w:themeFill="text1" w:themeFillShade="BF"/>
      </w:tcPr>
    </w:tblStylePr>
    <w:tblStylePr w:type="firstRow">
      <w:rPr>
        <w:b w:val="1"/>
        <w:bCs w:val="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style>
  <w:style w:type="table" w:styleId="00013a">
    <w:name w:val="Medium Grid 3 Accent 5"/>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table" w:styleId="00014e">
    <w:name w:val="Colorful List Accent 4"/>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paragraph" w:styleId="0000f4">
    <w:name w:val="TOC Heading"/>
    <w:basedOn w:val="0000b9"/>
    <w:next w:val="0000b8"/>
    <w:uiPriority w:val="39"/>
    <w:semiHidden w:val="1"/>
    <w:unhideWhenUsed w:val="1"/>
    <w:qFormat w:val="1"/>
    <w:rsid w:val="00FC693F"/>
    <w:pPr>
      <w:outlineLvl w:val="9"/>
    </w:pPr>
  </w:style>
  <w:style w:type="paragraph" w:styleId="0000e6">
    <w:name w:val="macro"/>
    <w:link w:val="0000e7"/>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144">
    <w:name w:val="Colorful Shading Accent 1"/>
    <w:basedOn w:val="0000c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nwCell">
      <w:rPr>
        <w:color w:val="000000" w:themeColor="text1"/>
      </w:rPr>
    </w:tblStylePr>
    <w:tblStylePr w:type="band1Vert">
      <w:tblPr/>
      <w:tcPr>
        <w:shd w:val="clear" w:color="auto" w:fill="B8CCE4" w:themeFill="accent1" w:themeFillTint="66"/>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band1Horz">
      <w:tblPr/>
      <w:tcPr>
        <w:shd w:val="clear" w:color="auto" w:fill="A7BFDE" w:themeFill="accent1" w:themeFillTint="7F"/>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eCell">
      <w:rPr>
        <w:color w:val="000000" w:themeColor="text1"/>
      </w:rPr>
    </w:tblStylePr>
  </w:style>
  <w:style w:type="table" w:styleId="000105">
    <w:name w:val="Light Grid Accent 1"/>
    <w:basedOn w:val="0000cc"/>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style>
  <w:style w:type="character" w:styleId="0000c0" w:customStyle="1">
    <w:name w:val="Heading 4 Char"/>
    <w:basedOn w:val="0000cb"/>
    <w:link w:val="0000bf"/>
    <w:uiPriority w:val="9"/>
    <w:semiHidden w:val="1"/>
    <w:rsid w:val="00FC693F"/>
    <w:rPr>
      <w:rFonts w:asciiTheme="majorHAnsi" w:hAnsiTheme="majorHAnsi" w:eastAsiaTheme="majorEastAsia" w:cstheme="majorBidi"/>
      <w:b w:val="1"/>
      <w:bCs w:val="1"/>
      <w:i w:val="1"/>
      <w:iCs w:val="1"/>
      <w:color w:val="4F81BD" w:themeColor="accent1"/>
    </w:rPr>
  </w:style>
  <w:style w:type="table" w:styleId="00011f">
    <w:name w:val="Medium List 1 Accent 6"/>
    <w:basedOn w:val="0000cc"/>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band1Vert">
      <w:tblPr/>
      <w:tcPr>
        <w:shd w:val="clear" w:color="auto" w:fill="FDE4D0"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tblStylePr w:type="band1Horz">
      <w:tblPr/>
      <w:tcPr>
        <w:shd w:val="clear" w:color="auto" w:fill="FDE4D0" w:themeFill="accent6" w:themeFillTint="3F"/>
      </w:tcPr>
    </w:tblStylePr>
    <w:tblStylePr w:type="firstCol">
      <w:rPr>
        <w:b w:val="1"/>
        <w:bCs w:val="1"/>
      </w:rPr>
    </w:tblStylePr>
  </w:style>
  <w:style w:type="table" w:styleId="000121">
    <w:name w:val="Medium List 2 Accent 1"/>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nwCell">
      <w:tblPr/>
      <w:tcPr>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swCell">
      <w:tblPr/>
      <w:tcPr>
        <w:tcBorders>
          <w:top w:val="nil"/>
        </w:tcBorders>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style>
  <w:style w:type="table" w:styleId="000119">
    <w:name w:val="Medium List 1"/>
    <w:basedOn w:val="0000cc"/>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Col">
      <w:rPr>
        <w:b w:val="1"/>
        <w:bCs w:val="1"/>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Vert">
      <w:tblPr/>
      <w:tcPr>
        <w:shd w:val="clear" w:color="auto" w:fill="C0C0C0" w:themeFill="text1" w:themeFillTint="3F"/>
      </w:tcPr>
    </w:tblStylePr>
    <w:tblStylePr w:type="firstCol">
      <w:rPr>
        <w:b w:val="1"/>
        <w:bCs w:val="1"/>
      </w:rPr>
    </w:tblStylePr>
    <w:tblStylePr w:type="band1Horz">
      <w:tblPr/>
      <w:tcPr>
        <w:shd w:val="clear" w:color="auto" w:fill="C0C0C0" w:themeFill="text1" w:themeFillTint="3F"/>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style>
  <w:style w:type="table" w:styleId="000135">
    <w:name w:val="Medium Grid 3"/>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style>
  <w:style w:type="table" w:styleId="00012a">
    <w:name w:val="Medium Grid 1 Accent 3"/>
    <w:basedOn w:val="0000cc"/>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band1Horz">
      <w:tblPr/>
      <w:tcPr>
        <w:shd w:val="clear" w:color="auto" w:fill="CDDDAC" w:themeFill="accent3" w:themeFillTint="7F"/>
      </w:tcPr>
    </w:tblStylePr>
    <w:tblStylePr w:type="lastRow">
      <w:rPr>
        <w:b w:val="1"/>
        <w:bCs w:val="1"/>
      </w:rPr>
      <w:tblPr/>
      <w:tcPr>
        <w:tcBorders>
          <w:top w:val="single" w:color="B3CC82" w:themeColor="accent3" w:themeTint="BF" w:sz="18" w:space="0"/>
        </w:tcBorders>
      </w:tcPr>
    </w:tblStylePr>
    <w:tblStylePr w:type="band1Vert">
      <w:tblPr/>
      <w:tcPr>
        <w:shd w:val="clear" w:color="auto" w:fill="CDDDAC" w:themeFill="accent3" w:themeFillTint="7F"/>
      </w:tcPr>
    </w:tblStylePr>
    <w:tblStylePr w:type="firstCol">
      <w:rPr>
        <w:b w:val="1"/>
        <w:bCs w:val="1"/>
      </w:rPr>
    </w:tblStylePr>
    <w:tblStylePr w:type="lastCol">
      <w:rPr>
        <w:b w:val="1"/>
        <w:bCs w:val="1"/>
      </w:rPr>
    </w:tblStylePr>
    <w:tblStylePr w:type="firstRow">
      <w:rPr>
        <w:b w:val="1"/>
        <w:bCs w:val="1"/>
      </w:rPr>
    </w:tblStylePr>
  </w:style>
  <w:style w:type="table" w:styleId="000128">
    <w:name w:val="Medium Grid 1 Accent 1"/>
    <w:basedOn w:val="0000cc"/>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band1Horz">
      <w:tblPr/>
      <w:tcPr>
        <w:shd w:val="clear" w:color="auto" w:fill="A7BFDE" w:themeFill="accent1" w:themeFillTint="7F"/>
      </w:tcPr>
    </w:tblStylePr>
    <w:tblStylePr w:type="firstRow">
      <w:rPr>
        <w:b w:val="1"/>
        <w:bCs w:val="1"/>
      </w:rPr>
    </w:tblStylePr>
    <w:tblStylePr w:type="firstCol">
      <w:rPr>
        <w:b w:val="1"/>
        <w:bCs w:val="1"/>
      </w:rPr>
    </w:tblStylePr>
    <w:tblStylePr w:type="lastRow">
      <w:rPr>
        <w:b w:val="1"/>
        <w:bCs w:val="1"/>
      </w:rPr>
      <w:tblPr/>
      <w:tcPr>
        <w:tcBorders>
          <w:top w:val="single" w:color="7BA0CD" w:themeColor="accent1" w:themeTint="BF" w:sz="18" w:space="0"/>
        </w:tcBorders>
      </w:tcPr>
    </w:tblStylePr>
    <w:tblStylePr w:type="band1Vert">
      <w:tblPr/>
      <w:tcPr>
        <w:shd w:val="clear" w:color="auto" w:fill="A7BFDE" w:themeFill="accent1" w:themeFillTint="7F"/>
      </w:tcPr>
    </w:tblStylePr>
    <w:tblStylePr w:type="lastCol">
      <w:rPr>
        <w:b w:val="1"/>
        <w:bCs w:val="1"/>
      </w:rPr>
    </w:tblStylePr>
  </w:style>
  <w:style w:type="table" w:styleId="000115">
    <w:name w:val="Medium Shading 2 Accent 3"/>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style>
  <w:style w:type="paragraph" w:styleId="0000bb">
    <w:name w:val="heading 2"/>
    <w:basedOn w:val="0000b8"/>
    <w:next w:val="0000b8"/>
    <w:link w:val="0000bc"/>
    <w:uiPriority w:val="9"/>
    <w:unhideWhenUsed w:val="1"/>
    <w:qFormat w:val="1"/>
    <w:rsid w:val="00FC693F"/>
    <w:pPr>
      <w:keepNext w:val="1"/>
      <w:keepLines w:val="1"/>
      <w:spacing w:before="200" w:after="0"/>
      <w:outlineLvl w:val="1"/>
    </w:pPr>
    <w:rPr>
      <w:rFonts w:asciiTheme="majorHAnsi" w:hAnsiTheme="majorHAnsi" w:eastAsiaTheme="majorEastAsia" w:cstheme="majorBidi"/>
      <w:b w:val="1"/>
      <w:bCs w:val="1"/>
      <w:color w:val="4F81BD" w:themeColor="accent1"/>
      <w:sz w:val="26"/>
      <w:szCs w:val="26"/>
    </w:rPr>
  </w:style>
  <w:style w:type="paragraph" w:styleId="0000d4">
    <w:name w:val="Body Text"/>
    <w:basedOn w:val="0000b8"/>
    <w:link w:val="0000d5"/>
    <w:uiPriority w:val="99"/>
    <w:unhideWhenUsed w:val="1"/>
    <w:rsid w:val="00AA1D8D"/>
    <w:pPr>
      <w:spacing w:after="120"/>
    </w:pPr>
  </w:style>
  <w:style w:type="paragraph" w:styleId="0000dd">
    <w:name w:val="List Bullet"/>
    <w:basedOn w:val="0000b8"/>
    <w:uiPriority w:val="99"/>
    <w:unhideWhenUsed w:val="1"/>
    <w:rsid w:val="00326F90"/>
    <w:pPr>
      <w:numPr>
        <w:numId w:val="6"/>
      </w:numPr>
      <w:contextualSpacing w:val="1"/>
    </w:pPr>
  </w:style>
  <w:style w:type="table" w:styleId="00014d">
    <w:name w:val="Colorful List Accent 3"/>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band1Vert">
      <w:tblPr/>
      <w:tcPr>
        <w:tcBorders>
          <w:top w:val="nil"/>
          <w:left w:val="nil"/>
          <w:bottom w:val="nil"/>
          <w:right w:val="nil"/>
          <w:insideH w:val="nil"/>
          <w:insideV w:val="nil"/>
        </w:tcBorders>
        <w:shd w:val="clear" w:color="auto" w:fill="E6EED5" w:themeFill="accent3" w:themeFillTint="3F"/>
      </w:tcPr>
    </w:tblStylePr>
    <w:tblStylePr w:type="lastCol">
      <w:rPr>
        <w:b w:val="1"/>
        <w:bCs w:val="1"/>
      </w:rPr>
    </w:tblStylePr>
    <w:tblStylePr w:type="band1Horz">
      <w:tblPr/>
      <w:tcPr>
        <w:shd w:val="clear" w:color="auto" w:fill="EAF1DD" w:themeFill="accent3" w:themeFillTint="33"/>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style>
  <w:style w:type="character" w:styleId="0000d2" w:customStyle="1">
    <w:name w:val="Subtitle Char"/>
    <w:basedOn w:val="0000cb"/>
    <w:link w:val="0000d1"/>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11d">
    <w:name w:val="Medium List 1 Accent 4"/>
    <w:basedOn w:val="0000cc"/>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val="1"/>
        <w:bCs w:val="1"/>
      </w:rPr>
    </w:tblStylePr>
    <w:tblStylePr w:type="lastCol">
      <w:rPr>
        <w:b w:val="1"/>
        <w:bCs w:val="1"/>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style>
  <w:style w:type="character" w:styleId="0000eb">
    <w:name w:val="Strong"/>
    <w:basedOn w:val="0000cb"/>
    <w:uiPriority w:val="22"/>
    <w:qFormat w:val="1"/>
    <w:rsid w:val="00FC693F"/>
    <w:rPr>
      <w:b w:val="1"/>
      <w:bCs w:val="1"/>
    </w:rPr>
  </w:style>
  <w:style w:type="table" w:styleId="00013b">
    <w:name w:val="Medium Grid 3 Accent 6"/>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000111">
    <w:name w:val="Medium Shading 1 Accent 6"/>
    <w:basedOn w:val="0000cc"/>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firstCol">
      <w:rPr>
        <w:b w:val="1"/>
        <w:bCs w:val="1"/>
      </w:r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lastCol">
      <w:rPr>
        <w:b w:val="1"/>
        <w:bCs w:val="1"/>
      </w:rPr>
    </w:tblStylePr>
    <w:tblStylePr w:type="band1Vert">
      <w:tblPr/>
      <w:tcPr>
        <w:shd w:val="clear" w:color="auto" w:fill="FDE4D0" w:themeFill="accent6" w:themeFillTint="3F"/>
      </w:tcPr>
    </w:tblStylePr>
    <w:tblStylePr w:type="band2Horz">
      <w:tblPr/>
      <w:tcPr>
        <w:tcBorders>
          <w:insideH w:val="nil"/>
          <w:insideV w:val="nil"/>
        </w:tcBorders>
      </w:tcPr>
    </w:tblStylePr>
    <w:tblStylePr w:type="band1Horz">
      <w:tblPr/>
      <w:tcPr>
        <w:tcBorders>
          <w:insideH w:val="nil"/>
          <w:insideV w:val="nil"/>
        </w:tcBorders>
        <w:shd w:val="clear" w:color="auto" w:fill="FDE4D0" w:themeFill="accent6" w:themeFillTint="3F"/>
      </w:tcPr>
    </w:tblStylePr>
  </w:style>
  <w:style w:type="table" w:styleId="000150">
    <w:name w:val="Colorful List Accent 6"/>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band1Horz">
      <w:tblPr/>
      <w:tcPr>
        <w:shd w:val="clear" w:color="auto" w:fill="FDE9D9" w:themeFill="accent6" w:themeFillTint="33"/>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lastCol">
      <w:rPr>
        <w:b w:val="1"/>
        <w:bCs w:val="1"/>
      </w:r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style>
  <w:style w:type="paragraph" w:styleId="0000db">
    <w:name w:val="List 2"/>
    <w:basedOn w:val="0000b8"/>
    <w:uiPriority w:val="99"/>
    <w:unhideWhenUsed w:val="1"/>
    <w:rsid w:val="00326F90"/>
    <w:pPr>
      <w:ind w:left="720" w:hanging="360"/>
      <w:contextualSpacing w:val="1"/>
    </w:pPr>
  </w:style>
  <w:style w:type="table" w:styleId="00014b">
    <w:name w:val="Colorful List Accent 1"/>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Col">
      <w:rPr>
        <w:b w:val="1"/>
        <w:bCs w:val="1"/>
      </w:rPr>
    </w:tblStylePr>
    <w:tblStylePr w:type="band1Horz">
      <w:tblPr/>
      <w:tcPr>
        <w:shd w:val="clear" w:color="auto" w:fill="DBE5F1" w:themeFill="accent1" w:themeFillTint="33"/>
      </w:tcPr>
    </w:tblStylePr>
    <w:tblStylePr w:type="firstCol">
      <w:rPr>
        <w:b w:val="1"/>
        <w:bCs w:val="1"/>
      </w:rPr>
    </w:tblStylePr>
    <w:tblStylePr w:type="band1Vert">
      <w:tblPr/>
      <w:tcPr>
        <w:tcBorders>
          <w:top w:val="nil"/>
          <w:left w:val="nil"/>
          <w:bottom w:val="nil"/>
          <w:right w:val="nil"/>
          <w:insideH w:val="nil"/>
          <w:insideV w:val="nil"/>
        </w:tcBorders>
        <w:shd w:val="clear" w:color="auto" w:fill="D3DFEE" w:themeFill="accent1" w:themeFillTint="3F"/>
      </w:tcPr>
    </w:tblStylePr>
  </w:style>
  <w:style w:type="table" w:styleId="000106">
    <w:name w:val="Light Grid Accent 2"/>
    <w:basedOn w:val="0000cc"/>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000142">
    <w:name w:val="Dark List Accent 6"/>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133">
    <w:name w:val="Medium Grid 2 Accent 5"/>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nwCell">
      <w:tblPr/>
      <w:tcPr>
        <w:shd w:val="clear" w:color="auto" w:fill="FFFFFF" w:themeFill="background1"/>
      </w:tcPr>
    </w:tblStylePr>
    <w:tblStylePr w:type="band1Vert">
      <w:tblPr/>
      <w:tcPr>
        <w:shd w:val="clear" w:color="auto" w:fill="A5D5E2" w:themeFill="accent5"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firstRow">
      <w:rPr>
        <w:b w:val="1"/>
        <w:bCs w:val="1"/>
        <w:color w:val="000000" w:themeColor="text1"/>
      </w:rPr>
      <w:tblPr/>
      <w:tcPr>
        <w:shd w:val="clear" w:color="auto" w:fill="EDF6F9" w:themeFill="accent5" w:themeFillTint="19"/>
      </w:tcPr>
    </w:tblStylePr>
  </w:style>
  <w:style w:type="table" w:styleId="000145">
    <w:name w:val="Colorful Shading Accent 2"/>
    <w:basedOn w:val="0000c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band1Vert">
      <w:tblPr/>
      <w:tcPr>
        <w:shd w:val="clear" w:color="auto" w:fill="E5B8B7" w:themeFill="accent2" w:themeFillTint="66"/>
      </w:tc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neCell">
      <w:rPr>
        <w:color w:val="000000" w:themeColor="text1"/>
      </w:rPr>
    </w:tblStylePr>
    <w:tblStylePr w:type="band1Horz">
      <w:tblPr/>
      <w:tcPr>
        <w:shd w:val="clear" w:color="auto" w:fill="DFA7A6" w:themeFill="accent2"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table" w:styleId="000134">
    <w:name w:val="Medium Grid 2 Accent 6"/>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val="1"/>
        <w:bCs w:val="1"/>
        <w:color w:val="000000" w:themeColor="text1"/>
      </w:rPr>
      <w:tblPr/>
      <w:tcPr>
        <w:shd w:val="clear" w:color="auto" w:fill="FEF4EC" w:themeFill="accent6" w:themeFillTint="19"/>
      </w:tcPr>
    </w:tblStylePr>
    <w:tblStylePr w:type="band1Vert">
      <w:tblPr/>
      <w:tcPr>
        <w:shd w:val="clear" w:color="auto" w:fill="FBCAA2" w:themeFill="accent6"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style>
  <w:style w:type="character" w:styleId="0000e9" w:customStyle="1">
    <w:name w:val="Quote Char"/>
    <w:basedOn w:val="0000cb"/>
    <w:link w:val="0000e8"/>
    <w:uiPriority w:val="29"/>
    <w:rsid w:val="00FC693F"/>
    <w:rPr>
      <w:i w:val="1"/>
      <w:iCs w:val="1"/>
      <w:color w:val="000000" w:themeColor="text1"/>
    </w:rPr>
  </w:style>
  <w:style w:type="character" w:styleId="0000f3">
    <w:name w:val="Book Title"/>
    <w:basedOn w:val="0000cb"/>
    <w:uiPriority w:val="33"/>
    <w:qFormat w:val="1"/>
    <w:rsid w:val="00FC693F"/>
    <w:rPr>
      <w:b w:val="1"/>
      <w:bCs w:val="1"/>
      <w:smallCaps w:val="1"/>
      <w:spacing w:val="5"/>
    </w:rPr>
  </w:style>
  <w:style w:type="paragraph" w:styleId="0000d8">
    <w:name w:val="Body Text 3"/>
    <w:basedOn w:val="0000b8"/>
    <w:link w:val="0000d9"/>
    <w:uiPriority w:val="99"/>
    <w:unhideWhenUsed w:val="1"/>
    <w:rsid w:val="00AA1D8D"/>
    <w:pPr>
      <w:spacing w:after="120"/>
    </w:pPr>
    <w:rPr>
      <w:sz w:val="16"/>
      <w:szCs w:val="16"/>
    </w:rPr>
  </w:style>
  <w:style w:type="table" w:styleId="00012b">
    <w:name w:val="Medium Grid 1 Accent 4"/>
    <w:basedOn w:val="0000cc"/>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Col">
      <w:rPr>
        <w:b w:val="1"/>
        <w:bCs w:val="1"/>
      </w:rPr>
    </w:tblStylePr>
    <w:tblStylePr w:type="lastRow">
      <w:rPr>
        <w:b w:val="1"/>
        <w:bCs w:val="1"/>
      </w:rPr>
      <w:tblPr/>
      <w:tcPr>
        <w:tcBorders>
          <w:top w:val="single" w:color="9F8AB9" w:themeColor="accent4" w:themeTint="BF" w:sz="18" w:space="0"/>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lastCol">
      <w:rPr>
        <w:b w:val="1"/>
        <w:bCs w:val="1"/>
      </w:rPr>
    </w:tblStylePr>
    <w:tblStylePr w:type="firstRow">
      <w:rPr>
        <w:b w:val="1"/>
        <w:bCs w:val="1"/>
      </w:rPr>
    </w:tblStylePr>
  </w:style>
  <w:style w:type="paragraph" w:styleId="0000e3">
    <w:name w:val="List Continue"/>
    <w:basedOn w:val="0000b8"/>
    <w:uiPriority w:val="99"/>
    <w:unhideWhenUsed w:val="1"/>
    <w:rsid w:val="0029639D"/>
    <w:pPr>
      <w:spacing w:after="120"/>
      <w:ind w:left="360"/>
      <w:contextualSpacing w:val="1"/>
    </w:pPr>
  </w:style>
  <w:style w:type="table" w:styleId="00011e">
    <w:name w:val="Medium List 1 Accent 5"/>
    <w:basedOn w:val="0000cc"/>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Col">
      <w:rPr>
        <w:b w:val="1"/>
        <w:bCs w:val="1"/>
      </w:rPr>
      <w:tblPr/>
      <w:tcPr>
        <w:tcBorders>
          <w:top w:val="single" w:color="4BACC6" w:themeColor="accent5" w:sz="8" w:space="0"/>
          <w:bottom w:val="single" w:color="4BACC6" w:themeColor="accent5" w:sz="8" w:space="0"/>
        </w:tcBorders>
      </w:tcPr>
    </w:tblStylePr>
    <w:tblStylePr w:type="firstCol">
      <w:rPr>
        <w:b w:val="1"/>
        <w:bCs w:val="1"/>
      </w:r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0000fb">
    <w:name w:val="Light Shading Accent 5"/>
    <w:basedOn w:val="0000cc"/>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D2EAF1" w:themeFill="accent5" w:themeFillTint="3F"/>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style>
  <w:style w:type="paragraph" w:styleId="0000d3">
    <w:name w:val="List Paragraph"/>
    <w:basedOn w:val="0000b8"/>
    <w:uiPriority w:val="34"/>
    <w:qFormat w:val="1"/>
    <w:rsid w:val="00FC693F"/>
    <w:pPr>
      <w:ind w:left="720"/>
      <w:contextualSpacing w:val="1"/>
    </w:pPr>
  </w:style>
  <w:style w:type="character" w:styleId="0000c4" w:customStyle="1">
    <w:name w:val="Heading 6 Char"/>
    <w:basedOn w:val="0000cb"/>
    <w:link w:val="0000c3"/>
    <w:uiPriority w:val="9"/>
    <w:semiHidden w:val="1"/>
    <w:rsid w:val="00FC693F"/>
    <w:rPr>
      <w:rFonts w:asciiTheme="majorHAnsi" w:hAnsiTheme="majorHAnsi" w:eastAsiaTheme="majorEastAsia" w:cstheme="majorBidi"/>
      <w:i w:val="1"/>
      <w:iCs w:val="1"/>
      <w:color w:val="243F60" w:themeColor="accent1" w:themeShade="7F"/>
    </w:rPr>
  </w:style>
  <w:style w:type="table" w:styleId="00010e">
    <w:name w:val="Medium Shading 1 Accent 3"/>
    <w:basedOn w:val="0000cc"/>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band1Vert">
      <w:tblPr/>
      <w:tcPr>
        <w:shd w:val="clear" w:color="auto" w:fill="E6EED5" w:themeFill="accent3" w:themeFillTint="3F"/>
      </w:tcPr>
    </w:tblStylePr>
    <w:tblStylePr w:type="band2Horz">
      <w:tblPr/>
      <w:tcPr>
        <w:tcBorders>
          <w:insideH w:val="nil"/>
          <w:insideV w:val="nil"/>
        </w:tcBorders>
      </w:tcPr>
    </w:tblStylePr>
    <w:tblStylePr w:type="firstCol">
      <w:rPr>
        <w:b w:val="1"/>
        <w:bCs w:val="1"/>
      </w:rPr>
    </w:tblStylePr>
    <w:tblStylePr w:type="lastCol">
      <w:rPr>
        <w:b w:val="1"/>
        <w:bCs w:val="1"/>
      </w:rPr>
    </w:tblStylePr>
    <w:tblStylePr w:type="band1Horz">
      <w:tblPr/>
      <w:tcPr>
        <w:tcBorders>
          <w:insideH w:val="nil"/>
          <w:insideV w:val="nil"/>
        </w:tcBorders>
        <w:shd w:val="clear" w:color="auto" w:fill="E6EED5" w:themeFill="accent3" w:themeFillTint="3F"/>
      </w:tcPr>
    </w:tblStylePr>
  </w:style>
  <w:style w:type="character" w:styleId="0000ba" w:customStyle="1">
    <w:name w:val="Heading 1 Char"/>
    <w:basedOn w:val="0000cb"/>
    <w:link w:val="0000b9"/>
    <w:uiPriority w:val="9"/>
    <w:rsid w:val="00FC693F"/>
    <w:rPr>
      <w:rFonts w:asciiTheme="majorHAnsi" w:hAnsiTheme="majorHAnsi" w:eastAsiaTheme="majorEastAsia" w:cstheme="majorBidi"/>
      <w:b w:val="1"/>
      <w:bCs w:val="1"/>
      <w:color w:val="365F91" w:themeColor="accent1" w:themeShade="BF"/>
      <w:sz w:val="28"/>
      <w:szCs w:val="28"/>
    </w:rPr>
  </w:style>
  <w:style w:type="character" w:styleId="0000ef">
    <w:name w:val="Subtle Emphasis"/>
    <w:basedOn w:val="0000cb"/>
    <w:uiPriority w:val="19"/>
    <w:qFormat w:val="1"/>
    <w:rsid w:val="00FC693F"/>
    <w:rPr>
      <w:i w:val="1"/>
      <w:iCs w:val="1"/>
      <w:color w:val="808080" w:themeColor="text1" w:themeTint="7F"/>
    </w:rPr>
  </w:style>
  <w:style w:type="table" w:styleId="000147">
    <w:name w:val="Colorful Shading Accent 4"/>
    <w:basedOn w:val="0000cc"/>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band1Vert">
      <w:tblPr/>
      <w:tcPr>
        <w:shd w:val="clear" w:color="auto" w:fill="CCC0D9" w:themeFill="accent4" w:themeFillTint="66"/>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neCell">
      <w:rPr>
        <w:color w:val="000000" w:themeColor="text1"/>
      </w:r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Horz">
      <w:tblPr/>
      <w:tcPr>
        <w:shd w:val="clear" w:color="auto" w:fill="BFB1D0" w:themeFill="accent4" w:themeFillTint="7F"/>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style>
  <w:style w:type="table" w:styleId="000136">
    <w:name w:val="Medium Grid 3 Accent 1"/>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000101">
    <w:name w:val="Light List Accent 4"/>
    <w:basedOn w:val="0000cc"/>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8064A2" w:themeFill="accent4"/>
      </w:tcPr>
    </w:tblStylePr>
    <w:tblStylePr w:type="lastCol">
      <w:rPr>
        <w:b w:val="1"/>
        <w:bCs w:val="1"/>
      </w:rPr>
    </w:tblStylePr>
    <w:tblStylePr w:type="firstCol">
      <w:rPr>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style>
  <w:style w:type="numbering" w:styleId="0000cd" w:default="1">
    <w:name w:val="No List"/>
    <w:uiPriority w:val="99"/>
    <w:semiHidden w:val="1"/>
    <w:unhideWhenUsed w:val="1"/>
  </w:style>
  <w:style w:type="table" w:styleId="000107">
    <w:name w:val="Light Grid Accent 3"/>
    <w:basedOn w:val="0000cc"/>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000110">
    <w:name w:val="Medium Shading 1 Accent 5"/>
    <w:basedOn w:val="0000cc"/>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1Vert">
      <w:tblPr/>
      <w:tcPr>
        <w:shd w:val="clear" w:color="auto" w:fill="D2EAF1" w:themeFill="accent5" w:themeFillTint="3F"/>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band1Horz">
      <w:tblPr/>
      <w:tcPr>
        <w:tcBorders>
          <w:insideH w:val="nil"/>
          <w:insideV w:val="nil"/>
        </w:tcBorders>
        <w:shd w:val="clear" w:color="auto" w:fill="D2EAF1" w:themeFill="accent5" w:themeFillTint="3F"/>
      </w:tcPr>
    </w:tblStylePr>
    <w:tblStylePr w:type="firstCol">
      <w:rPr>
        <w:b w:val="1"/>
        <w:bCs w:val="1"/>
      </w:rPr>
    </w:tblStylePr>
    <w:tblStylePr w:type="band2Horz">
      <w:tblPr/>
      <w:tcPr>
        <w:tcBorders>
          <w:insideH w:val="nil"/>
          <w:insideV w:val="nil"/>
        </w:tcBorders>
      </w:tcPr>
    </w:tblStylePr>
    <w:tblStylePr w:type="lastCol">
      <w:rPr>
        <w:b w:val="1"/>
        <w:bCs w:val="1"/>
      </w:rPr>
    </w:tblStylePr>
  </w:style>
  <w:style w:type="table" w:styleId="000157">
    <w:name w:val="Colorful Grid Accent 6"/>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tblStylePr w:type="firstRow">
      <w:rPr>
        <w:b w:val="1"/>
        <w:bCs w:val="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style>
  <w:style w:type="paragraph" w:styleId="0000c1">
    <w:name w:val="heading 5"/>
    <w:basedOn w:val="0000b8"/>
    <w:next w:val="0000b8"/>
    <w:link w:val="0000c2"/>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table" w:styleId="0000f7">
    <w:name w:val="Light Shading Accent 1"/>
    <w:basedOn w:val="0000cc"/>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val="1"/>
        <w:bCs w:val="1"/>
      </w:rPr>
    </w:tblStylePr>
    <w:tblStylePr w:type="lastCol">
      <w:rPr>
        <w:b w:val="1"/>
        <w:bCs w:val="1"/>
      </w:rPr>
    </w:tblStylePr>
    <w:tblStylePr w:type="band1Horz">
      <w:tblPr/>
      <w:tcPr>
        <w:tcBorders>
          <w:left w:val="nil"/>
          <w:right w:val="nil"/>
          <w:insideH w:val="nil"/>
          <w:insideV w:val="nil"/>
        </w:tcBorders>
        <w:shd w:val="clear" w:color="auto" w:fill="D3DFEE" w:themeFill="accent1" w:themeFillTint="3F"/>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style>
  <w:style w:type="paragraph" w:styleId="0000d6">
    <w:name w:val="Body Text 2"/>
    <w:basedOn w:val="0000b8"/>
    <w:link w:val="0000d7"/>
    <w:uiPriority w:val="99"/>
    <w:unhideWhenUsed w:val="1"/>
    <w:rsid w:val="00AA1D8D"/>
    <w:pPr>
      <w:spacing w:after="120" w:line="480" w:lineRule="auto"/>
    </w:pPr>
  </w:style>
  <w:style w:type="paragraph" w:styleId="0000bd">
    <w:name w:val="heading 3"/>
    <w:basedOn w:val="0000b8"/>
    <w:next w:val="0000b8"/>
    <w:link w:val="0000be"/>
    <w:uiPriority w:val="9"/>
    <w:unhideWhenUsed w:val="1"/>
    <w:qFormat w:val="1"/>
    <w:rsid w:val="00FC693F"/>
    <w:pPr>
      <w:keepNext w:val="1"/>
      <w:keepLines w:val="1"/>
      <w:spacing w:before="200" w:after="0"/>
      <w:outlineLvl w:val="2"/>
    </w:pPr>
    <w:rPr>
      <w:rFonts w:asciiTheme="majorHAnsi" w:hAnsiTheme="majorHAnsi" w:eastAsiaTheme="majorEastAsia" w:cstheme="majorBidi"/>
      <w:b w:val="1"/>
      <w:bCs w:val="1"/>
      <w:color w:val="4F81BD" w:themeColor="accent1"/>
    </w:rPr>
  </w:style>
  <w:style w:type="character" w:styleId="0000ca" w:customStyle="1">
    <w:name w:val="Heading 9 Char"/>
    <w:basedOn w:val="0000cb"/>
    <w:link w:val="0000c9"/>
    <w:uiPriority w:val="9"/>
    <w:semiHidden w:val="1"/>
    <w:rsid w:val="00FC693F"/>
    <w:rPr>
      <w:rFonts w:asciiTheme="majorHAnsi" w:hAnsiTheme="majorHAnsi" w:eastAsiaTheme="majorEastAsia" w:cstheme="majorBidi"/>
      <w:i w:val="1"/>
      <w:iCs w:val="1"/>
      <w:color w:val="404040" w:themeColor="text1" w:themeTint="BF"/>
      <w:sz w:val="20"/>
      <w:szCs w:val="20"/>
    </w:rPr>
  </w:style>
  <w:style w:type="paragraph" w:styleId="0000bf">
    <w:name w:val="heading 4"/>
    <w:basedOn w:val="0000b8"/>
    <w:next w:val="0000b8"/>
    <w:link w:val="0000c0"/>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table" w:styleId="000146">
    <w:name w:val="Colorful Shading Accent 3"/>
    <w:basedOn w:val="0000cc"/>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band1Vert">
      <w:tblPr/>
      <w:tcPr>
        <w:shd w:val="clear" w:color="auto" w:fill="D6E3BC" w:themeFill="accent3" w:themeFillTint="66"/>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Horz">
      <w:tblPr/>
      <w:tcPr>
        <w:shd w:val="clear" w:color="auto" w:fill="CDDDAC" w:themeFill="accent3" w:themeFillTint="7F"/>
      </w:tcPr>
    </w:tblStylePr>
  </w:style>
  <w:style w:type="table" w:styleId="000137">
    <w:name w:val="Medium Grid 3 Accent 2"/>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style>
  <w:style w:type="table" w:styleId="000113">
    <w:name w:val="Medium Shading 2 Accent 1"/>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style>
  <w:style w:type="paragraph" w:styleId="0000e0">
    <w:name w:val="List Number"/>
    <w:basedOn w:val="0000b8"/>
    <w:uiPriority w:val="99"/>
    <w:unhideWhenUsed w:val="1"/>
    <w:rsid w:val="00326F90"/>
    <w:pPr>
      <w:numPr>
        <w:numId w:val="1"/>
      </w:numPr>
      <w:contextualSpacing w:val="1"/>
    </w:pPr>
  </w:style>
  <w:style w:type="table" w:styleId="0000f8">
    <w:name w:val="Light Shading Accent 2"/>
    <w:basedOn w:val="0000cc"/>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StylePr>
    <w:tblStylePr w:type="band1Vert">
      <w:tblPr/>
      <w:tcPr>
        <w:tcBorders>
          <w:left w:val="nil"/>
          <w:right w:val="nil"/>
          <w:insideH w:val="nil"/>
          <w:insideV w:val="nil"/>
        </w:tcBorders>
        <w:shd w:val="clear" w:color="auto" w:fill="EFD3D2" w:themeFill="accent2" w:themeFillTint="3F"/>
      </w:tc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Horz">
      <w:tblPr/>
      <w:tcPr>
        <w:tcBorders>
          <w:left w:val="nil"/>
          <w:right w:val="nil"/>
          <w:insideH w:val="nil"/>
          <w:insideV w:val="nil"/>
        </w:tcBorders>
        <w:shd w:val="clear" w:color="auto" w:fill="EFD3D2" w:themeFill="accent2" w:themeFillTint="3F"/>
      </w:tcPr>
    </w:tblStylePr>
    <w:tblStylePr w:type="fir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style>
  <w:style w:type="character" w:styleId="0000ec">
    <w:name w:val="Emphasis"/>
    <w:basedOn w:val="0000cb"/>
    <w:uiPriority w:val="20"/>
    <w:qFormat w:val="1"/>
    <w:rsid w:val="00FC693F"/>
    <w:rPr>
      <w:i w:val="1"/>
      <w:iCs w:val="1"/>
    </w:rPr>
  </w:style>
  <w:style w:type="character" w:styleId="0000e7" w:customStyle="1">
    <w:name w:val="Macro Text Char"/>
    <w:basedOn w:val="0000cb"/>
    <w:link w:val="0000e6"/>
    <w:uiPriority w:val="99"/>
    <w:rsid w:val="0029639D"/>
    <w:rPr>
      <w:rFonts w:ascii="Courier" w:hAnsi="Courier"/>
      <w:sz w:val="20"/>
      <w:szCs w:val="20"/>
    </w:rPr>
  </w:style>
  <w:style w:type="table" w:styleId="00014f">
    <w:name w:val="Colorful List Accent 5"/>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Horz">
      <w:tblPr/>
      <w:tcPr>
        <w:shd w:val="clear" w:color="auto" w:fill="DAEEF3" w:themeFill="accent5" w:themeFillTint="33"/>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lastCol">
      <w:rPr>
        <w:b w:val="1"/>
        <w:bCs w:val="1"/>
      </w:r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Col">
      <w:rPr>
        <w:b w:val="1"/>
        <w:bCs w:val="1"/>
      </w:rPr>
    </w:tblStylePr>
  </w:style>
  <w:style w:type="paragraph" w:styleId="0000df">
    <w:name w:val="List Bullet 3"/>
    <w:basedOn w:val="0000b8"/>
    <w:uiPriority w:val="99"/>
    <w:unhideWhenUsed w:val="1"/>
    <w:rsid w:val="00326F90"/>
    <w:pPr>
      <w:numPr>
        <w:numId w:val="2"/>
      </w:numPr>
      <w:contextualSpacing w:val="1"/>
    </w:pPr>
  </w:style>
  <w:style w:type="table" w:styleId="0000ff">
    <w:name w:val="Light List Accent 2"/>
    <w:basedOn w:val="0000cc"/>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tblStylePr w:type="firstCol">
      <w:rPr>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000153">
    <w:name w:val="Colorful Grid Accent 2"/>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band1Vert">
      <w:tblPr/>
      <w:tcPr>
        <w:shd w:val="clear" w:color="auto" w:fill="DFA7A6" w:themeFill="accent2" w:themeFillTint="7F"/>
      </w:tcPr>
    </w:tblStylePr>
    <w:tblStylePr w:type="lastCol">
      <w:rPr>
        <w:color w:val="FFFFFF" w:themeColor="background1"/>
      </w:rPr>
      <w:tblPr/>
      <w:tcPr>
        <w:shd w:val="clear" w:color="auto" w:fill="943634" w:themeFill="accent2" w:themeFillShade="BF"/>
      </w:tcPr>
    </w:tblStylePr>
    <w:tblStylePr w:type="fir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tblStylePr w:type="firstRow">
      <w:rPr>
        <w:b w:val="1"/>
        <w:bCs w:val="1"/>
      </w:rPr>
      <w:tblPr/>
      <w:tcPr>
        <w:shd w:val="clear" w:color="auto" w:fill="E5B8B7" w:themeFill="accent2" w:themeFillTint="66"/>
      </w:tcPr>
    </w:tblStylePr>
    <w:tblStylePr w:type="lastRow">
      <w:rPr>
        <w:b w:val="1"/>
        <w:bCs w:val="1"/>
        <w:color w:val="000000" w:themeColor="text1"/>
      </w:rPr>
      <w:tblPr/>
      <w:tcPr>
        <w:shd w:val="clear" w:color="auto" w:fill="E5B8B7" w:themeFill="accent2" w:themeFillTint="66"/>
      </w:tcPr>
    </w:tblStylePr>
  </w:style>
  <w:style w:type="table" w:styleId="000102">
    <w:name w:val="Light List Accent 5"/>
    <w:basedOn w:val="0000cc"/>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val="1"/>
        <w:bCs w:val="1"/>
        <w:color w:val="FFFFFF" w:themeColor="background1"/>
      </w:rPr>
      <w:tblPr/>
      <w:tcPr>
        <w:shd w:val="clear" w:color="auto" w:fill="4BACC6" w:themeFill="accent5"/>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tblStylePr w:type="lastCol">
      <w:rPr>
        <w:b w:val="1"/>
        <w:bCs w:val="1"/>
      </w:rPr>
    </w:tblStylePr>
  </w:style>
  <w:style w:type="character" w:styleId="0000c8" w:customStyle="1">
    <w:name w:val="Heading 8 Char"/>
    <w:basedOn w:val="0000cb"/>
    <w:link w:val="0000c7"/>
    <w:uiPriority w:val="9"/>
    <w:semiHidden w:val="1"/>
    <w:rsid w:val="00FC693F"/>
    <w:rPr>
      <w:rFonts w:asciiTheme="majorHAnsi" w:hAnsiTheme="majorHAnsi" w:eastAsiaTheme="majorEastAsia" w:cstheme="majorBidi"/>
      <w:color w:val="4F81BD" w:themeColor="accent1"/>
      <w:sz w:val="20"/>
      <w:szCs w:val="20"/>
    </w:rPr>
  </w:style>
  <w:style w:type="table" w:styleId="00010b">
    <w:name w:val="Medium Shading 1"/>
    <w:basedOn w:val="0000cc"/>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1Horz">
      <w:tblPr/>
      <w:tcPr>
        <w:tcBorders>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2Horz">
      <w:tblPr/>
      <w:tcPr>
        <w:tcBorders>
          <w:insideH w:val="nil"/>
          <w:insideV w:val="nil"/>
        </w:tcBorders>
      </w:tcPr>
    </w:tblStylePr>
    <w:tblStylePr w:type="firstCol">
      <w:rPr>
        <w:b w:val="1"/>
        <w:bCs w:val="1"/>
      </w:rPr>
    </w:tblStylePr>
    <w:tblStylePr w:type="band1Vert">
      <w:tblPr/>
      <w:tcPr>
        <w:shd w:val="clear" w:color="auto" w:fill="C0C0C0" w:themeFill="text1" w:themeFillTint="3F"/>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Col">
      <w:rPr>
        <w:b w:val="1"/>
        <w:bCs w:val="1"/>
      </w:rPr>
    </w:tblStylePr>
  </w:style>
  <w:style w:type="character" w:styleId="0000be" w:customStyle="1">
    <w:name w:val="Heading 3 Char"/>
    <w:basedOn w:val="0000cb"/>
    <w:link w:val="0000bd"/>
    <w:uiPriority w:val="9"/>
    <w:rsid w:val="00FC693F"/>
    <w:rPr>
      <w:rFonts w:asciiTheme="majorHAnsi" w:hAnsiTheme="majorHAnsi" w:eastAsiaTheme="majorEastAsia" w:cstheme="majorBidi"/>
      <w:b w:val="1"/>
      <w:bCs w:val="1"/>
      <w:color w:val="4F81BD" w:themeColor="accent1"/>
    </w:rPr>
  </w:style>
  <w:style w:type="table" w:styleId="000129">
    <w:name w:val="Medium Grid 1 Accent 2"/>
    <w:basedOn w:val="0000cc"/>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lastCol">
      <w:rPr>
        <w:b w:val="1"/>
        <w:bCs w:val="1"/>
      </w:rPr>
    </w:tblStylePr>
    <w:tblStylePr w:type="lastRow">
      <w:rPr>
        <w:b w:val="1"/>
        <w:bCs w:val="1"/>
      </w:rPr>
      <w:tblPr/>
      <w:tcPr>
        <w:tcBorders>
          <w:top w:val="single" w:color="CF7B79" w:themeColor="accent2" w:themeTint="BF" w:sz="18" w:space="0"/>
        </w:tcBorders>
      </w:tcPr>
    </w:tblStylePr>
    <w:tblStylePr w:type="firstCol">
      <w:rPr>
        <w:b w:val="1"/>
        <w:bCs w:val="1"/>
      </w:rPr>
    </w:tblStyle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firstRow">
      <w:rPr>
        <w:b w:val="1"/>
        <w:bCs w:val="1"/>
      </w:rPr>
    </w:tblStylePr>
  </w:style>
  <w:style w:type="character" w:styleId="0000c6" w:customStyle="1">
    <w:name w:val="Heading 7 Char"/>
    <w:basedOn w:val="0000cb"/>
    <w:link w:val="0000c5"/>
    <w:uiPriority w:val="9"/>
    <w:semiHidden w:val="1"/>
    <w:rsid w:val="00FC693F"/>
    <w:rPr>
      <w:rFonts w:asciiTheme="majorHAnsi" w:hAnsiTheme="majorHAnsi" w:eastAsiaTheme="majorEastAsia" w:cstheme="majorBidi"/>
      <w:i w:val="1"/>
      <w:iCs w:val="1"/>
      <w:color w:val="404040" w:themeColor="text1" w:themeTint="BF"/>
    </w:rPr>
  </w:style>
  <w:style w:type="table" w:styleId="00012c">
    <w:name w:val="Medium Grid 1 Accent 5"/>
    <w:basedOn w:val="0000cc"/>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lastRow">
      <w:rPr>
        <w:b w:val="1"/>
        <w:bCs w:val="1"/>
      </w:rPr>
      <w:tblPr/>
      <w:tcPr>
        <w:tcBorders>
          <w:top w:val="single" w:color="78C0D4" w:themeColor="accent5" w:themeTint="BF" w:sz="18" w:space="0"/>
        </w:tcBorders>
      </w:tcPr>
    </w:tblStylePr>
    <w:tblStylePr w:type="band1Vert">
      <w:tblPr/>
      <w:tcPr>
        <w:shd w:val="clear" w:color="auto" w:fill="A5D5E2" w:themeFill="accent5" w:themeFillTint="7F"/>
      </w:tcPr>
    </w:tblStylePr>
    <w:tblStylePr w:type="firstRow">
      <w:rPr>
        <w:b w:val="1"/>
        <w:bCs w:val="1"/>
      </w:rPr>
    </w:tblStylePr>
    <w:tblStylePr w:type="lastCol">
      <w:rPr>
        <w:b w:val="1"/>
        <w:bCs w:val="1"/>
      </w:rPr>
    </w:tblStylePr>
    <w:tblStylePr w:type="firstCol">
      <w:rPr>
        <w:b w:val="1"/>
        <w:bCs w:val="1"/>
      </w:rPr>
    </w:tblStylePr>
    <w:tblStylePr w:type="band1Horz">
      <w:tblPr/>
      <w:tcPr>
        <w:shd w:val="clear" w:color="auto" w:fill="A5D5E2" w:themeFill="accent5" w:themeFillTint="7F"/>
      </w:tcPr>
    </w:tblStylePr>
  </w:style>
  <w:style w:type="character" w:styleId="0000f2">
    <w:name w:val="Intense Reference"/>
    <w:basedOn w:val="0000cb"/>
    <w:uiPriority w:val="32"/>
    <w:qFormat w:val="1"/>
    <w:rsid w:val="00FC693F"/>
    <w:rPr>
      <w:b w:val="1"/>
      <w:bCs w:val="1"/>
      <w:smallCaps w:val="1"/>
      <w:color w:val="C0504D" w:themeColor="accent2"/>
      <w:spacing w:val="5"/>
      <w:u w:val="single"/>
    </w:rPr>
  </w:style>
  <w:style w:type="paragraph" w:styleId="0000d1">
    <w:name w:val="Subtitle"/>
    <w:basedOn w:val="0000b8"/>
    <w:next w:val="0000b8"/>
    <w:link w:val="0000d2"/>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127">
    <w:name w:val="Medium Grid 1"/>
    <w:basedOn w:val="0000cc"/>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lastCol">
      <w:rPr>
        <w:b w:val="1"/>
        <w:bCs w:val="1"/>
      </w:rPr>
    </w:tblStylePr>
    <w:tblStylePr w:type="band1Vert">
      <w:tblPr/>
      <w:tcPr>
        <w:shd w:val="clear" w:color="auto" w:fill="808080" w:themeFill="text1" w:themeFillTint="7F"/>
      </w:tcPr>
    </w:tblStylePr>
    <w:tblStylePr w:type="firstCol">
      <w:rPr>
        <w:b w:val="1"/>
        <w:bCs w:val="1"/>
      </w:rPr>
    </w:tblStylePr>
    <w:tblStylePr w:type="firstRow">
      <w:rPr>
        <w:b w:val="1"/>
        <w:bCs w:val="1"/>
      </w:rPr>
    </w:tblStylePr>
    <w:tblStylePr w:type="lastRow">
      <w:rPr>
        <w:b w:val="1"/>
        <w:bCs w:val="1"/>
      </w:rPr>
      <w:tblPr/>
      <w:tcPr>
        <w:tcBorders>
          <w:top w:val="single" w:color="404040" w:themeColor="text1" w:themeTint="BF" w:sz="18" w:space="0"/>
        </w:tcBorders>
      </w:tcPr>
    </w:tblStylePr>
    <w:tblStylePr w:type="band1Horz">
      <w:tblPr/>
      <w:tcPr>
        <w:shd w:val="clear" w:color="auto" w:fill="808080" w:themeFill="text1" w:themeFillTint="7F"/>
      </w:tcPr>
    </w:tblStylePr>
  </w:style>
  <w:style w:type="table" w:styleId="00014c">
    <w:name w:val="Colorful List Accent 2"/>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band1Horz">
      <w:tblPr/>
      <w:tcPr>
        <w:shd w:val="clear" w:color="auto" w:fill="F2DBDB" w:themeFill="accent2" w:themeFillTint="33"/>
      </w:tcPr>
    </w:tblStylePr>
  </w:style>
  <w:style w:type="table" w:styleId="000117">
    <w:name w:val="Medium Shading 2 Accent 5"/>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style>
  <w:style w:type="table" w:styleId="00010a">
    <w:name w:val="Light Grid Accent 6"/>
    <w:basedOn w:val="0000cc"/>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style>
  <w:style w:type="character" w:styleId="0000cb" w:default="1">
    <w:name w:val="Default Paragraph Font"/>
    <w:uiPriority w:val="1"/>
    <w:semiHidden w:val="1"/>
    <w:unhideWhenUsed w:val="1"/>
  </w:style>
  <w:style w:type="table" w:styleId="000143">
    <w:name w:val="Colorful Shading"/>
    <w:basedOn w:val="0000c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band1Horz">
      <w:tblPr/>
      <w:tcPr>
        <w:shd w:val="clear" w:color="auto" w:fill="808080" w:themeFill="text1" w:themeFillTint="7F"/>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neCell">
      <w:rPr>
        <w:color w:val="000000" w:themeColor="text1"/>
      </w:rPr>
    </w:tblStylePr>
    <w:tblStylePr w:type="band1Vert">
      <w:tblPr/>
      <w:tcPr>
        <w:shd w:val="clear" w:color="auto" w:fill="999999" w:themeFill="text1" w:themeFillTint="66"/>
      </w:tcPr>
    </w:tblStyle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paragraph" w:styleId="0000da">
    <w:name w:val="List"/>
    <w:basedOn w:val="0000b8"/>
    <w:uiPriority w:val="99"/>
    <w:unhideWhenUsed w:val="1"/>
    <w:rsid w:val="00AA1D8D"/>
    <w:pPr>
      <w:ind w:left="360" w:hanging="360"/>
      <w:contextualSpacing w:val="1"/>
    </w:pPr>
  </w:style>
  <w:style w:type="table" w:styleId="000108">
    <w:name w:val="Light Grid Accent 4"/>
    <w:basedOn w:val="0000cc"/>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style>
  <w:style w:type="paragraph" w:styleId="0000e1">
    <w:name w:val="List Number 2"/>
    <w:basedOn w:val="0000b8"/>
    <w:uiPriority w:val="99"/>
    <w:unhideWhenUsed w:val="1"/>
    <w:rsid w:val="0029639D"/>
    <w:pPr>
      <w:numPr>
        <w:numId w:val="4"/>
      </w:numPr>
      <w:contextualSpacing w:val="1"/>
    </w:pPr>
  </w:style>
  <w:style w:type="table" w:styleId="00011c">
    <w:name w:val="Medium List 1 Accent 3"/>
    <w:basedOn w:val="0000cc"/>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band1Horz">
      <w:tblPr/>
      <w:tcPr>
        <w:shd w:val="clear" w:color="auto" w:fill="E6EED5" w:themeFill="accent3" w:themeFillTint="3F"/>
      </w:tcPr>
    </w:tblStylePr>
    <w:tblStylePr w:type="band1Vert">
      <w:tblPr/>
      <w:tcPr>
        <w:shd w:val="clear" w:color="auto" w:fill="E6EED5" w:themeFill="accent3" w:themeFillTint="3F"/>
      </w:tcPr>
    </w:tblStyle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style>
  <w:style w:type="table" w:styleId="000132">
    <w:name w:val="Medium Grid 2 Accent 4"/>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firstRow">
      <w:rPr>
        <w:b w:val="1"/>
        <w:bCs w:val="1"/>
        <w:color w:val="000000" w:themeColor="text1"/>
      </w:rPr>
      <w:tblPr/>
      <w:tcPr>
        <w:shd w:val="clear" w:color="auto" w:fill="F2EFF6" w:themeFill="accent4"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band1Vert">
      <w:tblPr/>
      <w:tcPr>
        <w:shd w:val="clear" w:color="auto" w:fill="BFB1D0" w:themeFill="accent4" w:themeFillTint="7F"/>
      </w:tcPr>
    </w:tblStylePr>
  </w:style>
  <w:style w:type="table" w:styleId="000103">
    <w:name w:val="Light List Accent 6"/>
    <w:basedOn w:val="0000cc"/>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F79646" w:themeFill="accent6"/>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000123">
    <w:name w:val="Medium List 2 Accent 3"/>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swCell">
      <w:tblPr/>
      <w:tcPr>
        <w:tcBorders>
          <w:top w:val="nil"/>
        </w:tcBorders>
      </w:tcPr>
    </w:tblStylePr>
    <w:tblStylePr w:type="nwCell">
      <w:tblPr/>
      <w:tcPr>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style>
  <w:style w:type="table" w:styleId="0000fa">
    <w:name w:val="Light Shading Accent 4"/>
    <w:basedOn w:val="0000cc"/>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FD8E8" w:themeFill="accent4" w:themeFillTint="3F"/>
      </w:tcPr>
    </w:tblStyle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style>
  <w:style w:type="table" w:styleId="00012f">
    <w:name w:val="Medium Grid 2 Accent 1"/>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val="1"/>
        <w:bCs w:val="1"/>
        <w:color w:val="000000" w:themeColor="text1"/>
      </w:rPr>
      <w:tblPr/>
      <w:tcPr>
        <w:shd w:val="clear" w:color="auto" w:fill="EDF2F8" w:themeFill="accent1" w:themeFillTint="19"/>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A7BFDE" w:themeFill="accent1" w:themeFillTint="7F"/>
      </w:tcPr>
    </w:tblStylePr>
    <w:tblStylePr w:type="nwCell">
      <w:tblPr/>
      <w:tcPr>
        <w:shd w:val="clear" w:color="auto" w:fill="FFFFFF" w:themeFill="background1"/>
      </w:tcPr>
    </w:tblStylePr>
  </w:style>
  <w:style w:type="paragraph" w:styleId="0000ed">
    <w:name w:val="Intense Quote"/>
    <w:basedOn w:val="0000b8"/>
    <w:next w:val="0000b8"/>
    <w:link w:val="0000ee"/>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paragraph" w:styleId="0000e4">
    <w:name w:val="List Continue 2"/>
    <w:basedOn w:val="0000b8"/>
    <w:uiPriority w:val="99"/>
    <w:unhideWhenUsed w:val="1"/>
    <w:rsid w:val="0029639D"/>
    <w:pPr>
      <w:spacing w:after="120"/>
      <w:ind w:left="720"/>
      <w:contextualSpacing w:val="1"/>
    </w:pPr>
  </w:style>
  <w:style w:type="table" w:styleId="00013d">
    <w:name w:val="Dark List Accent 1"/>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Horz">
      <w:tblPr/>
      <w:tcPr>
        <w:tcBorders>
          <w:top w:val="nil"/>
          <w:left w:val="nil"/>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style>
  <w:style w:type="table" w:styleId="0000fe">
    <w:name w:val="Light List Accent 1"/>
    <w:basedOn w:val="0000cc"/>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4F81BD" w:themeFill="accent1"/>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b w:val="1"/>
        <w:bCs w:val="1"/>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style>
  <w:style w:type="table" w:styleId="000156">
    <w:name w:val="Colorful Grid Accent 5"/>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lastCol">
      <w:rPr>
        <w:color w:val="FFFFFF" w:themeColor="background1"/>
      </w:rPr>
      <w:tblPr/>
      <w:tcPr>
        <w:shd w:val="clear" w:color="auto" w:fill="31849B" w:themeFill="accent5" w:themeFillShade="BF"/>
      </w:tcPr>
    </w:tblStylePr>
    <w:tblStylePr w:type="band1Horz">
      <w:tblPr/>
      <w:tcPr>
        <w:shd w:val="clear" w:color="auto" w:fill="A5D5E2" w:themeFill="accent5" w:themeFillTint="7F"/>
      </w:tcPr>
    </w:tblStylePr>
    <w:tblStylePr w:type="firstCol">
      <w:rPr>
        <w:color w:val="FFFFFF" w:themeColor="background1"/>
      </w:rPr>
      <w:tblPr/>
      <w:tcPr>
        <w:shd w:val="clear" w:color="auto" w:fill="31849B" w:themeFill="accent5" w:themeFillShade="BF"/>
      </w:tcPr>
    </w:tblStylePr>
    <w:tblStylePr w:type="firstRow">
      <w:rPr>
        <w:b w:val="1"/>
        <w:bCs w:val="1"/>
      </w:rPr>
      <w:tblPr/>
      <w:tcPr>
        <w:shd w:val="clear" w:color="auto" w:fill="B6DDE8" w:themeFill="accent5" w:themeFillTint="66"/>
      </w:tcPr>
    </w:tblStylePr>
    <w:tblStylePr w:type="lastRow">
      <w:rPr>
        <w:b w:val="1"/>
        <w:bCs w:val="1"/>
        <w:color w:val="000000" w:themeColor="text1"/>
      </w:rPr>
      <w:tblPr/>
      <w:tcPr>
        <w:shd w:val="clear" w:color="auto" w:fill="B6DDE8" w:themeFill="accent5" w:themeFillTint="66"/>
      </w:tcPr>
    </w:tblStylePr>
    <w:tblStylePr w:type="band1Vert">
      <w:tblPr/>
      <w:tcPr>
        <w:shd w:val="clear" w:color="auto" w:fill="A5D5E2" w:themeFill="accent5" w:themeFillTint="7F"/>
      </w:tcPr>
    </w:tblStylePr>
  </w:style>
  <w:style w:type="paragraph" w:styleId="0000c5">
    <w:name w:val="heading 7"/>
    <w:basedOn w:val="0000b8"/>
    <w:next w:val="0000b8"/>
    <w:link w:val="0000c6"/>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149">
    <w:name w:val="Colorful Shading Accent 6"/>
    <w:basedOn w:val="0000cc"/>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nwCell">
      <w:rPr>
        <w:color w:val="000000" w:themeColor="text1"/>
      </w:rPr>
    </w:tblStylePr>
    <w:tblStylePr w:type="band1Vert">
      <w:tblPr/>
      <w:tcPr>
        <w:shd w:val="clear" w:color="auto" w:fill="FBD4B4" w:themeFill="accent6" w:themeFillTint="66"/>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neCell">
      <w:rPr>
        <w:color w:val="000000" w:themeColor="text1"/>
      </w:rPr>
    </w:tblStylePr>
    <w:tblStylePr w:type="band1Horz">
      <w:tblPr/>
      <w:tcPr>
        <w:shd w:val="clear" w:color="auto" w:fill="FBCAA2" w:themeFill="accent6" w:themeFillTint="7F"/>
      </w:tcPr>
    </w:tblStylePr>
  </w:style>
  <w:style w:type="paragraph" w:styleId="0000b9">
    <w:name w:val="heading 1"/>
    <w:basedOn w:val="0000b8"/>
    <w:next w:val="0000b8"/>
    <w:link w:val="0000ba"/>
    <w:uiPriority w:val="9"/>
    <w:qFormat w:val="1"/>
    <w:rsid w:val="00FC693F"/>
    <w:pPr>
      <w:keepNext w:val="1"/>
      <w:keepLines w:val="1"/>
      <w:spacing w:before="480" w:after="0"/>
      <w:outlineLvl w:val="0"/>
    </w:pPr>
    <w:rPr>
      <w:rFonts w:asciiTheme="majorHAnsi" w:hAnsiTheme="majorHAnsi" w:eastAsiaTheme="majorEastAsia" w:cstheme="majorBidi"/>
      <w:b w:val="1"/>
      <w:bCs w:val="1"/>
      <w:color w:val="365F91" w:themeColor="accent1" w:themeShade="BF"/>
      <w:sz w:val="28"/>
      <w:szCs w:val="28"/>
    </w:rPr>
  </w:style>
  <w:style w:type="table" w:styleId="000126">
    <w:name w:val="Medium List 2 Accent 6"/>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FDE4D0" w:themeFill="accent6" w:themeFillTint="3F"/>
      </w:tcPr>
    </w:tblStylePr>
    <w:tblStylePr w:type="swCell">
      <w:tblPr/>
      <w:tcPr>
        <w:tcBorders>
          <w:top w:val="nil"/>
        </w:tcBorders>
      </w:tcPr>
    </w:tblStylePr>
    <w:tblStylePr w:type="nwCell">
      <w:tblPr/>
      <w:tcPr>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style>
  <w:style w:type="table" w:styleId="0000f5">
    <w:name w:val="Table Grid"/>
    <w:basedOn w:val="0000cc"/>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0000ce">
    <w:name w:val="No Spacing"/>
    <w:uiPriority w:val="1"/>
    <w:qFormat w:val="1"/>
    <w:rsid w:val="00FC693F"/>
    <w:pPr>
      <w:spacing w:after="0" w:line="240" w:lineRule="auto"/>
    </w:pPr>
  </w:style>
  <w:style w:type="paragraph" w:styleId="0000c3">
    <w:name w:val="heading 6"/>
    <w:basedOn w:val="0000b8"/>
    <w:next w:val="0000b8"/>
    <w:link w:val="0000c4"/>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120">
    <w:name w:val="Medium List 2"/>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swCell">
      <w:tblPr/>
      <w:tcPr>
        <w:tcBorders>
          <w:top w:val="nil"/>
        </w:tcBorders>
      </w:tcPr>
    </w:tblStylePr>
  </w:style>
  <w:style w:type="table" w:styleId="000138">
    <w:name w:val="Medium Grid 3 Accent 3"/>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style>
  <w:style w:type="table" w:styleId="00010f">
    <w:name w:val="Medium Shading 1 Accent 4"/>
    <w:basedOn w:val="0000cc"/>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lastCol">
      <w:rPr>
        <w:b w:val="1"/>
        <w:bCs w:val="1"/>
      </w:rPr>
    </w:tblStylePr>
    <w:tblStylePr w:type="band1Horz">
      <w:tblPr/>
      <w:tcPr>
        <w:tcBorders>
          <w:insideH w:val="nil"/>
          <w:insideV w:val="nil"/>
        </w:tcBorders>
        <w:shd w:val="clear" w:color="auto" w:fill="DFD8E8" w:themeFill="accent4" w:themeFillTint="3F"/>
      </w:tcPr>
    </w:tblStylePr>
    <w:tblStylePr w:type="band1Vert">
      <w:tblPr/>
      <w:tcPr>
        <w:shd w:val="clear" w:color="auto" w:fill="DFD8E8" w:themeFill="accent4" w:themeFillTint="3F"/>
      </w:tcPr>
    </w:tblStylePr>
    <w:tblStylePr w:type="band2Horz">
      <w:tblPr/>
      <w:tcPr>
        <w:tcBorders>
          <w:insideH w:val="nil"/>
          <w:insideV w:val="nil"/>
        </w:tcBorders>
      </w:tcPr>
    </w:tblStylePr>
    <w:tblStylePr w:type="firstCol">
      <w:rPr>
        <w:b w:val="1"/>
        <w:bCs w:val="1"/>
      </w:rPr>
    </w:tblStylePr>
  </w:style>
  <w:style w:type="table" w:styleId="000109">
    <w:name w:val="Light Grid Accent 5"/>
    <w:basedOn w:val="0000cc"/>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firstCol">
      <w:rPr>
        <w:rFonts w:asciiTheme="majorHAnsi" w:hAnsiTheme="majorHAnsi" w:eastAsiaTheme="majorEastAsia" w:cstheme="majorBidi"/>
        <w:b w:val="1"/>
        <w:bCs w:val="1"/>
      </w:rPr>
    </w:tblStylePr>
  </w:style>
  <w:style w:type="table" w:styleId="000104">
    <w:name w:val="Light Grid"/>
    <w:basedOn w:val="0000cc"/>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0000cc" w:default="1">
    <w:name w:val="Normal Table"/>
    <w:uiPriority w:val="99"/>
    <w:semiHidden w:val="1"/>
    <w:unhideWhenUsed w:val="1"/>
    <w:tblPr>
      <w:tblInd w:w="0" w:type="dxa"/>
      <w:tblCellMar>
        <w:top w:w="0" w:type="dxa"/>
        <w:left w:w="108" w:type="dxa"/>
        <w:bottom w:w="0" w:type="dxa"/>
        <w:right w:w="108" w:type="dxa"/>
      </w:tblCellMar>
    </w:tblPr>
  </w:style>
  <w:style w:type="table" w:styleId="000140">
    <w:name w:val="Dark List Accent 4"/>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band1Horz">
      <w:tblPr/>
      <w:tcPr>
        <w:tcBorders>
          <w:top w:val="nil"/>
          <w:left w:val="nil"/>
          <w:bottom w:val="nil"/>
          <w:right w:val="nil"/>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band1Vert">
      <w:tblPr/>
      <w:tcPr>
        <w:tcBorders>
          <w:top w:val="nil"/>
          <w:left w:val="nil"/>
          <w:bottom w:val="nil"/>
          <w:right w:val="nil"/>
          <w:insideH w:val="nil"/>
          <w:insideV w:val="nil"/>
        </w:tcBorders>
        <w:shd w:val="clear" w:color="auto" w:fill="5F497A" w:themeFill="accent4" w:themeFillShade="BF"/>
      </w:tcPr>
    </w:tblStylePr>
  </w:style>
  <w:style w:type="table" w:styleId="000131">
    <w:name w:val="Medium Grid 2 Accent 3"/>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CDDDAC" w:themeFill="accent3"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tblStylePr w:type="firstRow">
      <w:rPr>
        <w:b w:val="1"/>
        <w:bCs w:val="1"/>
        <w:color w:val="000000" w:themeColor="text1"/>
      </w:rPr>
      <w:tblPr/>
      <w:tcPr>
        <w:shd w:val="clear" w:color="auto" w:fill="F5F8EE" w:themeFill="accent3" w:themeFillTint="19"/>
      </w:tcPr>
    </w:tblStylePr>
  </w:style>
  <w:style w:type="table" w:styleId="000112">
    <w:name w:val="Medium Shading 2"/>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style>
  <w:style w:type="table" w:styleId="000155">
    <w:name w:val="Colorful Grid Accent 4"/>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lastRow">
      <w:rPr>
        <w:b w:val="1"/>
        <w:bCs w:val="1"/>
        <w:color w:val="000000" w:themeColor="text1"/>
      </w:rPr>
      <w:tblPr/>
      <w:tcPr>
        <w:shd w:val="clear" w:color="auto" w:fill="CCC0D9" w:themeFill="accent4" w:themeFillTint="66"/>
      </w:tcPr>
    </w:tblStylePr>
    <w:tblStylePr w:type="firstRow">
      <w:rPr>
        <w:b w:val="1"/>
        <w:bCs w:val="1"/>
      </w:rPr>
      <w:tblPr/>
      <w:tcPr>
        <w:shd w:val="clear" w:color="auto" w:fill="CCC0D9" w:themeFill="accent4" w:themeFillTint="66"/>
      </w:tcPr>
    </w:tblStylePr>
    <w:tblStylePr w:type="band1Horz">
      <w:tblPr/>
      <w:tcPr>
        <w:shd w:val="clear" w:color="auto" w:fill="BFB1D0" w:themeFill="accent4" w:themeFillTint="7F"/>
      </w:tcPr>
    </w:tblStylePr>
    <w:tblStylePr w:type="firstCol">
      <w:rPr>
        <w:color w:val="FFFFFF" w:themeColor="background1"/>
      </w:rPr>
      <w:tblPr/>
      <w:tcPr>
        <w:shd w:val="clear" w:color="auto" w:fill="5F497A" w:themeFill="accent4" w:themeFillShade="BF"/>
      </w:tcPr>
    </w:tblStylePr>
  </w:style>
  <w:style w:type="table" w:styleId="0000f6">
    <w:name w:val="Light Shading"/>
    <w:basedOn w:val="0000cc"/>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style>
  <w:style w:type="character" w:styleId="0000d5" w:customStyle="1">
    <w:name w:val="Body Text Char"/>
    <w:basedOn w:val="0000cb"/>
    <w:link w:val="0000d4"/>
    <w:uiPriority w:val="99"/>
    <w:rsid w:val="00AA1D8D"/>
  </w:style>
  <w:style w:type="table" w:styleId="00013e">
    <w:name w:val="Dark List Accent 2"/>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style>
  <w:style w:type="paragraph" w:styleId="0000e8">
    <w:name w:val="Quote"/>
    <w:basedOn w:val="0000b8"/>
    <w:next w:val="0000b8"/>
    <w:link w:val="0000e9"/>
    <w:uiPriority w:val="29"/>
    <w:qFormat w:val="1"/>
    <w:rsid w:val="00FC693F"/>
    <w:rPr>
      <w:i w:val="1"/>
      <w:iCs w:val="1"/>
      <w:color w:val="000000" w:themeColor="text1"/>
    </w:rPr>
  </w:style>
  <w:style w:type="table" w:styleId="00013c">
    <w:name w:val="Dark List"/>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style>
  <w:style w:type="paragraph" w:styleId="0000de">
    <w:name w:val="List Bullet 2"/>
    <w:basedOn w:val="0000b8"/>
    <w:uiPriority w:val="99"/>
    <w:unhideWhenUsed w:val="1"/>
    <w:rsid w:val="00326F90"/>
    <w:pPr>
      <w:numPr>
        <w:numId w:val="3"/>
      </w:numPr>
      <w:contextualSpacing w:val="1"/>
    </w:pPr>
  </w:style>
  <w:style w:type="character" w:styleId="0000f0">
    <w:name w:val="Intense Emphasis"/>
    <w:basedOn w:val="0000cb"/>
    <w:uiPriority w:val="21"/>
    <w:qFormat w:val="1"/>
    <w:rsid w:val="00FC693F"/>
    <w:rPr>
      <w:b w:val="1"/>
      <w:bCs w:val="1"/>
      <w:i w:val="1"/>
      <w:iCs w:val="1"/>
      <w:color w:val="4F81BD" w:themeColor="accent1"/>
    </w:rPr>
  </w:style>
  <w:style w:type="paragraph" w:styleId="0000ea">
    <w:name w:val="caption"/>
    <w:basedOn w:val="0000b8"/>
    <w:next w:val="0000b8"/>
    <w:uiPriority w:val="35"/>
    <w:semiHidden w:val="1"/>
    <w:unhideWhenUsed w:val="1"/>
    <w:qFormat w:val="1"/>
    <w:rsid w:val="00FC693F"/>
    <w:pPr>
      <w:spacing w:line="240" w:lineRule="auto"/>
    </w:pPr>
    <w:rPr>
      <w:b w:val="1"/>
      <w:bCs w:val="1"/>
      <w:color w:val="4F81BD" w:themeColor="accent1"/>
      <w:sz w:val="18"/>
      <w:szCs w:val="18"/>
    </w:rPr>
  </w:style>
  <w:style w:type="paragraph" w:styleId="0000e5">
    <w:name w:val="List Continue 3"/>
    <w:basedOn w:val="0000b8"/>
    <w:uiPriority w:val="99"/>
    <w:unhideWhenUsed w:val="1"/>
    <w:rsid w:val="0029639D"/>
    <w:pPr>
      <w:spacing w:after="120"/>
      <w:ind w:left="1080"/>
      <w:contextualSpacing w:val="1"/>
    </w:pPr>
  </w:style>
  <w:style w:type="paragraph" w:styleId="0000c9">
    <w:name w:val="heading 9"/>
    <w:basedOn w:val="0000b8"/>
    <w:next w:val="0000b8"/>
    <w:link w:val="0000ca"/>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character" w:styleId="0000c2" w:customStyle="1">
    <w:name w:val="Heading 5 Char"/>
    <w:basedOn w:val="0000cb"/>
    <w:link w:val="0000c1"/>
    <w:uiPriority w:val="9"/>
    <w:semiHidden w:val="1"/>
    <w:rsid w:val="00FC693F"/>
    <w:rPr>
      <w:rFonts w:asciiTheme="majorHAnsi" w:hAnsiTheme="majorHAnsi" w:eastAsiaTheme="majorEastAsia" w:cstheme="majorBidi"/>
      <w:color w:val="243F60" w:themeColor="accent1" w:themeShade="7F"/>
    </w:rPr>
  </w:style>
  <w:style w:type="table" w:styleId="0000fd">
    <w:name w:val="Light List"/>
    <w:basedOn w:val="0000cc"/>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tblStylePr w:type="lastCol">
      <w:rPr>
        <w:b w:val="1"/>
        <w:bCs w:val="1"/>
      </w:r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00012e">
    <w:name w:val="Medium Grid 2"/>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firstRow">
      <w:rPr>
        <w:b w:val="1"/>
        <w:bCs w:val="1"/>
        <w:color w:val="000000" w:themeColor="text1"/>
      </w:rPr>
      <w:tblPr/>
      <w:tcPr>
        <w:shd w:val="clear" w:color="auto" w:fill="E6E6E6" w:themeFill="text1" w:themeFillTint="19"/>
      </w:tcPr>
    </w:tblStylePr>
    <w:tblStylePr w:type="band1Vert">
      <w:tblPr/>
      <w:tcPr>
        <w:shd w:val="clear" w:color="auto" w:fill="808080" w:themeFill="text1"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paragraph" w:styleId="0000b8" w:default="1">
    <w:name w:val="Normal"/>
    <w:qFormat w:val="1"/>
    <w:rsid w:val="00FC693F"/>
  </w:style>
  <w:style w:type="table" w:styleId="0000f9">
    <w:name w:val="Light Shading Accent 3"/>
    <w:basedOn w:val="0000cc"/>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style>
  <w:style w:type="character" w:styleId="0000d0" w:customStyle="1">
    <w:name w:val="Title Char"/>
    <w:basedOn w:val="0000cb"/>
    <w:link w:val="0000cf"/>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152">
    <w:name w:val="Colorful Grid Accent 1"/>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band1Horz">
      <w:tblPr/>
      <w:tcPr>
        <w:shd w:val="clear" w:color="auto" w:fill="A7BFDE" w:themeFill="accent1" w:themeFillTint="7F"/>
      </w:tcPr>
    </w:tblStylePr>
    <w:tblStylePr w:type="lastRow">
      <w:rPr>
        <w:b w:val="1"/>
        <w:bCs w:val="1"/>
        <w:color w:val="000000" w:themeColor="text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firstRow">
      <w:rPr>
        <w:b w:val="1"/>
        <w:bCs w:val="1"/>
      </w:rPr>
      <w:tblPr/>
      <w:tcPr>
        <w:shd w:val="clear" w:color="auto" w:fill="B8CCE4" w:themeFill="accent1" w:themeFillTint="66"/>
      </w:tcPr>
    </w:tblStylePr>
    <w:tblStylePr w:type="band1Vert">
      <w:tblPr/>
      <w:tcPr>
        <w:shd w:val="clear" w:color="auto" w:fill="A7BFDE" w:themeFill="accent1" w:themeFillTint="7F"/>
      </w:tcPr>
    </w:tblStylePr>
    <w:tblStylePr w:type="firstCol">
      <w:rPr>
        <w:color w:val="FFFFFF" w:themeColor="background1"/>
      </w:rPr>
      <w:tblPr/>
      <w:tcPr>
        <w:shd w:val="clear" w:color="auto" w:fill="365F91" w:themeFill="accent1" w:themeFillShade="BF"/>
      </w:tcPr>
    </w:tblStylePr>
  </w:style>
  <w:style w:type="paragraph" w:styleId="0000cf">
    <w:name w:val="Title"/>
    <w:basedOn w:val="0000b8"/>
    <w:next w:val="0000b8"/>
    <w:link w:val="0000d0"/>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11b">
    <w:name w:val="Medium List 1 Accent 2"/>
    <w:basedOn w:val="0000cc"/>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band1Horz">
      <w:tblPr/>
      <w:tcPr>
        <w:shd w:val="clear" w:color="auto" w:fill="EFD3D2" w:themeFill="accent2"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band1Vert">
      <w:tblPr/>
      <w:tcPr>
        <w:shd w:val="clear" w:color="auto" w:fill="EFD3D2" w:themeFill="accent2" w:themeFillTint="3F"/>
      </w:tcPr>
    </w:tblStylePr>
    <w:tblStylePr w:type="lastCol">
      <w:rPr>
        <w:b w:val="1"/>
        <w:bCs w:val="1"/>
      </w:rPr>
      <w:tblPr/>
      <w:tcPr>
        <w:tcBorders>
          <w:top w:val="single" w:color="C0504D" w:themeColor="accent2" w:sz="8" w:space="0"/>
          <w:bottom w:val="single" w:color="C0504D" w:themeColor="accent2" w:sz="8" w:space="0"/>
        </w:tcBorders>
      </w:tcPr>
    </w:tblStylePr>
  </w:style>
  <w:style w:type="character" w:styleId="0000f1">
    <w:name w:val="Subtle Reference"/>
    <w:basedOn w:val="0000cb"/>
    <w:uiPriority w:val="31"/>
    <w:qFormat w:val="1"/>
    <w:rsid w:val="00FC693F"/>
    <w:rPr>
      <w:smallCaps w:val="1"/>
      <w:color w:val="C0504D" w:themeColor="accent2"/>
      <w:u w:val="single"/>
    </w:rPr>
  </w:style>
  <w:style w:type="table" w:styleId="000125">
    <w:name w:val="Medium List 2 Accent 5"/>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nwCell">
      <w:tblPr/>
      <w:tcPr>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band1Vert">
      <w:tblPr/>
      <w:tcPr>
        <w:tcBorders>
          <w:left w:val="nil"/>
          <w:right w:val="nil"/>
          <w:insideH w:val="nil"/>
          <w:insideV w:val="nil"/>
        </w:tcBorders>
        <w:shd w:val="clear" w:color="auto" w:fill="D2EAF1" w:themeFill="accent5" w:themeFillTint="3F"/>
      </w:tcPr>
    </w:tblStylePr>
    <w:tblStylePr w:type="swCell">
      <w:tblPr/>
      <w:tcPr>
        <w:tcBorders>
          <w:top w:val="nil"/>
        </w:tcBorders>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style>
  <w:style w:type="table" w:styleId="000148">
    <w:name w:val="Colorful Shading Accent 5"/>
    <w:basedOn w:val="0000cc"/>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nwCell">
      <w:rPr>
        <w:color w:val="000000" w:themeColor="text1"/>
      </w:r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style>
  <w:style w:type="table" w:styleId="000154">
    <w:name w:val="Colorful Grid Accent 3"/>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Horz">
      <w:tblPr/>
      <w:tcPr>
        <w:shd w:val="clear" w:color="auto" w:fill="CDDDAC" w:themeFill="accent3" w:themeFillTint="7F"/>
      </w:tcPr>
    </w:tblStylePr>
    <w:tblStylePr w:type="lastRow">
      <w:rPr>
        <w:b w:val="1"/>
        <w:bCs w:val="1"/>
        <w:color w:val="000000" w:themeColor="text1"/>
      </w:rPr>
      <w:tblPr/>
      <w:tcPr>
        <w:shd w:val="clear" w:color="auto" w:fill="D6E3BC" w:themeFill="accent3" w:themeFillTint="66"/>
      </w:tcPr>
    </w:tblStylePr>
    <w:tblStylePr w:type="band1Vert">
      <w:tblPr/>
      <w:tcPr>
        <w:shd w:val="clear" w:color="auto" w:fill="CDDDAC" w:themeFill="accent3" w:themeFillTint="7F"/>
      </w:tcPr>
    </w:tblStylePr>
    <w:tblStylePr w:type="firstRow">
      <w:rPr>
        <w:b w:val="1"/>
        <w:bCs w:val="1"/>
      </w:rPr>
      <w:tblPr/>
      <w:tcPr>
        <w:shd w:val="clear" w:color="auto" w:fill="D6E3BC" w:themeFill="accent3" w:themeFillTint="66"/>
      </w:tcPr>
    </w:tblStylePr>
  </w:style>
  <w:style w:type="table" w:styleId="00010c">
    <w:name w:val="Medium Shading 1 Accent 1"/>
    <w:basedOn w:val="0000cc"/>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style>
  <w:style w:type="table" w:styleId="000139">
    <w:name w:val="Medium Grid 3 Accent 4"/>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style>
  <w:style w:type="table" w:styleId="000100">
    <w:name w:val="Light List Accent 3"/>
    <w:basedOn w:val="0000cc"/>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style>
  <w:style w:type="table" w:styleId="00012d">
    <w:name w:val="Medium Grid 1 Accent 6"/>
    <w:basedOn w:val="0000cc"/>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val="1"/>
        <w:bCs w:val="1"/>
      </w:rPr>
    </w:tblStylePr>
    <w:tblStylePr w:type="lastRow">
      <w:rPr>
        <w:b w:val="1"/>
        <w:bCs w:val="1"/>
      </w:rPr>
      <w:tblPr/>
      <w:tcPr>
        <w:tcBorders>
          <w:top w:val="single" w:color="F9B074" w:themeColor="accent6" w:themeTint="BF" w:sz="18" w:space="0"/>
        </w:tcBorders>
      </w:tcPr>
    </w:tblStyle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firstCol">
      <w:rPr>
        <w:b w:val="1"/>
        <w:bCs w:val="1"/>
      </w:rPr>
    </w:tblStylePr>
    <w:tblStylePr w:type="lastCol">
      <w:rPr>
        <w:b w:val="1"/>
        <w:bCs w:val="1"/>
      </w:rPr>
    </w:tblStylePr>
  </w:style>
  <w:style w:type="table" w:styleId="000116">
    <w:name w:val="Medium Shading 2 Accent 4"/>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13f">
    <w:name w:val="Dark List Accent 3"/>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style>
  <w:style w:type="paragraph" w:styleId="0000e2">
    <w:name w:val="List Number 3"/>
    <w:basedOn w:val="0000b8"/>
    <w:uiPriority w:val="99"/>
    <w:unhideWhenUsed w:val="1"/>
    <w:rsid w:val="0029639D"/>
    <w:pPr>
      <w:numPr>
        <w:numId w:val="5"/>
      </w:numPr>
      <w:contextualSpacing w:val="1"/>
    </w:pPr>
  </w:style>
  <w:style w:type="character" w:styleId="0000bc" w:customStyle="1">
    <w:name w:val="Heading 2 Char"/>
    <w:basedOn w:val="0000cb"/>
    <w:link w:val="0000bb"/>
    <w:uiPriority w:val="9"/>
    <w:rsid w:val="00FC693F"/>
    <w:rPr>
      <w:rFonts w:asciiTheme="majorHAnsi" w:hAnsiTheme="majorHAnsi" w:eastAsiaTheme="majorEastAsia" w:cstheme="majorBidi"/>
      <w:b w:val="1"/>
      <w:bCs w:val="1"/>
      <w:color w:val="4F81BD" w:themeColor="accent1"/>
      <w:sz w:val="26"/>
      <w:szCs w:val="26"/>
    </w:rPr>
  </w:style>
  <w:style w:type="character" w:styleId="0000d9" w:customStyle="1">
    <w:name w:val="Body Text 3 Char"/>
    <w:basedOn w:val="0000cb"/>
    <w:link w:val="0000d8"/>
    <w:uiPriority w:val="99"/>
    <w:rsid w:val="00AA1D8D"/>
    <w:rPr>
      <w:sz w:val="16"/>
      <w:szCs w:val="16"/>
    </w:rPr>
  </w:style>
  <w:style w:type="table" w:styleId="00011a">
    <w:name w:val="Medium List 1 Accent 1"/>
    <w:basedOn w:val="0000cc"/>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Col">
      <w:rPr>
        <w:b w:val="1"/>
        <w:bCs w:val="1"/>
      </w:rPr>
      <w:tblPr/>
      <w:tcPr>
        <w:tcBorders>
          <w:top w:val="single" w:color="4F81BD" w:themeColor="accent1" w:sz="8" w:space="0"/>
          <w:bottom w:val="single" w:color="4F81BD" w:themeColor="accent1"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Horz">
      <w:tblPr/>
      <w:tcPr>
        <w:shd w:val="clear" w:color="auto" w:fill="D3DFEE" w:themeFill="accent1" w:themeFillTint="3F"/>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style>
  <w:style w:type="table" w:styleId="0000fc">
    <w:name w:val="Light Shading Accent 6"/>
    <w:basedOn w:val="0000cc"/>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Col">
      <w:rPr>
        <w:b w:val="1"/>
        <w:bCs w:val="1"/>
      </w:rPr>
    </w:tblStylePr>
    <w:tblStylePr w:type="band1Vert">
      <w:tblPr/>
      <w:tcPr>
        <w:tcBorders>
          <w:left w:val="nil"/>
          <w:right w:val="nil"/>
          <w:insideH w:val="nil"/>
          <w:insideV w:val="nil"/>
        </w:tcBorders>
        <w:shd w:val="clear" w:color="auto" w:fill="FDE4D0" w:themeFill="accent6" w:themeFillTint="3F"/>
      </w:tc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Horz">
      <w:tblPr/>
      <w:tcPr>
        <w:tcBorders>
          <w:left w:val="nil"/>
          <w:right w:val="nil"/>
          <w:insideH w:val="nil"/>
          <w:insideV w:val="nil"/>
        </w:tcBorders>
        <w:shd w:val="clear" w:color="auto" w:fill="FDE4D0" w:themeFill="accent6" w:themeFillTint="3F"/>
      </w:tcPr>
    </w:tblStylePr>
    <w:tblStylePr w:type="lastCol">
      <w:rPr>
        <w:b w:val="1"/>
        <w:bCs w:val="1"/>
      </w:rPr>
    </w:tblStylePr>
  </w:style>
  <w:style w:type="character" w:styleId="0000d7" w:customStyle="1">
    <w:name w:val="Body Text 2 Char"/>
    <w:basedOn w:val="0000cb"/>
    <w:link w:val="0000d6"/>
    <w:uiPriority w:val="99"/>
    <w:rsid w:val="00AA1D8D"/>
  </w:style>
  <w:style w:type="table" w:styleId="00010d">
    <w:name w:val="Medium Shading 1 Accent 2"/>
    <w:basedOn w:val="0000cc"/>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FD3D2" w:themeFill="accent2" w:themeFillTint="3F"/>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2Horz">
      <w:tblPr/>
      <w:tcPr>
        <w:tcBorders>
          <w:insideH w:val="nil"/>
          <w:insideV w:val="nil"/>
        </w:tcBorders>
      </w:tcPr>
    </w:tblStylePr>
    <w:tblStylePr w:type="band1Vert">
      <w:tblPr/>
      <w:tcPr>
        <w:shd w:val="clear" w:color="auto" w:fill="EFD3D2" w:themeFill="accent2" w:themeFillTint="3F"/>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lastCol">
      <w:rPr>
        <w:b w:val="1"/>
        <w:bCs w:val="1"/>
      </w:rPr>
    </w:tblStylePr>
  </w:style>
  <w:style w:type="paragraph" w:styleId="0000c7">
    <w:name w:val="heading 8"/>
    <w:basedOn w:val="0000b8"/>
    <w:next w:val="0000b8"/>
    <w:link w:val="0000c8"/>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122">
    <w:name w:val="Medium List 2 Accent 2"/>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EFD3D2" w:themeFill="accent2" w:themeFillTint="3F"/>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style>
  <w:style w:type="character" w:styleId="0000ee" w:customStyle="1">
    <w:name w:val="Intense Quote Char"/>
    <w:basedOn w:val="0000cb"/>
    <w:link w:val="0000ed"/>
    <w:uiPriority w:val="30"/>
    <w:rsid w:val="00FC693F"/>
    <w:rPr>
      <w:b w:val="1"/>
      <w:bCs w:val="1"/>
      <w:i w:val="1"/>
      <w:iCs w:val="1"/>
      <w:color w:val="4F81BD" w:themeColor="accent1"/>
    </w:rPr>
  </w:style>
  <w:style w:type="table" w:styleId="000118">
    <w:name w:val="Medium Shading 2 Accent 6"/>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124">
    <w:name w:val="Medium List 2 Accent 4"/>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FD8E8" w:themeFill="accent4" w:themeFillTint="3F"/>
      </w:tcPr>
    </w:tblStylePr>
    <w:tblStylePr w:type="nwCell">
      <w:tblPr/>
      <w:tcPr>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style>
  <w:style w:type="table" w:styleId="00014a">
    <w:name w:val="Colorful List"/>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CCCCCC" w:themeFill="text1" w:themeFillTint="33"/>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C0C0C0" w:themeFill="text1" w:themeFillTint="3F"/>
      </w:tcPr>
    </w:tblStylePr>
    <w:tblStylePr w:type="lastCol">
      <w:rPr>
        <w:b w:val="1"/>
        <w:bCs w:val="1"/>
      </w:rPr>
    </w:tblStylePr>
  </w:style>
  <w:style w:type="table" w:styleId="000114">
    <w:name w:val="Medium Shading 2 Accent 2"/>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style>
  <w:style w:type="table" w:styleId="000141">
    <w:name w:val="Dark List Accent 5"/>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ntTable" Target="fontTable.xml" /><Relationship Id="rId4"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2026-08-03T21:49:16Z</dcterms:created>
  <dcterms:modified xsi:type="dcterms:W3CDTF">2026-08-03T21:49:16Z</dcterms:modified>
</cp:coreProperties>
</file>