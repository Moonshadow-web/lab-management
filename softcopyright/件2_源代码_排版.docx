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sz w:val="18"/>
        </w:rPr>
        <w:t>检验科生化免疫组室间质评与比对管理软件 V1.0   第1页 / 共60页</w:t>
      </w:r>
    </w:p>
    <w:p>
      <w:r>
        <w:rPr>
          <w:rFonts w:ascii="Consolas" w:hAnsi="Consolas"/>
          <w:sz w:val="17"/>
        </w:rPr>
        <w:br/>
        <w:t>======================================================================</w:t>
        <w:br/>
        <w:t># 文件: api/v1/eqa.py  (D:\workbuddyprojects\网页版-生免速查工具\backend\app\api\v1\eqa.py)</w:t>
        <w:br/>
        <w:t>======================================================================</w:t>
        <w:br/>
        <w:br/>
        <w:t>"""室间质评（EQA）接口：年度计划 CRUD、检测提醒、半年/年度总结统计与文字、质评报告导入。"""</w:t>
        <w:br/>
        <w:t>import os</w:t>
        <w:br/>
        <w:t>import re</w:t>
        <w:br/>
        <w:t>import json</w:t>
        <w:br/>
        <w:t>import shutil</w:t>
        <w:br/>
        <w:t>import fitz  # PyMuPDF，离线抽取 PDF 文本</w:t>
        <w:br/>
        <w:t>from datetime import datetime</w:t>
        <w:br/>
        <w:t>from io import BytesIO</w:t>
        <w:br/>
        <w:t>from pathlib import Path</w:t>
        <w:br/>
        <w:br/>
        <w:t>from fastapi import Depends, File, Form, HTTPException, Request, UploadFile</w:t>
        <w:br/>
        <w:t>from fastapi.responses import FileResponse, Response, StreamingResponse</w:t>
        <w:br/>
        <w:t>from pydantic import BaseModel</w:t>
        <w:br/>
        <w:t>from sqlalchemy import func</w:t>
        <w:br/>
        <w:t>from sqlalchemy.orm import Session</w:t>
        <w:br/>
        <w:br/>
        <w:t>from ...core.crud_base import make_router</w:t>
        <w:br/>
        <w:t>from ...core.config import DATA_DIR</w:t>
        <w:br/>
        <w:t>from ...core.database import get_db</w:t>
        <w:br/>
        <w:t>from ...core.security import get_current_user</w:t>
        <w:br/>
        <w:t>from ...models.eqa import EqaPlan, EqaSummary</w:t>
        <w:br/>
        <w:t>from ...models.user import User</w:t>
        <w:br/>
        <w:t>from ...models.test_item import TestItem</w:t>
        <w:br/>
        <w:t>from ...schemas import (</w:t>
        <w:br/>
        <w:t xml:space="preserve">    EqaPlanCreate,</w:t>
        <w:br/>
        <w:t xml:space="preserve">    EqaPlanRead,</w:t>
        <w:br/>
        <w:t xml:space="preserve">    EqaPlanUpdate,</w:t>
        <w:br/>
        <w:t xml:space="preserve">    EqaSummaryRead,</w:t>
        <w:br/>
        <w:t xml:space="preserve">    EqaSummaryUpdate,</w:t>
        <w:br/>
        <w:t>)</w:t>
        <w:br/>
        <w:t>from ...services.notification_service import compute_eqa_alerts, refresh_eqa_notifications</w:t>
        <w:br/>
        <w:br/>
        <w:br/>
        <w:t>def _after_eqa_write(db, action, obj):</w:t>
        <w:br/>
        <w:t xml:space="preserve">    """CRUD 后刷新室间质评回报提醒（忽略 action/obj 参数）。"""</w:t>
        <w:br/>
        <w:t xml:space="preserve">    refresh_eqa_notifications(db)</w:t>
        <w:br/>
        <w:br/>
        <w:br/>
        <w:t>router = make_router(</w:t>
        <w:br/>
        <w:t xml:space="preserve">    EqaPlan,</w:t>
        <w:br/>
        <w:t xml:space="preserve">    EqaPlanRead,</w:t>
        <w:br/>
        <w:t xml:space="preserve">    EqaPlanCreate,</w:t>
        <w:br/>
        <w:t xml:space="preserve">    EqaPlanUpdate,</w:t>
        <w:br/>
        <w:t xml:space="preserve">    search_fields=["org", "program", "item", "round_no"],</w:t>
        <w:br/>
        <w:t xml:space="preserve">    filter_fields=["year", "org", "program", "group", "returned", "qualified"],</w:t>
        <w:br/>
        <w:t xml:space="preserve">    prefix="/eqa-plans",</w:t>
        <w:br/>
        <w:t xml:space="preserve">    after_write=_after_eqa_write,</w:t>
        <w:br/>
        <w:t xml:space="preserve">    write_roles=("admin", "qc_manager"),</w:t>
        <w:br/>
        <w:t>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第2页 / 共60页</w:t>
      </w:r>
    </w:p>
    <w:p>
      <w:r>
        <w:rPr>
          <w:rFonts w:ascii="Consolas" w:hAnsi="Consolas"/>
          <w:sz w:val="17"/>
        </w:rPr>
        <w:br/>
        <w:br/>
        <w:t># ---------------------------------------------------------------------------</w:t>
        <w:br/>
        <w:t># 检测提醒：基于未上报计划的上报截止日期（供前端"检测提醒"卡片与首页提醒中心）</w:t>
        <w:br/>
        <w:t># ---------------------------------------------------------------------------</w:t>
        <w:br/>
        <w:t>@router.get("/alerts")</w:t>
        <w:br/>
        <w:t>def eqa_alerts(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"""返回所有未回报且即将到期（或已逾期）的质评计划提醒列表。"""</w:t>
        <w:br/>
        <w:t xml:space="preserve">    return compute_eqa_alerts(db)</w:t>
        <w:br/>
        <w:br/>
        <w:br/>
        <w:t># ---------------------------------------------------------------------------</w:t>
        <w:br/>
        <w:t># 半年/年度总结统计</w:t>
        <w:br/>
        <w:t># ---------------------------------------------------------------------------</w:t>
        <w:br/>
        <w:t>_H1 = ["01", "02", "03", "04", "05", "06"]</w:t>
        <w:br/>
        <w:t>_H2 = ["07", "08", "09", "10", "11", "12"]</w:t>
        <w:br/>
        <w:br/>
        <w:br/>
        <w:t>@router.get("/summary")</w:t>
        <w:br/>
        <w:t>def eqa_summary(</w:t>
        <w:br/>
        <w:t xml:space="preserve">    year: int = 0,</w:t>
        <w:br/>
        <w:t xml:space="preserve">    half: int = 0,  # 0=全年, 1=上半年(1-6月), 2=下半年(7-12月)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"""某年（及指定半年）的室间质评统计：计划数、已回报、合格率等 + 每轮明细。"""</w:t>
        <w:br/>
        <w:t xml:space="preserve">    q = db.query(EqaPlan).filter(EqaPlan.year == year)</w:t>
        <w:br/>
        <w:t xml:space="preserve">    if half == 1:</w:t>
        <w:br/>
        <w:t xml:space="preserve">        q = q.filter(func.substr(EqaPlan.due_date, 6, 2).in_(_H1))</w:t>
        <w:br/>
        <w:t xml:space="preserve">    elif half == 2:</w:t>
        <w:br/>
        <w:t xml:space="preserve">        q = q.filter(func.substr(EqaPlan.due_date, 6, 2).in_(_H2))</w:t>
        <w:br/>
        <w:t xml:space="preserve">    plans = q.order_by(EqaPlan.due_date, EqaPlan.org, EqaPlan.program).all()</w:t>
        <w:br/>
        <w:br/>
        <w:t xml:space="preserve">    total = len(plans)</w:t>
        <w:br/>
        <w:t xml:space="preserve">    returned = sum(1 for p in plans if p.returned)</w:t>
        <w:br/>
        <w:t xml:space="preserve">    scored = [p for p in plans if (p.result or p.score or p.qualified)]</w:t>
        <w:br/>
        <w:t xml:space="preserve">    qualified_count = sum(1 for p in scored if p.qualified)</w:t>
        <w:br/>
        <w:t xml:space="preserve">    unqualified = len(scored) - qualified_count</w:t>
        <w:br/>
        <w:br/>
        <w:t xml:space="preserve">    return {</w:t>
        <w:br/>
        <w:t xml:space="preserve">        "year": year,</w:t>
        <w:br/>
        <w:t xml:space="preserve">        "half": half,</w:t>
        <w:br/>
        <w:t xml:space="preserve">        "total": total,</w:t>
        <w:br/>
        <w:t xml:space="preserve">        "returned": returned,</w:t>
        <w:br/>
        <w:t xml:space="preserve">        "not_returned": total - returned,</w:t>
        <w:br/>
        <w:t xml:space="preserve">        "return_rate": round(returned / total * 100, 1) if total else 0.0,</w:t>
        <w:br/>
        <w:t xml:space="preserve">        "scored": len(scored),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第3页 / 共60页</w:t>
      </w:r>
    </w:p>
    <w:p>
      <w:r>
        <w:rPr>
          <w:rFonts w:ascii="Consolas" w:hAnsi="Consolas"/>
          <w:sz w:val="17"/>
        </w:rPr>
        <w:t xml:space="preserve">        "qualified": qualified_count,</w:t>
        <w:br/>
        <w:t xml:space="preserve">        "unqualified": unqualified,</w:t>
        <w:br/>
        <w:t xml:space="preserve">        "qualify_rate": round(qualified_count / len(scored) * 100, 1) if scored else 0.0,</w:t>
        <w:br/>
        <w:t xml:space="preserve">        "plans": [EqaPlanRead.model_validate(p).model_dump() for p in plans],</w:t>
        <w:br/>
        <w:t xml:space="preserve">    }</w:t>
        <w:br/>
        <w:br/>
        <w:br/>
        <w:t># ---------------------------------------------------------------------------</w:t>
        <w:br/>
        <w:t># 半年/年度总结：按专业分类（生化+凝血 / 免疫）的细项合格率统计</w:t>
        <w:br/>
        <w:t># ---------------------------------------------------------------------------</w:t>
        <w:br/>
        <w:t>_NE_RE = re.compile(r"^(成绩不适用|不适用|不评价)")</w:t>
        <w:br/>
        <w:br/>
        <w:br/>
        <w:t>def _category_of(group: str) -&gt; str:</w:t>
        <w:br/>
        <w:t xml:space="preserve">    g = (group or "").strip()</w:t>
        <w:br/>
        <w:t xml:space="preserve">    if g in ("生化", "凝血"):</w:t>
        <w:br/>
        <w:t xml:space="preserve">        return "生化+凝血"</w:t>
        <w:br/>
        <w:t xml:space="preserve">    if g == "免疫":</w:t>
        <w:br/>
        <w:t xml:space="preserve">        return "免疫"</w:t>
        <w:br/>
        <w:t xml:space="preserve">    return "其他"</w:t>
        <w:br/>
        <w:br/>
        <w:br/>
        <w:t>def _is_not_evaluated(result: str) -&gt; bool:</w:t>
        <w:br/>
        <w:t xml:space="preserve">    return bool(_NE_RE.match((result or "").strip()))</w:t>
        <w:br/>
        <w:br/>
        <w:br/>
        <w:t># 总结分类：拆成两份独立报告（两人分别负责），「其他」不进任何报告</w:t>
        <w:br/>
        <w:t>_SUMMARY_CATEGORIES = ["生化+凝血", "免疫"]</w:t>
        <w:br/>
        <w:t>_CATEGORY_SLUG = {"生化+凝血": "BC", "免疫": "IM"}</w:t>
        <w:br/>
        <w:br/>
        <w:t># 质评部门（org）显示名与文件名 slug 映射</w:t>
        <w:br/>
        <w:t>_ORG_DISPLAY = {"卫健委": "国家卫健委临检中心", "北京市": "北京市临检中心"}</w:t>
        <w:br/>
        <w:t>_ORG_SLUG = {"卫健委": "NCCL", "北京市": "BJ"}</w:t>
        <w:br/>
        <w:br/>
        <w:br/>
        <w:t>def _normalize_category(category: str | None) -&gt; str:</w:t>
        <w:br/>
        <w:t xml:space="preserve">    """将传入分类归一化为受支持的两类之一；缺省/非法 → 生化+凝血。"""</w:t>
        <w:br/>
        <w:t xml:space="preserve">    c = (category or "").strip()</w:t>
        <w:br/>
        <w:t xml:space="preserve">    return c if c in _SUMMARY_CATEGORIES else "生化+凝血"</w:t>
        <w:br/>
        <w:br/>
        <w:br/>
        <w:t>def _normalize_department(department: str | None) -&gt; str:</w:t>
        <w:br/>
        <w:t xml:space="preserve">    """将传入质评部门归一化为 org 值（卫健委/北京市）；接受显示名或 org。"""</w:t>
        <w:br/>
        <w:t xml:space="preserve">    d = (department or "").strip()</w:t>
        <w:br/>
        <w:t xml:space="preserve">    if d in _ORG_DISPLAY:</w:t>
        <w:br/>
        <w:t xml:space="preserve">        return d</w:t>
        <w:br/>
        <w:t xml:space="preserve">    for k, v in _ORG_DISPLAY.items():</w:t>
        <w:br/>
        <w:t xml:space="preserve">        if d == v:</w:t>
        <w:br/>
        <w:t xml:space="preserve">            return k</w:t>
        <w:br/>
        <w:t xml:space="preserve">    return "卫健委"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第4页 / 共60页</w:t>
      </w:r>
    </w:p>
    <w:p>
      <w:r>
        <w:rPr>
          <w:rFonts w:ascii="Consolas" w:hAnsi="Consolas"/>
          <w:sz w:val="17"/>
        </w:rPr>
        <w:br/>
        <w:br/>
        <w:t>def _compute_summary_by_category(year: int, half: int, db: Session, category: str | None = None, department: str | None = None) -&gt; dict:</w:t>
        <w:br/>
        <w:t xml:space="preserve">    """按（专业组 × 质评部门）统计细项合格率；细项按（标本 + 分析物）去重（多项目组同名算 1 项）。</w:t>
        <w:br/>
        <w:br/>
        <w:t xml:space="preserve">    category：生化+凝血 / 免疫（指定时只统计该组）；department：卫健委 / 北京市</w:t>
        <w:br/>
        <w:t xml:space="preserve">    （指定时只统计该质评部门）。「其他」类别与未指定的部门之外的 org 不纳入。</w:t>
        <w:br/>
        <w:t xml:space="preserve">    标本来自项目组（尿液→尿液、脑脊液→脑脊液、血气→血气、凝血类→血浆，其余→血清）；</w:t>
        <w:br/>
        <w:t xml:space="preserve">    token 自带（尿液）/（脑脊液）等后缀时优先采用。去重键 = 标本 + 分析物，使血清/尿液/</w:t>
        <w:br/>
        <w:t xml:space="preserve">    脑脊液/血气同名项分别计数（不再错误合并）。「正确度验证」类项目组不计入常规质评细项。</w:t>
        <w:br/>
        <w:t xml:space="preserve">    每条唯一细项继承其评价状态：全部评价为合格→合格；任一为不合格→不合格；</w:t>
        <w:br/>
        <w:t xml:space="preserve">    全部为不评价→不评价；无任何评价记录（未回报）→仅计入细项总数，不计入评价分母。</w:t>
        <w:br/>
        <w:t xml:space="preserve">    """</w:t>
        <w:br/>
        <w:t xml:space="preserve">    cat_target = _normalize_category(category) if category else None</w:t>
        <w:br/>
        <w:t xml:space="preserve">    dept_target = _normalize_department(department) if department else None</w:t>
        <w:br/>
        <w:br/>
        <w:t xml:space="preserve">    q = db.query(EqaPlan).filter(EqaPlan.year == year)</w:t>
        <w:br/>
        <w:t xml:space="preserve">    if half == 1:</w:t>
        <w:br/>
        <w:t xml:space="preserve">        q = q.filter(func.substr(EqaPlan.due_date, 6, 2).in_(_H1))</w:t>
        <w:br/>
        <w:t xml:space="preserve">    elif half == 2:</w:t>
        <w:br/>
        <w:t xml:space="preserve">        q = q.filter(func.substr(EqaPlan.due_date, 6, 2).in_(_H2))</w:t>
        <w:br/>
        <w:t xml:space="preserve">    if dept_target:</w:t>
        <w:br/>
        <w:t xml:space="preserve">        q = q.filter(EqaPlan.org == dept_target)</w:t>
        <w:br/>
        <w:t xml:space="preserve">    plans = q.order_by(EqaPlan.due_date, EqaPlan.org, EqaPlan.program).all()</w:t>
        <w:br/>
        <w:t xml:space="preserve">    # 只保留纳入报告的分类；指定 category 时进一步收窄</w:t>
        <w:br/>
        <w:t xml:space="preserve">    plans = [p for p in plans if _category_of(p.group) in _SUMMARY_CATEGORIES</w:t>
        <w:br/>
        <w:t xml:space="preserve">             and (cat_target is None or _category_of(p.group) == cat_target)]</w:t>
        <w:br/>
        <w:br/>
        <w:t xml:space="preserve">    # 按分类收集：项目组（去重集合）+ 细项目（按名称去重，记录评价状态）</w:t>
        <w:br/>
        <w:t xml:space="preserve">    cats: dict = {}</w:t>
        <w:br/>
        <w:br/>
        <w:t xml:space="preserve">    def bucket(name):</w:t>
        <w:br/>
        <w:t xml:space="preserve">        if name not in cats:</w:t>
        <w:br/>
        <w:t xml:space="preserve">            cats[name] = {</w:t>
        <w:br/>
        <w:t xml:space="preserve">                "category": name,</w:t>
        <w:br/>
        <w:t xml:space="preserve">                "programs": set(),</w:t>
        <w:br/>
        <w:t xml:space="preserve">                "items": {},  # item_name -&gt; {"status": [...], "programs": set(), "plan": EqaPlan}</w:t>
        <w:br/>
        <w:t xml:space="preserve">            }</w:t>
        <w:br/>
        <w:t xml:space="preserve">        return cats[name]</w:t>
        <w:br/>
        <w:br/>
        <w:t xml:space="preserve">    for p in plans:</w:t>
        <w:br/>
        <w:t xml:space="preserve">        # 正确度验证类项目不计为常规质评细项（仅方法学正确度考核，不参与合格率统计）</w:t>
        <w:br/>
        <w:t xml:space="preserve">        if "正确度" in (p.program or ""):</w:t>
        <w:br/>
        <w:t xml:space="preserve">            continue</w:t>
        <w:br/>
        <w:t xml:space="preserve">        b = bucket(_category_of(p.group))</w:t>
        <w:br/>
        <w:t xml:space="preserve">        b["programs"].add(p.program)</w:t>
        <w:br/>
        <w:t xml:space="preserve">        spec_plan = _specimen_of_program(p.program)</w:t>
        <w:br/>
        <w:t xml:space="preserve">        subs = _split_items(p.item)</w:t>
        <w:br/>
        <w:t xml:space="preserve">        if not subs:</w:t>
        <w:br/>
        <w:t xml:space="preserve">            subs = ["（未填细项）"]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第5页 / 共60页</w:t>
      </w:r>
    </w:p>
    <w:p>
      <w:r>
        <w:rPr>
          <w:rFonts w:ascii="Consolas" w:hAnsi="Consolas"/>
          <w:sz w:val="17"/>
        </w:rPr>
        <w:t xml:space="preserve">        if _is_not_evaluated(p.result):</w:t>
        <w:br/>
        <w:t xml:space="preserve">            st = "NE"</w:t>
        <w:br/>
        <w:t xml:space="preserve">        elif p.qualified:</w:t>
        <w:br/>
        <w:t xml:space="preserve">            st = "Q"</w:t>
        <w:br/>
        <w:t xml:space="preserve">        elif p.result or p.score or p.qualified:</w:t>
        <w:br/>
        <w:t xml:space="preserve">            st = "U"</w:t>
        <w:br/>
        <w:t xml:space="preserve">        else:</w:t>
        <w:br/>
        <w:t xml:space="preserve">            st = None  # 未回报</w:t>
        <w:br/>
        <w:t xml:space="preserve">        for s in subs:</w:t>
        <w:br/>
        <w:t xml:space="preserve">            spec, an = _split_specimen(s, spec_plan)</w:t>
        <w:br/>
        <w:t xml:space="preserve">            key = f"{spec}::{an}"</w:t>
        <w:br/>
        <w:t xml:space="preserve">            rec = b["items"].setdefault(key, {"status": [], "programs": set(),</w:t>
        <w:br/>
        <w:t xml:space="preserve">                                              "plan": p, "label": an, "specimen": spec})</w:t>
        <w:br/>
        <w:t xml:space="preserve">            rec["programs"].add(p.program)</w:t>
        <w:br/>
        <w:t xml:space="preserve">            if st is not None:</w:t>
        <w:br/>
        <w:t xml:space="preserve">                rec["status"].append(st)</w:t>
        <w:br/>
        <w:br/>
        <w:t xml:space="preserve">    order = [cat_target] if cat_target else _SUMMARY_CATEGORIES</w:t>
        <w:br/>
        <w:t xml:space="preserve">    rows = []</w:t>
        <w:br/>
        <w:t xml:space="preserve">    for name in order:</w:t>
        <w:br/>
        <w:t xml:space="preserve">        if name not in cats:</w:t>
        <w:br/>
        <w:t xml:space="preserve">            continue</w:t>
        <w:br/>
        <w:t xml:space="preserve">        b = cats[name]</w:t>
        <w:br/>
        <w:t xml:space="preserve">        programs = len(b["programs"])</w:t>
        <w:br/>
        <w:t xml:space="preserve">        items_total = len(b["items"])</w:t>
        <w:br/>
        <w:t xml:space="preserve">        qualified = unqualified = not_evaluated = items_evaluated = 0</w:t>
        <w:br/>
        <w:t xml:space="preserve">        unqualified_list = []</w:t>
        <w:br/>
        <w:t xml:space="preserve">        not_evaluated_list = []</w:t>
        <w:br/>
        <w:t xml:space="preserve">        for item_name, rec in b["items"].items():</w:t>
        <w:br/>
        <w:t xml:space="preserve">            statuses = rec["status"]</w:t>
        <w:br/>
        <w:t xml:space="preserve">            if not statuses:</w:t>
        <w:br/>
        <w:t xml:space="preserve">                continue  # 未回报：仅计入细项总数</w:t>
        <w:br/>
        <w:t xml:space="preserve">            items_evaluated += 1</w:t>
        <w:br/>
        <w:t xml:space="preserve">            example = rec["plan"]</w:t>
        <w:br/>
        <w:t xml:space="preserve">            an = rec.get("label", item_name)</w:t>
        <w:br/>
        <w:t xml:space="preserve">            spec = rec.get("specimen", "血清")</w:t>
        <w:br/>
        <w:t xml:space="preserve">            display = an if spec == "血清" else f"{an}（{spec}）"</w:t>
        <w:br/>
        <w:t xml:space="preserve">            if all(x == "NE" for x in statuses):</w:t>
        <w:br/>
        <w:t xml:space="preserve">                not_evaluated += 1</w:t>
        <w:br/>
        <w:t xml:space="preserve">                not_evaluated_list.append({</w:t>
        <w:br/>
        <w:t xml:space="preserve">                    "program": example.program, "item": display, "group": example.group,</w:t>
        <w:br/>
        <w:t xml:space="preserve">                    "result": example.result, "score": example.score,</w:t>
        <w:br/>
        <w:t xml:space="preserve">                })</w:t>
        <w:br/>
        <w:t xml:space="preserve">            elif "U" in statuses:</w:t>
        <w:br/>
        <w:t xml:space="preserve">                unqualified += 1</w:t>
        <w:br/>
        <w:t xml:space="preserve">                unqualified_list.append({</w:t>
        <w:br/>
        <w:t xml:space="preserve">                    "program": example.program, "item": display, "group": example.group,</w:t>
        <w:br/>
        <w:t xml:space="preserve">                    "result": example.result, "score": example.score,</w:t>
        <w:br/>
        <w:t xml:space="preserve">                })</w:t>
        <w:br/>
        <w:t xml:space="preserve">            else: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第6页 / 共60页</w:t>
      </w:r>
    </w:p>
    <w:p>
      <w:r>
        <w:rPr>
          <w:rFonts w:ascii="Consolas" w:hAnsi="Consolas"/>
          <w:sz w:val="17"/>
        </w:rPr>
        <w:t xml:space="preserve">                qualified += 1</w:t>
        <w:br/>
        <w:t xml:space="preserve">        denom = qualified + unqualified</w:t>
        <w:br/>
        <w:t xml:space="preserve">        rate = round(qualified / denom * 100, 1) if denom else None</w:t>
        <w:br/>
        <w:t xml:space="preserve">        rows.append({</w:t>
        <w:br/>
        <w:t xml:space="preserve">            "category": name,</w:t>
        <w:br/>
        <w:t xml:space="preserve">            "programs": programs,</w:t>
        <w:br/>
        <w:t xml:space="preserve">            "items_total": items_total,</w:t>
        <w:br/>
        <w:t xml:space="preserve">            "items_evaluated": items_evaluated,</w:t>
        <w:br/>
        <w:t xml:space="preserve">            "qualified": qualified,</w:t>
        <w:br/>
        <w:t xml:space="preserve">            "unqualified": unqualified,</w:t>
        <w:br/>
        <w:t xml:space="preserve">            "not_evaluated": not_evaluated,</w:t>
        <w:br/>
        <w:t xml:space="preserve">            "qualify_rate": rate,</w:t>
        <w:br/>
        <w:t xml:space="preserve">            "unqualified_list": unqualified_list,</w:t>
        <w:br/>
        <w:t xml:space="preserve">            "not_evaluated_list": not_evaluated_list,</w:t>
        <w:br/>
        <w:t xml:space="preserve">        })</w:t>
        <w:br/>
        <w:br/>
        <w:t xml:space="preserve">    tot = {"programs": 0, "items_total": 0, "items_evaluated": 0,</w:t>
        <w:br/>
        <w:t xml:space="preserve">           "qualified": 0, "unqualified": 0, "not_evaluated": 0}</w:t>
        <w:br/>
        <w:t xml:space="preserve">    if len(rows) == 1:</w:t>
        <w:br/>
        <w:t xml:space="preserve">        # 单分类（UI 常规路径）：合计即该分类本身</w:t>
        <w:br/>
        <w:t xml:space="preserve">        r = rows[0]</w:t>
        <w:br/>
        <w:t xml:space="preserve">        tot = {</w:t>
        <w:br/>
        <w:t xml:space="preserve">            "programs": r["programs"], "items_total": r["items_total"],</w:t>
        <w:br/>
        <w:t xml:space="preserve">            "items_evaluated": r["items_evaluated"], "qualified": r["qualified"],</w:t>
        <w:br/>
        <w:t xml:space="preserve">            "unqualified": r["unqualified"], "not_evaluated": r["not_evaluated"],</w:t>
        <w:br/>
        <w:t xml:space="preserve">            "qualify_rate": r["qualify_rate"],</w:t>
        <w:br/>
        <w:t xml:space="preserve">        }</w:t>
        <w:br/>
        <w:t xml:space="preserve">    else:</w:t>
        <w:br/>
        <w:t xml:space="preserve">        prog_union = set()</w:t>
        <w:br/>
        <w:t xml:space="preserve">        for b in cats.values():</w:t>
        <w:br/>
        <w:t xml:space="preserve">            prog_union |= b["programs"]</w:t>
        <w:br/>
        <w:t xml:space="preserve">            tot["items_total"] += len(b["items"])</w:t>
        <w:br/>
        <w:t xml:space="preserve">        # 跨分类去重评价状态（生化+凝血与免疫同名细项极罕见，仍做一致处理）</w:t>
        <w:br/>
        <w:t xml:space="preserve">        union_items = {}</w:t>
        <w:br/>
        <w:t xml:space="preserve">        for b in cats.values():</w:t>
        <w:br/>
        <w:t xml:space="preserve">            for item_name, rec in b["items"].items():</w:t>
        <w:br/>
        <w:t xml:space="preserve">                u = union_items.setdefault(item_name, {"status": []})</w:t>
        <w:br/>
        <w:t xml:space="preserve">                u["status"].extend(rec["status"])</w:t>
        <w:br/>
        <w:t xml:space="preserve">        for item_name, rec in union_items.items():</w:t>
        <w:br/>
        <w:t xml:space="preserve">            statuses = rec["status"]</w:t>
        <w:br/>
        <w:t xml:space="preserve">            if not statuses:</w:t>
        <w:br/>
        <w:t xml:space="preserve">                continue</w:t>
        <w:br/>
        <w:t xml:space="preserve">            items_evaluated += 1</w:t>
        <w:br/>
        <w:t xml:space="preserve">            if all(x == "NE" for x in statuses):</w:t>
        <w:br/>
        <w:t xml:space="preserve">                not_evaluated += 1</w:t>
        <w:br/>
        <w:t xml:space="preserve">            elif "U" in statuses:</w:t>
        <w:br/>
        <w:t xml:space="preserve">                unqualified += 1</w:t>
        <w:br/>
        <w:t xml:space="preserve">            else:</w:t>
        <w:br/>
        <w:t xml:space="preserve">                qualified += 1</w:t>
        <w:br/>
        <w:t xml:space="preserve">        tot["programs"] = len(prog_union)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第7页 / 共60页</w:t>
      </w:r>
    </w:p>
    <w:p>
      <w:r>
        <w:rPr>
          <w:rFonts w:ascii="Consolas" w:hAnsi="Consolas"/>
          <w:sz w:val="17"/>
        </w:rPr>
        <w:t xml:space="preserve">        tot["items_evaluated"] = items_evaluated</w:t>
        <w:br/>
        <w:t xml:space="preserve">        tot["qualified"] = qualified</w:t>
        <w:br/>
        <w:t xml:space="preserve">        tot["unqualified"] = unqualified</w:t>
        <w:br/>
        <w:t xml:space="preserve">        tot["not_evaluated"] = not_evaluated</w:t>
        <w:br/>
        <w:t xml:space="preserve">        tdenom = qualified + unqualified</w:t>
        <w:br/>
        <w:t xml:space="preserve">        tot["qualify_rate"] = round(qualified / tdenom * 100, 1) if tdenom else None</w:t>
        <w:br/>
        <w:br/>
        <w:t xml:space="preserve">    return {</w:t>
        <w:br/>
        <w:t xml:space="preserve">        "year": year, "half": half,</w:t>
        <w:br/>
        <w:t xml:space="preserve">        "department": dept_target, "category": cat_target,</w:t>
        <w:br/>
        <w:t xml:space="preserve">        "categories": rows, "total": tot, "plan_count": len(plans),</w:t>
        <w:br/>
        <w:t xml:space="preserve">    }</w:t>
        <w:br/>
        <w:br/>
        <w:br/>
        <w:t>@router.get("/summary-by-category")</w:t>
        <w:br/>
        <w:t>def eqa_summary_by_category(</w:t>
        <w:br/>
        <w:t xml:space="preserve">    year: int = 0,</w:t>
        <w:br/>
        <w:t xml:space="preserve">    half: int = 0,</w:t>
        <w:br/>
        <w:t xml:space="preserve">    category: str = "",</w:t>
        <w:br/>
        <w:t xml:space="preserve">    department: str = "",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"""按（专业组 × 质评部门）的细项合格率统计（含不合格/不评价明细，细项已去重）。</w:t>
        <w:br/>
        <w:br/>
        <w:t xml:space="preserve">    传 category（生化+凝血 / 免疫）+ department（卫健委 / 北京市）时只统计该组合，</w:t>
        <w:br/>
        <w:t xml:space="preserve">    用于两人分别、按部门出独立报告。</w:t>
        <w:br/>
        <w:t xml:space="preserve">    """</w:t>
        <w:br/>
        <w:t xml:space="preserve">    return _compute_summary_by_category(year, half, db, category or None, department or None)</w:t>
        <w:br/>
        <w:br/>
        <w:br/>
        <w:t># 总结 Word 存档目录</w:t>
        <w:br/>
        <w:t>EQA_SUMMARY_DIR = DATA_DIR / "eqa_summaries"</w:t>
        <w:br/>
        <w:t>os.makedirs(EQA_SUMMARY_DIR, exist_ok=True)</w:t>
        <w:br/>
        <w:br/>
        <w:br/>
        <w:t>class EqaSummaryGenerate(BaseModel):</w:t>
        <w:br/>
        <w:t xml:space="preserve">    year: int</w:t>
        <w:br/>
        <w:t xml:space="preserve">    half: int = 0</w:t>
        <w:br/>
        <w:t xml:space="preserve">    department: str = "卫健委"</w:t>
        <w:br/>
        <w:t xml:space="preserve">    category: str = "生化+凝血"</w:t>
        <w:br/>
        <w:t xml:space="preserve">    summary_text: str = ""</w:t>
        <w:br/>
        <w:br/>
        <w:br/>
        <w:t>@router.post("/summary-generate")</w:t>
        <w:br/>
        <w:t>def generate_eqa_summary(</w:t>
        <w:br/>
        <w:t xml:space="preserve">    body: EqaSummaryGenerate,</w:t>
        <w:br/>
        <w:t xml:space="preserve">    db: Session = Depends(get_db),</w:t>
        <w:br/>
        <w:t xml:space="preserve">    user: User = Depends(get_current_user),</w:t>
        <w:br/>
        <w:t>):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第8页 / 共60页</w:t>
      </w:r>
    </w:p>
    <w:p>
      <w:r>
        <w:rPr>
          <w:rFonts w:ascii="Consolas" w:hAnsi="Consolas"/>
          <w:sz w:val="17"/>
        </w:rPr>
        <w:t xml:space="preserve">    """保存某（部门×专业组）总结文字并生成 BG-SM-CZ-020 格式 Word，自动存档；返回下载地址与统计。"""</w:t>
        <w:br/>
        <w:t xml:space="preserve">    dept = _normalize_department(body.department)</w:t>
        <w:br/>
        <w:t xml:space="preserve">    cat = _normalize_category(body.category)</w:t>
        <w:br/>
        <w:t xml:space="preserve">    stats = _compute_summary_by_category(body.year, body.half, db, cat, dept)</w:t>
        <w:br/>
        <w:t xml:space="preserve">    slug = f"{_ORG_SLUG.get(dept, 'ORG')}_{_CATEGORY_SLUG.get(cat, 'BC')}"</w:t>
        <w:br/>
        <w:t xml:space="preserve">    fname = f"{body.year}_H{body.half}_{slug}.docx"</w:t>
        <w:br/>
        <w:t xml:space="preserve">    out_path = EQA_SUMMARY_DIR / fname</w:t>
        <w:br/>
        <w:t xml:space="preserve">    from ...services.eqa_summary_doc import build_eqa_summary_doc</w:t>
        <w:br/>
        <w:t xml:space="preserve">    build_eqa_summary_doc(body.year, body.half, stats, body.summary_text or "", str(out_path),</w:t>
        <w:br/>
        <w:t xml:space="preserve">                          category=cat, department=dept)</w:t>
        <w:br/>
        <w:br/>
        <w:t xml:space="preserve">    rep = db.query(EqaSummary).filter_by(year=body.year, half=body.half, department=dept, category=cat).first()</w:t>
        <w:br/>
        <w:t xml:space="preserve">    if not rep:</w:t>
        <w:br/>
        <w:t xml:space="preserve">        rep = EqaSummary()</w:t>
        <w:br/>
        <w:t xml:space="preserve">        db.add(rep)</w:t>
        <w:br/>
        <w:t xml:space="preserve">    rep.year = body.year</w:t>
        <w:br/>
        <w:t xml:space="preserve">    rep.half = body.half</w:t>
        <w:br/>
        <w:t xml:space="preserve">    rep.department = dept</w:t>
        <w:br/>
        <w:t xml:space="preserve">    rep.category = cat</w:t>
        <w:br/>
        <w:t xml:space="preserve">    rep.summary_text = body.summary_text or ""</w:t>
        <w:br/>
        <w:t xml:space="preserve">    rep.docx_path = fname</w:t>
        <w:br/>
        <w:t xml:space="preserve">    rep.generated_at = datetime.utcnow()</w:t>
        <w:br/>
        <w:t xml:space="preserve">    db.commit()</w:t>
        <w:br/>
        <w:t xml:space="preserve">    db.refresh(rep)</w:t>
        <w:br/>
        <w:t xml:space="preserve">    from urllib.parse import quote</w:t>
        <w:br/>
        <w:t xml:space="preserve">    return {</w:t>
        <w:br/>
        <w:t xml:space="preserve">        "id": rep.id,</w:t>
        <w:br/>
        <w:t xml:space="preserve">        "year": rep.year,</w:t>
        <w:br/>
        <w:t xml:space="preserve">        "half": rep.half,</w:t>
        <w:br/>
        <w:t xml:space="preserve">        "department": rep.department,</w:t>
        <w:br/>
        <w:t xml:space="preserve">        "category": rep.category,</w:t>
        <w:br/>
        <w:t xml:space="preserve">        "docx_path": rep.docx_path,</w:t>
        <w:br/>
        <w:t xml:space="preserve">        "docx_url": f"/api/v1/eqa-plans/summary-docx?year={rep.year}&amp;half={rep.half}"</w:t>
        <w:br/>
        <w:t xml:space="preserve">                    f"&amp;department={quote(rep.department)}&amp;category={quote(rep.category)}",</w:t>
        <w:br/>
        <w:t xml:space="preserve">        "generated_at": rep.generated_at,</w:t>
        <w:br/>
        <w:t xml:space="preserve">        "stats": stats,</w:t>
        <w:br/>
        <w:t xml:space="preserve">    }</w:t>
        <w:br/>
        <w:br/>
        <w:br/>
        <w:t>@router.get("/summary-docx")</w:t>
        <w:br/>
        <w:t>def download_eqa_summary_doc(</w:t>
        <w:br/>
        <w:t xml:space="preserve">    year: int = 0,</w:t>
        <w:br/>
        <w:t xml:space="preserve">    half: int = 0,</w:t>
        <w:br/>
        <w:t xml:space="preserve">    department: str = "卫健委",</w:t>
        <w:br/>
        <w:t xml:space="preserve">    category: str = "生化+凝血",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"""下载已生成的某（部门×专业组）总结 Word（自动存档文件）。"""</w:t>
        <w:br/>
        <w:t xml:space="preserve">    dept = _normalize_department(department)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第9页 / 共60页</w:t>
      </w:r>
    </w:p>
    <w:p>
      <w:r>
        <w:rPr>
          <w:rFonts w:ascii="Consolas" w:hAnsi="Consolas"/>
          <w:sz w:val="17"/>
        </w:rPr>
        <w:t xml:space="preserve">    cat = _normalize_category(category)</w:t>
        <w:br/>
        <w:t xml:space="preserve">    rep = db.query(EqaSummary).filter_by(year=year, half=half, department=dept, category=cat).first()</w:t>
        <w:br/>
        <w:t xml:space="preserve">    if not rep or not rep.docx_path:</w:t>
        <w:br/>
        <w:t xml:space="preserve">        raise HTTPException(status_code=404, detail="尚未生成总结报告，请先保存并生成")</w:t>
        <w:br/>
        <w:t xml:space="preserve">    path = EQA_SUMMARY_DIR / rep.docx_path</w:t>
        <w:br/>
        <w:t xml:space="preserve">    if not path.exists():</w:t>
        <w:br/>
        <w:t xml:space="preserve">        raise HTTPException(status_code=404, detail="报告文件缺失")</w:t>
        <w:br/>
        <w:t xml:space="preserve">    return FileResponse(</w:t>
        <w:br/>
        <w:t xml:space="preserve">        str(path),</w:t>
        <w:br/>
        <w:t xml:space="preserve">        filename=rep.docx_path,</w:t>
        <w:br/>
        <w:t xml:space="preserve">        headers={"Cache-Control": "no-store"},</w:t>
        <w:br/>
        <w:t xml:space="preserve">    )</w:t>
        <w:br/>
        <w:br/>
        <w:br/>
        <w:t># ---------------------------------------------------------------------------</w:t>
        <w:br/>
        <w:t># 半年总结文字（可编辑）</w:t>
        <w:br/>
        <w:t># ---------------------------------------------------------------------------</w:t>
        <w:br/>
        <w:t>@router.get("/summary-text", response_model=EqaSummaryRead)</w:t>
        <w:br/>
        <w:t>def get_eqa_summary_text(</w:t>
        <w:br/>
        <w:t xml:space="preserve">    year: int = 0,</w:t>
        <w:br/>
        <w:t xml:space="preserve">    half: int = 1,</w:t>
        <w:br/>
        <w:t xml:space="preserve">    department: str = "卫健委",</w:t>
        <w:br/>
        <w:t xml:space="preserve">    category: str = "生化+凝血",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dept = _normalize_department(department)</w:t>
        <w:br/>
        <w:t xml:space="preserve">    cat = _normalize_category(category)</w:t>
        <w:br/>
        <w:t xml:space="preserve">    rep = db.query(EqaSummary).filter_by(year=year, half=half, department=dept, category=cat).first()</w:t>
        <w:br/>
        <w:t xml:space="preserve">    if not rep:</w:t>
        <w:br/>
        <w:t xml:space="preserve">        rep = EqaSummary(year=year, half=half, department=dept, category=cat)</w:t>
        <w:br/>
        <w:t xml:space="preserve">        db.add(rep)</w:t>
        <w:br/>
        <w:t xml:space="preserve">        db.commit()</w:t>
        <w:br/>
        <w:t xml:space="preserve">        db.refresh(rep)</w:t>
        <w:br/>
        <w:t xml:space="preserve">    return rep</w:t>
        <w:br/>
        <w:br/>
        <w:br/>
        <w:t>@router.put("/summary-text", response_model=EqaSummaryRead)</w:t>
        <w:br/>
        <w:t>def upsert_eqa_summary_text(</w:t>
        <w:br/>
        <w:t xml:space="preserve">    body: EqaSummaryUpdate,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dept = _normalize_department(body.department)</w:t>
        <w:br/>
        <w:t xml:space="preserve">    cat = _normalize_category(body.category)</w:t>
        <w:br/>
        <w:t xml:space="preserve">    rep = db.query(EqaSummary).filter_by(year=body.year, half=body.half, department=dept, category=cat).first()</w:t>
        <w:br/>
        <w:t xml:space="preserve">    if not rep:</w:t>
        <w:br/>
        <w:t xml:space="preserve">        rep = EqaSummary()</w:t>
        <w:br/>
        <w:t xml:space="preserve">        db.add(rep)</w:t>
        <w:br/>
        <w:t xml:space="preserve">    rep.year = body.year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第10页 / 共60页</w:t>
      </w:r>
    </w:p>
    <w:p>
      <w:r>
        <w:rPr>
          <w:rFonts w:ascii="Consolas" w:hAnsi="Consolas"/>
          <w:sz w:val="17"/>
        </w:rPr>
        <w:t xml:space="preserve">    rep.half = body.half</w:t>
        <w:br/>
        <w:t xml:space="preserve">    rep.department = dept</w:t>
        <w:br/>
        <w:t xml:space="preserve">    rep.category = cat</w:t>
        <w:br/>
        <w:t xml:space="preserve">    rep.summary_text = body.summary_text or ""</w:t>
        <w:br/>
        <w:t xml:space="preserve">    db.commit()</w:t>
        <w:br/>
        <w:t xml:space="preserve">    db.refresh(rep)</w:t>
        <w:br/>
        <w:t xml:space="preserve">    return rep</w:t>
        <w:br/>
        <w:br/>
        <w:br/>
        <w:t># ---------------------------------------------------------------------------</w:t>
        <w:br/>
        <w:t># 质评报告导入 / 下载 / 删除（卫健委、北京市 PDF 质评报告留档「口子」）</w:t>
        <w:br/>
        <w:t># ---------------------------------------------------------------------------</w:t>
        <w:br/>
        <w:t># 报告存放目录统一走 DATA_DIR（线上由 ENV DATA_DIR=/app/data 指向 CFS 持久卷；</w:t>
        <w:br/>
        <w:t># 早期曾硬编码 parents[3]/data/eqa_reports，在容器里虽恰好是 /app/data/eqa_reports，</w:t>
        <w:br/>
        <w:t># 但本地却落在 backend/data/eqa_reports，与 uploads/documents 等模块不一致。</w:t>
        <w:br/>
        <w:t># 统一用 DATA_DIR 后，本地(data/eqa_reports)与线上(/app/data/eqa_reports)路径一致且均在持久卷上。）</w:t>
        <w:br/>
        <w:t>EQA_REPORT_DIR = DATA_DIR / "eqa_reports"</w:t>
        <w:br/>
        <w:t>os.makedirs(EQA_REPORT_DIR, exist_ok=True)</w:t>
        <w:br/>
        <w:br/>
        <w:br/>
        <w:t># 非项目名行：报告标题/页眉页脚/表头/单位等，用于定位「项目名」时跳过</w:t>
        <w:br/>
        <w:t>_NONAME = re.compile(</w:t>
        <w:br/>
        <w:t xml:space="preserve">    r"室间质量评价|实验室编码|实验室名称|测定日期|统计日期|报表打印日期|打印日期|"</w:t>
        <w:br/>
        <w:t xml:space="preserve">    r"统计结果|国家卫生|卫生健康委|第\d+次|页|"</w:t>
        <w:br/>
        <w:t xml:space="preserve">    r"你室结果|所有实验室稳健均值|允许范围|下限靶值上限评价结果|样本编号|偏倚|"</w:t>
        <w:br/>
        <w:t xml:space="preserve">    r"所属组|方法|仪器|试剂|本组实验室数|校准物|建议|项目：|"</w:t>
        <w:br/>
        <w:t xml:space="preserve">    r"成绩汇总|成绩解释|成绩说明|科室|"</w:t>
        <w:br/>
        <w:t xml:space="preserve">    r"成功|当前解释|及格数|总数|得分%|解释|评价结果|成绩|汇总"</w:t>
        <w:br/>
        <w:t>)</w:t>
        <w:br/>
        <w:br/>
        <w:br/>
        <w:t>def _is_name_line(l: str) -&gt; bool:</w:t>
        <w:br/>
        <w:t xml:space="preserve">    """判断一行是否可能是 analyte 项目名（而非表头/标题/单位/数字/日期）。"""</w:t>
        <w:br/>
        <w:t xml:space="preserve">    l = l.strip()</w:t>
        <w:br/>
        <w:t xml:space="preserve">    if not l:</w:t>
        <w:br/>
        <w:t xml:space="preserve">        return False</w:t>
        <w:br/>
        <w:t xml:space="preserve">    if "%" in l:</w:t>
        <w:br/>
        <w:t xml:space="preserve">        return False</w:t>
        <w:br/>
        <w:t xml:space="preserve">    if re.fullmatch(r"[\d.]+", l):</w:t>
        <w:br/>
        <w:t xml:space="preserve">        return False</w:t>
        <w:br/>
        <w:t xml:space="preserve">    if re.fullmatch(r"[\d\s\-]+", l):  # 纯数字/空格/短横（如页码 "4 - 0"）</w:t>
        <w:br/>
        <w:t xml:space="preserve">        return False</w:t>
        <w:br/>
        <w:t xml:space="preserve">    if re.fullmatch(r"[A-Za-z/μ·]+", l):  # 单位（mmol/L, nmol/L, g/L…）</w:t>
        <w:br/>
        <w:t xml:space="preserve">        return False</w:t>
        <w:br/>
        <w:t xml:space="preserve">    if re.search(r"^\d{4}[-/年]", l):  # 日期</w:t>
        <w:br/>
        <w:t xml:space="preserve">        return False</w:t>
        <w:br/>
        <w:t xml:space="preserve">    if _NONAME.search(l):</w:t>
        <w:br/>
        <w:t xml:space="preserve">        return False</w:t>
        <w:br/>
        <w:t xml:space="preserve">    return True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第11页 / 共60页</w:t>
      </w:r>
    </w:p>
    <w:p>
      <w:r>
        <w:rPr>
          <w:rFonts w:ascii="Consolas" w:hAnsi="Consolas"/>
          <w:sz w:val="17"/>
        </w:rPr>
        <w:br/>
        <w:t>def _extract_nhc_blocks(lines):</w:t>
        <w:br/>
        <w:t xml:space="preserve">    """卫健委报告：按「成绩」锚点切块，返回 [(项目名, 成绩str|None, is_na)]。</w:t>
        <w:br/>
        <w:br/>
        <w:t xml:space="preserve">    卫健委每项结构：项目名 + 表头行 + 若干样本行(末列 通过/不适用/不评价) + 末行「成绩NN％/成绩不适用」。</w:t>
        <w:br/>
        <w:t xml:space="preserve">    项目名 = 块内第一条「非表头/非标题/非单位/非数字」的行（即 analyte 名本身），</w:t>
        <w:br/>
        <w:t xml:space="preserve">    能正确跳过「允许范围」等表格列头，不受 item 别名录入差异影响。</w:t>
        <w:br/>
        <w:t xml:space="preserve">    """</w:t>
        <w:br/>
        <w:t xml:space="preserve">    anchors = []  # (line_index, score_or_None, is_na)</w:t>
        <w:br/>
        <w:t xml:space="preserve">    for i, l in enumerate(lines):</w:t>
        <w:br/>
        <w:t xml:space="preserve">        # 排除「成绩汇总/成绩解释」等标题行，仅匹配真正的成绩锚点</w:t>
        <w:br/>
        <w:t xml:space="preserve">        if l.startswith("成绩") and not re.search(r"汇总|解释|说明|备注|标题", l):</w:t>
        <w:br/>
        <w:t xml:space="preserve">            is_na = bool(re.search(r"不适用|不评价", l))</w:t>
        <w:br/>
        <w:t xml:space="preserve">            m = re.search(r"(\d{1,3})\s*[％%]", l)</w:t>
        <w:br/>
        <w:t xml:space="preserve">            if not m and i + 1 &lt; len(lines):</w:t>
        <w:br/>
        <w:t xml:space="preserve">                m = re.search(r"(\d{1,3})\s*[％%]", lines[i + 1])</w:t>
        <w:br/>
        <w:t xml:space="preserve">            score = m.group(1) if m else None</w:t>
        <w:br/>
        <w:t xml:space="preserve">            anchors.append((i, score, is_na))</w:t>
        <w:br/>
        <w:t xml:space="preserve">    if not anchors:</w:t>
        <w:br/>
        <w:t xml:space="preserve">        return []</w:t>
        <w:br/>
        <w:t xml:space="preserve">    blocks = []</w:t>
        <w:br/>
        <w:t xml:space="preserve">    for k, (ai, score, is_na) in enumerate(anchors):</w:t>
        <w:br/>
        <w:t xml:space="preserve">        start = anchors[k - 1][0] + 1 if k &gt; 0 else 0</w:t>
        <w:br/>
        <w:t xml:space="preserve">        # 项目名 = 块内自 start 起第一条「像项目名」的行</w:t>
        <w:br/>
        <w:t xml:space="preserve">        name = None</w:t>
        <w:br/>
        <w:t xml:space="preserve">        for j in range(start, ai):</w:t>
        <w:br/>
        <w:t xml:space="preserve">            if _is_name_line(lines[j]):</w:t>
        <w:br/>
        <w:t xml:space="preserve">                name = lines[j].strip()</w:t>
        <w:br/>
        <w:t xml:space="preserve">                break</w:t>
        <w:br/>
        <w:t xml:space="preserve">        blocks.append((name, score, is_na))</w:t>
        <w:br/>
        <w:t xml:space="preserve">    return blocks</w:t>
        <w:br/>
        <w:br/>
        <w:br/>
        <w:t>def _extract_bj_lines(lines):</w:t>
        <w:br/>
        <w:t xml:space="preserve">    """北京市报告：按「满意/不满意」锚点切块，返回 [(项目名, satisfied, score_pct|None)]。</w:t>
        <w:br/>
        <w:br/>
        <w:t xml:space="preserve">    北京每项结构：项目名 + 及格数/总数/得分%(三数字行) + 「满意/不满意」。</w:t>
        <w:br/>
        <w:t xml:space="preserve">    项目名 = 块内第一条「像项目名」的行；得分% = 满意前最后一个纯数字行。</w:t>
        <w:br/>
        <w:t xml:space="preserve">    """</w:t>
        <w:br/>
        <w:t xml:space="preserve">    anchors = []  # (line_index, is_unsat)</w:t>
        <w:br/>
        <w:t xml:space="preserve">    for i, l in enumerate(lines):</w:t>
        <w:br/>
        <w:t xml:space="preserve">        if l == "满意" or l == "不满意" or re.match(r"^(满意|不满意)$", l):</w:t>
        <w:br/>
        <w:t xml:space="preserve">            anchors.append((i, l == "不满意"))</w:t>
        <w:br/>
        <w:t xml:space="preserve">    if not anchors:</w:t>
        <w:br/>
        <w:t xml:space="preserve">        return []</w:t>
        <w:br/>
        <w:t xml:space="preserve">    blocks = []</w:t>
        <w:br/>
        <w:t xml:space="preserve">    for k, (ai, unsat) in enumerate(anchors):</w:t>
        <w:br/>
        <w:t xml:space="preserve">        start = anchors[k - 1][0] + 1 if k &gt; 0 else 0</w:t>
        <w:br/>
        <w:t xml:space="preserve">        name = None</w:t>
        <w:br/>
        <w:t xml:space="preserve">        for j in range(start, ai):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第12页 / 共60页</w:t>
      </w:r>
    </w:p>
    <w:p>
      <w:r>
        <w:rPr>
          <w:rFonts w:ascii="Consolas" w:hAnsi="Consolas"/>
          <w:sz w:val="17"/>
        </w:rPr>
        <w:t xml:space="preserve">            if _is_name_line(lines[j]):</w:t>
        <w:br/>
        <w:t xml:space="preserve">                name = lines[j].strip()</w:t>
        <w:br/>
        <w:t xml:space="preserve">                break</w:t>
        <w:br/>
        <w:t xml:space="preserve">        # 得分% = 满意/不满意 前最后一个纯数字行</w:t>
        <w:br/>
        <w:t xml:space="preserve">        score_pct = None</w:t>
        <w:br/>
        <w:t xml:space="preserve">        for j in range(ai - 1, start - 1, -1):</w:t>
        <w:br/>
        <w:t xml:space="preserve">            bl = lines[j].strip()</w:t>
        <w:br/>
        <w:t xml:space="preserve">            if re.fullmatch(r"\d+", bl):</w:t>
        <w:br/>
        <w:t xml:space="preserve">                score_pct = bl</w:t>
        <w:br/>
        <w:t xml:space="preserve">                break</w:t>
        <w:br/>
        <w:t xml:space="preserve">        blocks.append((name, not unsat, score_pct))</w:t>
        <w:br/>
        <w:t xml:space="preserve">    return blocks</w:t>
        <w:br/>
        <w:br/>
        <w:br/>
        <w:t>def parse_eqa_report(pdf_path: str, item_text: str = None) -&gt; dict:</w:t>
        <w:br/>
        <w:t xml:space="preserve">    """解析质评报告 PDF，抽取成绩/合格状态/得分，并「点名」列出不适用或非满分的子项。</w:t>
        <w:br/>
        <w:br/>
        <w:t xml:space="preserve">    从报告正文权威解析（不依赖 item 别名的录入差异），覆盖两类报告：</w:t>
        <w:br/>
        <w:t xml:space="preserve">      - 卫健委：逐项分块「项目名 + 通过×N + 成绩NN％」；不适用子项为「项目名 + 不适用×N + 成绩不适用」</w:t>
        <w:br/>
        <w:t xml:space="preserve">      - 北京市：逐项目「项目名 + 及格数/总数/得分% + 满意/不满意」</w:t>
        <w:br/>
        <w:t xml:space="preserve">    返回 {result, qualified(bool|None), score(str), confidence, evidence}。</w:t>
        <w:br/>
        <w:t xml:space="preserve">    result 会显式点名异常子项，例如：</w:t>
        <w:br/>
        <w:t xml:space="preserve">      「成绩100%（脂蛋白(a)不适用）」「成绩未达标（总钙92分）」「不合格（钾、钠不满意）」</w:t>
        <w:br/>
        <w:t xml:space="preserve">    若整体合格但仅部分子项不适用，仍标合格并备注不适用子项，避免误判为不合格。</w:t>
        <w:br/>
        <w:t xml:space="preserve">    """</w:t>
        <w:br/>
        <w:t xml:space="preserve">    try:</w:t>
        <w:br/>
        <w:t xml:space="preserve">        doc = fitz.open(pdf_path)</w:t>
        <w:br/>
        <w:t xml:space="preserve">        txt = "\n".join(pg.get_text() for pg in doc)</w:t>
        <w:br/>
        <w:t xml:space="preserve">    except Exception:</w:t>
        <w:br/>
        <w:t xml:space="preserve">        return {}</w:t>
        <w:br/>
        <w:t xml:space="preserve">    if not txt.strip():</w:t>
        <w:br/>
        <w:t xml:space="preserve">        return {}</w:t>
        <w:br/>
        <w:t xml:space="preserve">    lines = [l.strip() for l in txt.splitlines()]</w:t>
        <w:br/>
        <w:t xml:space="preserve">    evidence = re.sub(r"\s+", " ", txt[:80])</w:t>
        <w:br/>
        <w:br/>
        <w:t xml:space="preserve">    # 卫健委：逐项切块</w:t>
        <w:br/>
        <w:t xml:space="preserve">    nhc = [b for b in _extract_nhc_blocks(lines) if b[0]]</w:t>
        <w:br/>
        <w:t xml:space="preserve">    # 北京市：逐项目</w:t>
        <w:br/>
        <w:t xml:space="preserve">    bj = [b for b in _extract_bj_lines(lines) if b[0]]</w:t>
        <w:br/>
        <w:br/>
        <w:t xml:space="preserve">    if nhc:</w:t>
        <w:br/>
        <w:t xml:space="preserve">        na_items = [n for n, s, na in nhc if na]</w:t>
        <w:br/>
        <w:t xml:space="preserve">        non100 = [(n, s) for n, s, na in nhc if s is not None and s != "100"]</w:t>
        <w:br/>
        <w:t xml:space="preserve">        if na_items and not non100 and len(na_items) &lt; len(nhc):</w:t>
        <w:br/>
        <w:t xml:space="preserve">            # 整体合格，仅部分子项不适用 -&gt; 备注点名，不误判不合格</w:t>
        <w:br/>
        <w:t xml:space="preserve">            note = "（" + "、".join(f"{n}不适用" for n in na_items) + "）"</w:t>
        <w:br/>
        <w:t xml:space="preserve">            return {"result": "成绩100%" + note, "qualified": True, "score": "100",</w:t>
        <w:br/>
        <w:t xml:space="preserve">                    "confidence": "high", "evidence": evidence}</w:t>
        <w:br/>
        <w:t xml:space="preserve">        if non100:</w:t>
        <w:br/>
        <w:t xml:space="preserve">            # 有子项成绩非100 -&gt; 该子项未达标，整体不合格并点名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第13页 / 共60页</w:t>
      </w:r>
    </w:p>
    <w:p>
      <w:r>
        <w:rPr>
          <w:rFonts w:ascii="Consolas" w:hAnsi="Consolas"/>
          <w:sz w:val="17"/>
        </w:rPr>
        <w:t xml:space="preserve">            notes = [f"{n}不适用" for n in na_items] + [f"{n}({s}分)" for n, s in non100]</w:t>
        <w:br/>
        <w:t xml:space="preserve">            note = "（" + "、".join(notes) + "）"</w:t>
        <w:br/>
        <w:t xml:space="preserve">            return {"result": "成绩未达标" + note, "qualified": False, "score": non100[0][1],</w:t>
        <w:br/>
        <w:t xml:space="preserve">                    "confidence": "high", "evidence": evidence}</w:t>
        <w:br/>
        <w:t xml:space="preserve">        if na_items and len(na_items) == len(nhc):</w:t>
        <w:br/>
        <w:t xml:space="preserve">            return {"result": "成绩不适用(不予评价)", "qualified": None, "score": "",</w:t>
        <w:br/>
        <w:t xml:space="preserve">                    "confidence": "high", "evidence": evidence}</w:t>
        <w:br/>
        <w:t xml:space="preserve">        return {"result": "成绩100%", "qualified": True, "score": "100",</w:t>
        <w:br/>
        <w:t xml:space="preserve">                "confidence": "high", "evidence": evidence}</w:t>
        <w:br/>
        <w:br/>
        <w:t xml:space="preserve">    if bj:</w:t>
        <w:br/>
        <w:t xml:space="preserve">        unsat = [n for n, sat, _ in bj if sat is False]</w:t>
        <w:br/>
        <w:t xml:space="preserve">        non100 = [(n, s) for n, sat, s in bj if s is not None and s != "100"]</w:t>
        <w:br/>
        <w:t xml:space="preserve">        if unsat and not non100:</w:t>
        <w:br/>
        <w:t xml:space="preserve">            note = "（" + "、".join(f"{n}不满意" for n in unsat) + "）"</w:t>
        <w:br/>
        <w:t xml:space="preserve">            return {"result": "不合格" + note, "qualified": False, "score": "",</w:t>
        <w:br/>
        <w:t xml:space="preserve">                    "confidence": "high", "evidence": evidence}</w:t>
        <w:br/>
        <w:t xml:space="preserve">        if non100 and not unsat:</w:t>
        <w:br/>
        <w:t xml:space="preserve">            # 整体满意(合格)但存在得分%&lt;100 的子项 -&gt; 标合格并点名非满分项目</w:t>
        <w:br/>
        <w:t xml:space="preserve">            note = "（" + "、".join(f"{n}({s}分)" for n, s in non100) + "）"</w:t>
        <w:br/>
        <w:t xml:space="preserve">            return {"result": "合格" + note, "qualified": True, "score": "",</w:t>
        <w:br/>
        <w:t xml:space="preserve">                    "confidence": "high", "evidence": evidence}</w:t>
        <w:br/>
        <w:t xml:space="preserve">        if unsat and non100:</w:t>
        <w:br/>
        <w:t xml:space="preserve">            note = "（" + "、".join(f"{n}不满意" for n in unsat) + \</w:t>
        <w:br/>
        <w:t xml:space="preserve">                   "｜非100：" + "、".join(f"{n}({s}分)" for n, s in non100) + "）"</w:t>
        <w:br/>
        <w:t xml:space="preserve">            return {"result": "不合格" + note, "qualified": False, "score": "",</w:t>
        <w:br/>
        <w:t xml:space="preserve">                    "confidence": "high", "evidence": evidence}</w:t>
        <w:br/>
        <w:t xml:space="preserve">        return {"result": "合格", "qualified": True, "score": "",</w:t>
        <w:br/>
        <w:t xml:space="preserve">                "confidence": "high", "evidence": evidence}</w:t>
        <w:br/>
        <w:br/>
        <w:t xml:space="preserve">    # 兜底（无分项结构）：原整体判定</w:t>
        <w:br/>
        <w:t xml:space="preserve">    has_fail = bool(re.search(r"不通过|不合格|不及格|不满意|未通过|不达标", txt))</w:t>
        <w:br/>
        <w:t xml:space="preserve">    has_pass = bool(re.search(r"通过|合格|满意|及格", txt))</w:t>
        <w:br/>
        <w:t xml:space="preserve">    score = ""</w:t>
        <w:br/>
        <w:t xml:space="preserve">    m = re.search(r"成绩\s*[:：]?\s*(\d{1,3})\s*[％%]?", txt)</w:t>
        <w:br/>
        <w:t xml:space="preserve">    if m:</w:t>
        <w:br/>
        <w:t xml:space="preserve">        score = m.group(1)</w:t>
        <w:br/>
        <w:t xml:space="preserve">    if not score:</w:t>
        <w:br/>
        <w:t xml:space="preserve">        m2 = re.search(r"得分\s*[:：]?\s*(\d{1,3})", txt)</w:t>
        <w:br/>
        <w:t xml:space="preserve">        if m2:</w:t>
        <w:br/>
        <w:t xml:space="preserve">            score = m2.group(1)</w:t>
        <w:br/>
        <w:t xml:space="preserve">    if has_fail and not has_pass:</w:t>
        <w:br/>
        <w:t xml:space="preserve">        return {"result": "不合格", "qualified": False, "score": score, "confidence": "high", "evidence": evidence}</w:t>
        <w:br/>
        <w:t xml:space="preserve">    if has_fail and has_pass:</w:t>
        <w:br/>
        <w:t xml:space="preserve">        return {"result": "含不合格项(待复核)", "qualified": False, "score": score, "confidence": "medium", "evidence": evidence}</w:t>
        <w:br/>
        <w:t xml:space="preserve">    if has_pass and not has_fail:</w:t>
        <w:br/>
        <w:t xml:space="preserve">        result = f"成绩{score}%" if score else "合格"</w:t>
        <w:br/>
        <w:t xml:space="preserve">        return {"result": result, "qualified": True, "score": score, "confidence": "high", "evidence": evidence}</w:t>
        <w:br/>
        <w:t xml:space="preserve">    return {"result": "", "qualified": None, "score": "", "confidence": "low", "evidence": evidence}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第14页 / 共60页</w:t>
      </w:r>
    </w:p>
    <w:p>
      <w:r>
        <w:rPr>
          <w:rFonts w:ascii="Consolas" w:hAnsi="Consolas"/>
          <w:sz w:val="17"/>
        </w:rPr>
        <w:br/>
        <w:t>@router.post("/report/{plan_id}")</w:t>
        <w:br/>
        <w:t>async def upload_eqa_report(</w:t>
        <w:br/>
        <w:t xml:space="preserve">    plan_id: int,</w:t>
        <w:br/>
        <w:t xml:space="preserve">    file: UploadFile = File(...),</w:t>
        <w:br/>
        <w:t xml:space="preserve">    score: str = Form(""),</w:t>
        <w:br/>
        <w:t xml:space="preserve">    qualified: bool = Form(False),</w:t>
        <w:br/>
        <w:t xml:space="preserve">    result: str = Form(""),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"""导入某条质评计划的 PDF 报告（卫健委/北京市），保存到 data/eqa_reports/ 并入库；</w:t>
        <w:br/>
        <w:t xml:space="preserve">    同时回填成绩/得分与是否合格。"""</w:t>
        <w:br/>
        <w:t xml:space="preserve">    plan = db.query(EqaPlan).filter(EqaPlan.id == plan_id).first()</w:t>
        <w:br/>
        <w:t xml:space="preserve">    if not plan:</w:t>
        <w:br/>
        <w:t xml:space="preserve">        raise HTTPException(status_code=404, detail="计划不存在")</w:t>
        <w:br/>
        <w:t xml:space="preserve">    fname = (file.filename or "").lower()</w:t>
        <w:br/>
        <w:t xml:space="preserve">    if not fname.endswith(".pdf"):</w:t>
        <w:br/>
        <w:t xml:space="preserve">        raise HTTPException(status_code=400, detail="仅支持 PDF 质评报告")</w:t>
        <w:br/>
        <w:t xml:space="preserve">    os.makedirs(EQA_REPORT_DIR, exist_ok=True)</w:t>
        <w:br/>
        <w:t xml:space="preserve">    safe = f"{plan_id}_{int(datetime.utcnow().timestamp())}.pdf"</w:t>
        <w:br/>
        <w:t xml:space="preserve">    dest = EQA_REPORT_DIR / safe</w:t>
        <w:br/>
        <w:t xml:space="preserve">    content = await file.read()</w:t>
        <w:br/>
        <w:t xml:space="preserve">    with open(dest, "wb") as f:</w:t>
        <w:br/>
        <w:t xml:space="preserve">        f.write(content)</w:t>
        <w:br/>
        <w:t xml:space="preserve">    # 解析口子：抽取成绩/合格/得分（失败不影响导入）；传入 item 以按子项识别不适用</w:t>
        <w:br/>
        <w:t xml:space="preserve">    parsed = {}</w:t>
        <w:br/>
        <w:t xml:space="preserve">    try:</w:t>
        <w:br/>
        <w:t xml:space="preserve">        parsed = parse_eqa_report(str(dest), item_text=plan.item)</w:t>
        <w:br/>
        <w:t xml:space="preserve">    except Exception:</w:t>
        <w:br/>
        <w:t xml:space="preserve">        parsed = {}</w:t>
        <w:br/>
        <w:t xml:space="preserve">    # 删除该计划旧报告文件</w:t>
        <w:br/>
        <w:t xml:space="preserve">    if plan.report_file:</w:t>
        <w:br/>
        <w:t xml:space="preserve">        old = EQA_REPORT_DIR / os.path.basename(plan.report_file)</w:t>
        <w:br/>
        <w:t xml:space="preserve">        if old.exists():</w:t>
        <w:br/>
        <w:t xml:space="preserve">            try:</w:t>
        <w:br/>
        <w:t xml:space="preserve">                old.unlink()</w:t>
        <w:br/>
        <w:t xml:space="preserve">            except Exception:</w:t>
        <w:br/>
        <w:t xml:space="preserve">                pass</w:t>
        <w:br/>
        <w:t xml:space="preserve">    plan.report_file = f"eqa_reports/{safe}"</w:t>
        <w:br/>
        <w:t xml:space="preserve">    # 回填优先级：表单显式输入 &gt; 自动解析；空白字段用解析结果补全</w:t>
        <w:br/>
        <w:t xml:space="preserve">    if score != "":</w:t>
        <w:br/>
        <w:t xml:space="preserve">        plan.score = score</w:t>
        <w:br/>
        <w:t xml:space="preserve">    elif parsed.get("score"):</w:t>
        <w:br/>
        <w:t xml:space="preserve">        plan.score = parsed["score"]</w:t>
        <w:br/>
        <w:t xml:space="preserve">    if result != "":</w:t>
        <w:br/>
        <w:t xml:space="preserve">        plan.result = result</w:t>
        <w:br/>
        <w:t xml:space="preserve">    elif parsed.get("result"):</w:t>
        <w:br/>
        <w:t xml:space="preserve">        plan.result = parsed["result"]</w:t>
        <w:br/>
        <w:t xml:space="preserve">    if qualified: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第15页 / 共60页</w:t>
      </w:r>
    </w:p>
    <w:p>
      <w:r>
        <w:rPr>
          <w:rFonts w:ascii="Consolas" w:hAnsi="Consolas"/>
          <w:sz w:val="17"/>
        </w:rPr>
        <w:t xml:space="preserve">        plan.qualified = True</w:t>
        <w:br/>
        <w:t xml:space="preserve">    elif parsed.get("qualified") is not None:</w:t>
        <w:br/>
        <w:t xml:space="preserve">        plan.qualified = parsed["qualified"]</w:t>
        <w:br/>
        <w:t xml:space="preserve">    db.commit()</w:t>
        <w:br/>
        <w:t xml:space="preserve">    db.refresh(plan)</w:t>
        <w:br/>
        <w:t xml:space="preserve">    return EqaPlanRead.model_validate(plan)</w:t>
        <w:br/>
        <w:br/>
        <w:br/>
        <w:t>@router.get("/reports-merge")</w:t>
        <w:br/>
        <w:t>def merge_eqa_reports(</w:t>
        <w:br/>
        <w:t xml:space="preserve">    year: int,</w:t>
        <w:br/>
        <w:t xml:space="preserve">    half: int = 0,</w:t>
        <w:br/>
        <w:t xml:space="preserve">    category: str = "生化+凝血",</w:t>
        <w:br/>
        <w:t xml:space="preserve">    department: str = "卫健委",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"""结果报告合并打印：将某（年度 × 半年 × 质评部门 × 专业组）下所有已导入报告的</w:t>
        <w:br/>
        <w:t xml:space="preserve">    质评计划 PDF 合并为一份，便于集中打印。返回 inline PDF（浏览器可直接打印）。</w:t>
        <w:br/>
        <w:br/>
        <w:t xml:space="preserve">    - half：0=全年 / 1=上半年（1-6月，按 due_date 月份）/ 2=下半年（7-12月）</w:t>
        <w:br/>
        <w:t xml:space="preserve">    - category：生化+凝血 / 免疫（与总结统计同一分类口径）</w:t>
        <w:br/>
        <w:t xml:space="preserve">    - department：卫健委 / 北京市（与总结统计同一部门口径）</w:t>
        <w:br/>
        <w:t xml:space="preserve">    """</w:t>
        <w:br/>
        <w:t xml:space="preserve">    from urllib.parse import quote</w:t>
        <w:br/>
        <w:br/>
        <w:t xml:space="preserve">    cat_target = _normalize_category(category)</w:t>
        <w:br/>
        <w:t xml:space="preserve">    dept_target = _normalize_department(department)</w:t>
        <w:br/>
        <w:br/>
        <w:t xml:space="preserve">    q = db.query(EqaPlan).filter(EqaPlan.year == year)</w:t>
        <w:br/>
        <w:t xml:space="preserve">    if half == 1:</w:t>
        <w:br/>
        <w:t xml:space="preserve">        q = q.filter(func.substr(EqaPlan.due_date, 6, 2).in_(_H1))</w:t>
        <w:br/>
        <w:t xml:space="preserve">    elif half == 2:</w:t>
        <w:br/>
        <w:t xml:space="preserve">        q = q.filter(func.substr(EqaPlan.due_date, 6, 2).in_(_H2))</w:t>
        <w:br/>
        <w:t xml:space="preserve">    if dept_target:</w:t>
        <w:br/>
        <w:t xml:space="preserve">        q = q.filter(EqaPlan.org == dept_target)</w:t>
        <w:br/>
        <w:t xml:space="preserve">    plans = q.order_by(EqaPlan.program, EqaPlan.round_no, EqaPlan.due_date).all()</w:t>
        <w:br/>
        <w:t xml:space="preserve">    # 只保留目标分类 + 已导入报告且磁盘文件存在者</w:t>
        <w:br/>
        <w:t xml:space="preserve">    files = []</w:t>
        <w:br/>
        <w:t xml:space="preserve">    for p in plans:</w:t>
        <w:br/>
        <w:t xml:space="preserve">        if _category_of(p.group) != cat_target or not p.report_file:</w:t>
        <w:br/>
        <w:t xml:space="preserve">            continue</w:t>
        <w:br/>
        <w:t xml:space="preserve">        path = EQA_REPORT_DIR / os.path.basename(p.report_file)</w:t>
        <w:br/>
        <w:t xml:space="preserve">        if path.exists():</w:t>
        <w:br/>
        <w:t xml:space="preserve">            files.append((p, path))</w:t>
        <w:br/>
        <w:t xml:space="preserve">    if not files:</w:t>
        <w:br/>
        <w:t xml:space="preserve">        raise HTTPException(status_code=404, detail="该范围下没有可合并的已导入报告")</w:t>
        <w:br/>
        <w:br/>
        <w:t xml:space="preserve">    from pypdf import PdfReader, PdfWriter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第16页 / 共60页</w:t>
      </w:r>
    </w:p>
    <w:p>
      <w:r>
        <w:rPr>
          <w:rFonts w:ascii="Consolas" w:hAnsi="Consolas"/>
          <w:sz w:val="17"/>
        </w:rPr>
        <w:t xml:space="preserve">    writer = PdfWriter()</w:t>
        <w:br/>
        <w:t xml:space="preserve">    for p, path in files:</w:t>
        <w:br/>
        <w:t xml:space="preserve">        try:</w:t>
        <w:br/>
        <w:t xml:space="preserve">            reader = PdfReader(str(path))</w:t>
        <w:br/>
        <w:t xml:space="preserve">            for page in reader.pages:</w:t>
        <w:br/>
        <w:t xml:space="preserve">                writer.add_page(page)</w:t>
        <w:br/>
        <w:t xml:space="preserve">        except Exception:</w:t>
        <w:br/>
        <w:t xml:space="preserve">            # 跳过损坏/非 PDF 文件，保证其余报告仍可合并</w:t>
        <w:br/>
        <w:t xml:space="preserve">            continue</w:t>
        <w:br/>
        <w:t xml:space="preserve">    out = BytesIO()</w:t>
        <w:br/>
        <w:t xml:space="preserve">    writer.write(out)</w:t>
        <w:br/>
        <w:t xml:space="preserve">    out.seek(0)</w:t>
        <w:br/>
        <w:br/>
        <w:t xml:space="preserve">    slug = f"{year}_{_ORG_SLUG.get(dept_target, dept_target)}_{_CATEGORY_SLUG.get(cat_target, cat_target)}_结果报告合并"</w:t>
        <w:br/>
        <w:t xml:space="preserve">    fname = f"{slug}.pdf"</w:t>
        <w:br/>
        <w:t xml:space="preserve">    return StreamingResponse(</w:t>
        <w:br/>
        <w:t xml:space="preserve">        out,</w:t>
        <w:br/>
        <w:t xml:space="preserve">        media_type="application/pdf",</w:t>
        <w:br/>
        <w:t xml:space="preserve">        headers={"Content-Disposition": f"inline; filename*=UTF-8''{quote(fname)}"},</w:t>
        <w:br/>
        <w:t xml:space="preserve">    )</w:t>
        <w:br/>
        <w:br/>
        <w:br/>
        <w:t>@router.get("/report/{plan_id}")</w:t>
        <w:br/>
        <w:t>def download_eqa_report(</w:t>
        <w:br/>
        <w:t xml:space="preserve">    plan_id: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"""下载某条质评计划已导入的 PDF 报告。"""</w:t>
        <w:br/>
        <w:t xml:space="preserve">    plan = db.query(EqaPlan).filter(EqaPlan.id == plan_id).first()</w:t>
        <w:br/>
        <w:t xml:space="preserve">    if not plan or not plan.report_file:</w:t>
        <w:br/>
        <w:t xml:space="preserve">        raise HTTPException(status_code=404, detail="未导入报告")</w:t>
        <w:br/>
        <w:t xml:space="preserve">    path = EQA_REPORT_DIR / os.path.basename(plan.report_file)</w:t>
        <w:br/>
        <w:t xml:space="preserve">    if not path.exists():</w:t>
        <w:br/>
        <w:t xml:space="preserve">        raise HTTPException(status_code=404, detail="报告文件缺失")</w:t>
        <w:br/>
        <w:t xml:space="preserve">    return FileResponse(</w:t>
        <w:br/>
        <w:t xml:space="preserve">        str(path),</w:t>
        <w:br/>
        <w:t xml:space="preserve">        filename=os.path.basename(plan.report_file),</w:t>
        <w:br/>
        <w:t xml:space="preserve">        media_type="application/pdf",</w:t>
        <w:br/>
        <w:t xml:space="preserve">    )</w:t>
        <w:br/>
        <w:br/>
        <w:br/>
        <w:t>@router.delete("/report/{plan_id}")</w:t>
        <w:br/>
        <w:t>def delete_eqa_report(</w:t>
        <w:br/>
        <w:t xml:space="preserve">    plan_id: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"""删除某条质评计划已导入的 PDF 报告。"""</w:t>
        <w:br/>
        <w:t xml:space="preserve">    plan = db.query(EqaPlan).filter(EqaPlan.id == plan_id).first()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第17页 / 共60页</w:t>
      </w:r>
    </w:p>
    <w:p>
      <w:r>
        <w:rPr>
          <w:rFonts w:ascii="Consolas" w:hAnsi="Consolas"/>
          <w:sz w:val="17"/>
        </w:rPr>
        <w:t xml:space="preserve">    if not plan:</w:t>
        <w:br/>
        <w:t xml:space="preserve">        raise HTTPException(status_code=404, detail="计划不存在")</w:t>
        <w:br/>
        <w:t xml:space="preserve">    if plan.report_file:</w:t>
        <w:br/>
        <w:t xml:space="preserve">        path = EQA_REPORT_DIR / os.path.basename(plan.report_file)</w:t>
        <w:br/>
        <w:t xml:space="preserve">        if path.exists():</w:t>
        <w:br/>
        <w:t xml:space="preserve">            try:</w:t>
        <w:br/>
        <w:t xml:space="preserve">                path.unlink()</w:t>
        <w:br/>
        <w:t xml:space="preserve">            except Exception:</w:t>
        <w:br/>
        <w:t xml:space="preserve">                pass</w:t>
        <w:br/>
        <w:t xml:space="preserve">        plan.report_file = ""</w:t>
        <w:br/>
        <w:t xml:space="preserve">        db.commit()</w:t>
        <w:br/>
        <w:t xml:space="preserve">    return {"ok": True}</w:t>
        <w:br/>
        <w:br/>
        <w:br/>
        <w:t># ---------------------------------------------------------------------------</w:t>
        <w:br/>
        <w:t># 导出年度计划清单（Excel）</w:t>
        <w:br/>
        <w:t># ---------------------------------------------------------------------------</w:t>
        <w:br/>
        <w:t>@router.get("/export")</w:t>
        <w:br/>
        <w:t>def export_eqa(</w:t>
        <w:br/>
        <w:t xml:space="preserve">    year: int | None = None,</w:t>
        <w:br/>
        <w:t xml:space="preserve">    org: str | None = None,</w:t>
        <w:br/>
        <w:t xml:space="preserve">    group: str | None = None,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import openpyxl</w:t>
        <w:br/>
        <w:t xml:space="preserve">    from openpyxl.styles import Font, Alignment, Border, Side</w:t>
        <w:br/>
        <w:t xml:space="preserve">    from urllib.parse import quote</w:t>
        <w:br/>
        <w:br/>
        <w:t xml:space="preserve">    q = db.query(EqaPlan)</w:t>
        <w:br/>
        <w:t xml:space="preserve">    if year is not None:</w:t>
        <w:br/>
        <w:t xml:space="preserve">        q = q.filter(EqaPlan.year == year)</w:t>
        <w:br/>
        <w:t xml:space="preserve">    if org:</w:t>
        <w:br/>
        <w:t xml:space="preserve">        q = q.filter(EqaPlan.org == org)</w:t>
        <w:br/>
        <w:t xml:space="preserve">    if group:</w:t>
        <w:br/>
        <w:t xml:space="preserve">        q = q.filter(EqaPlan.group == group)</w:t>
        <w:br/>
        <w:t xml:space="preserve">    plans = q.order_by(EqaPlan.year.desc(), EqaPlan.due_date, EqaPlan.org, EqaPlan.program).all()</w:t>
        <w:br/>
        <w:br/>
        <w:t xml:space="preserve">    wb = openpyxl.Workbook()</w:t>
        <w:br/>
        <w:t xml:space="preserve">    ws = wb.active</w:t>
        <w:br/>
        <w:t xml:space="preserve">    ws.title = "室间质评计划"</w:t>
        <w:br/>
        <w:t xml:space="preserve">    thin = Side(style="thin", color="000000")</w:t>
        <w:br/>
        <w:t xml:space="preserve">    border = Border(left=thin, right=thin, top=thin, bottom=thin)</w:t>
        <w:br/>
        <w:t xml:space="preserve">    header_font = Font(bold=True)</w:t>
        <w:br/>
        <w:t xml:space="preserve">    center = Alignment(horizontal="center", vertical="center")</w:t>
        <w:br/>
        <w:t xml:space="preserve">    headers = ["年度", "组织机构", "专业组", "项目组", "细项", "轮次", "样本检测日期",</w:t>
        <w:br/>
        <w:t xml:space="preserve">               "上报截止日期", "是否上报", "成绩", "是否合格", "报告", "备注"]</w:t>
        <w:br/>
        <w:t xml:space="preserve">    report_map = {p.id: ("已导入" if p.report_file else "") for p in plans}</w:t>
        <w:br/>
        <w:t xml:space="preserve">    for c, h in enumerate(headers, 1):</w:t>
        <w:br/>
        <w:t xml:space="preserve">        cell = ws.cell(row=1, column=c, value=h)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第18页 / 共60页</w:t>
      </w:r>
    </w:p>
    <w:p>
      <w:r>
        <w:rPr>
          <w:rFonts w:ascii="Consolas" w:hAnsi="Consolas"/>
          <w:sz w:val="17"/>
        </w:rPr>
        <w:t xml:space="preserve">        cell.font = header_font</w:t>
        <w:br/>
        <w:t xml:space="preserve">        cell.alignment = center</w:t>
        <w:br/>
        <w:t xml:space="preserve">        cell.border = border</w:t>
        <w:br/>
        <w:t xml:space="preserve">    for i, p in enumerate(plans, 2):</w:t>
        <w:br/>
        <w:t xml:space="preserve">        vals = [</w:t>
        <w:br/>
        <w:t xml:space="preserve">            p.year, p.org, p.group, p.program, p.item, p.round_no, p.sample_date,</w:t>
        <w:br/>
        <w:t xml:space="preserve">            p.due_date, "是" if p.returned else "否", p.result or p.score,</w:t>
        <w:br/>
        <w:t xml:space="preserve">            "合格" if p.qualified else ("不合格" if (p.result or p.score) else ""),</w:t>
        <w:br/>
        <w:t xml:space="preserve">            report_map.get(p.id, ""), p.note,</w:t>
        <w:br/>
        <w:t xml:space="preserve">        ]</w:t>
        <w:br/>
        <w:t xml:space="preserve">        for c, v in enumerate(vals, 1):</w:t>
        <w:br/>
        <w:t xml:space="preserve">            cell = ws.cell(row=i, column=c, value=v)</w:t>
        <w:br/>
        <w:t xml:space="preserve">            cell.alignment = center</w:t>
        <w:br/>
        <w:t xml:space="preserve">            cell.border = border</w:t>
        <w:br/>
        <w:t xml:space="preserve">    widths = [8, 22, 10, 16, 18, 10, 16, 16, 10, 12, 10, 12, 30]</w:t>
        <w:br/>
        <w:t xml:space="preserve">    for i, w in enumerate(widths, 1):</w:t>
        <w:br/>
        <w:t xml:space="preserve">        ws.column_dimensions[openpyxl.utils.get_column_letter(i)].width = w</w:t>
        <w:br/>
        <w:br/>
        <w:t xml:space="preserve">    buf = BytesIO()</w:t>
        <w:br/>
        <w:t xml:space="preserve">    wb.save(buf)</w:t>
        <w:br/>
        <w:t xml:space="preserve">    fname = f"室间质评计划_{year if year else 'ALL'}.xlsx"</w:t>
        <w:br/>
        <w:t xml:space="preserve">    return Response(</w:t>
        <w:br/>
        <w:t xml:space="preserve">        content=buf.getvalue(),</w:t>
        <w:br/>
        <w:t xml:space="preserve">        media_type="application/vnd.openxmlformats-officedocument.spreadsheetml.sheet",</w:t>
        <w:br/>
        <w:t xml:space="preserve">        headers={"Content-Disposition": f"attachment; filename*=UTF-8''{quote(fname)}"},</w:t>
        <w:br/>
        <w:t xml:space="preserve">    )</w:t>
        <w:br/>
        <w:br/>
        <w:br/>
        <w:t># ---------------------------------------------------------------------------</w:t>
        <w:br/>
        <w:t># 一键复制上一年全部计划到目标年（批量，避免逐条 after_write 的 O(n^2) 通知重建）</w:t>
        <w:br/>
        <w:t># ---------------------------------------------------------------------------</w:t>
        <w:br/>
        <w:t>def _shift_year(d, delta):</w:t>
        <w:br/>
        <w:t xml:space="preserve">    """把 YYYY-MM-DD 类日期的年份整体偏移 delta 年（如 2025-03-19 -&gt; 2026-03-19）。</w:t>
        <w:br/>
        <w:t xml:space="preserve">    非日期字符串或空值原样返回。"""</w:t>
        <w:br/>
        <w:t xml:space="preserve">    if not d:</w:t>
        <w:br/>
        <w:t xml:space="preserve">        return d</w:t>
        <w:br/>
        <w:t xml:space="preserve">    m = re.match(r"^(\d{4})-(\d{2})-(\d{2})", str(d))</w:t>
        <w:br/>
        <w:t xml:space="preserve">    if not m:</w:t>
        <w:br/>
        <w:t xml:space="preserve">        return d</w:t>
        <w:br/>
        <w:t xml:space="preserve">    return f"{int(m.group(1)) + delta:04d}-{m.group(2)}-{m.group(3)}"</w:t>
        <w:br/>
        <w:br/>
        <w:br/>
        <w:t>@router.post("/copy-prev-year")</w:t>
        <w:br/>
        <w:t>def copy_prev_year_eqa(</w:t>
        <w:br/>
        <w:t xml:space="preserve">    target_year: int | None = None,</w:t>
        <w:br/>
        <w:t xml:space="preserve">    source_year: int | None = None,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"""一键把 source_year（默认 target_year-1）的全部质评计划复制到目标年（默认今年）。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第19页 / 共60页</w:t>
      </w:r>
    </w:p>
    <w:p>
      <w:r>
        <w:rPr>
          <w:rFonts w:ascii="Consolas" w:hAnsi="Consolas"/>
          <w:sz w:val="17"/>
        </w:rPr>
        <w:br/>
        <w:t xml:space="preserve">    - 新计划 year 改为 target_year；回报/报告字段（returned/result/qualified/score/report_file）清空。</w:t>
        <w:br/>
        <w:t xml:space="preserve">    - 按 (org, program, item, round_no) 去重：目标年已存在相同 key 的计划自动跳过（避免重复点击产生重复数据）。</w:t>
        <w:br/>
        <w:t xml:space="preserve">    - 批量插入后仅 refresh 一次上报提醒（性能考量）。</w:t>
        <w:br/>
        <w:t xml:space="preserve">    """</w:t>
        <w:br/>
        <w:t xml:space="preserve">    if target_year is None:</w:t>
        <w:br/>
        <w:t xml:space="preserve">        target_year = datetime.now().year</w:t>
        <w:br/>
        <w:t xml:space="preserve">    if source_year is None:</w:t>
        <w:br/>
        <w:t xml:space="preserve">        source_year = target_year - 1</w:t>
        <w:br/>
        <w:t xml:space="preserve">    src = db.query(EqaPlan).filter(EqaPlan.year == source_year).all()</w:t>
        <w:br/>
        <w:t xml:space="preserve">    if not src:</w:t>
        <w:br/>
        <w:t xml:space="preserve">        return {</w:t>
        <w:br/>
        <w:t xml:space="preserve">            "copied": 0,</w:t>
        <w:br/>
        <w:t xml:space="preserve">            "skipped": 0,</w:t>
        <w:br/>
        <w:t xml:space="preserve">            "target_year": target_year,</w:t>
        <w:br/>
        <w:t xml:space="preserve">            "source_year": source_year,</w:t>
        <w:br/>
        <w:t xml:space="preserve">            "message": f"上一年（{source_year}）无计划可复制",</w:t>
        <w:br/>
        <w:t xml:space="preserve">        }</w:t>
        <w:br/>
        <w:t xml:space="preserve">    existing = set(</w:t>
        <w:br/>
        <w:t xml:space="preserve">        db.query(EqaPlan.org, EqaPlan.program, EqaPlan.item, EqaPlan.round_no)</w:t>
        <w:br/>
        <w:t xml:space="preserve">        .filter(EqaPlan.year == target_year)</w:t>
        <w:br/>
        <w:t xml:space="preserve">        .all()</w:t>
        <w:br/>
        <w:t xml:space="preserve">    )</w:t>
        <w:br/>
        <w:t xml:space="preserve">    new_objs = []</w:t>
        <w:br/>
        <w:t xml:space="preserve">    skipped = 0</w:t>
        <w:br/>
        <w:t xml:space="preserve">    for p in src:</w:t>
        <w:br/>
        <w:t xml:space="preserve">        key = (p.org, p.program, p.item, p.round_no)</w:t>
        <w:br/>
        <w:t xml:space="preserve">        if key in existing:</w:t>
        <w:br/>
        <w:t xml:space="preserve">            skipped += 1</w:t>
        <w:br/>
        <w:t xml:space="preserve">            continue</w:t>
        <w:br/>
        <w:t xml:space="preserve">        new_objs.append(</w:t>
        <w:br/>
        <w:t xml:space="preserve">            EqaPlan(</w:t>
        <w:br/>
        <w:t xml:space="preserve">                year=target_year,</w:t>
        <w:br/>
        <w:t xml:space="preserve">                org=p.org,</w:t>
        <w:br/>
        <w:t xml:space="preserve">                program=p.program,</w:t>
        <w:br/>
        <w:t xml:space="preserve">                group=p.group,</w:t>
        <w:br/>
        <w:t xml:space="preserve">                item=p.item,</w:t>
        <w:br/>
        <w:t xml:space="preserve">                round_no=p.round_no,</w:t>
        <w:br/>
        <w:t xml:space="preserve">                sample_date=_shift_year(p.sample_date, target_year - source_year),</w:t>
        <w:br/>
        <w:t xml:space="preserve">                due_date=_shift_year(p.due_date, target_year - source_year),</w:t>
        <w:br/>
        <w:t xml:space="preserve">                note=p.note,</w:t>
        <w:br/>
        <w:t xml:space="preserve">                returned=False,</w:t>
        <w:br/>
        <w:t xml:space="preserve">                result="",</w:t>
        <w:br/>
        <w:t xml:space="preserve">                qualified=False,</w:t>
        <w:br/>
        <w:t xml:space="preserve">                score="",</w:t>
        <w:br/>
        <w:t xml:space="preserve">                report_file="",</w:t>
        <w:br/>
        <w:t xml:space="preserve">            )</w:t>
        <w:br/>
        <w:t xml:space="preserve">        )</w:t>
        <w:br/>
        <w:t xml:space="preserve">    if new_objs:</w:t>
        <w:br/>
        <w:t xml:space="preserve">        db.add_all(new_objs)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第20页 / 共60页</w:t>
      </w:r>
    </w:p>
    <w:p>
      <w:r>
        <w:rPr>
          <w:rFonts w:ascii="Consolas" w:hAnsi="Consolas"/>
          <w:sz w:val="17"/>
        </w:rPr>
        <w:t xml:space="preserve">        db.commit()</w:t>
        <w:br/>
        <w:t xml:space="preserve">    # 末尾统一刷新一次提醒（非逐条），避免 O(n^2)</w:t>
        <w:br/>
        <w:t xml:space="preserve">    refresh_eqa_notifications(db)</w:t>
        <w:br/>
        <w:t xml:space="preserve">    return {</w:t>
        <w:br/>
        <w:t xml:space="preserve">        "copied": len(new_objs),</w:t>
        <w:br/>
        <w:t xml:space="preserve">        "skipped": skipped,</w:t>
        <w:br/>
        <w:t xml:space="preserve">        "target_year": target_year,</w:t>
        <w:br/>
        <w:t xml:space="preserve">        "source_year": source_year,</w:t>
        <w:br/>
        <w:t xml:space="preserve">    }</w:t>
        <w:br/>
        <w:br/>
        <w:br/>
        <w:t># ---------------------------------------------------------------------------</w:t>
        <w:br/>
        <w:t># 逐项「录入结果」：样本×项目 矩阵表格（类似卫健委/北京市下发的成绩回报单）</w:t>
        <w:br/>
        <w:t># 以 JSON 存于 eqa_plans.result_data：{samples:[], items:[], cells:{样本:{项目:值}},</w:t>
        <w:br/>
        <w:t># meta:{tester,reviewer,test_date,return_date,note}}</w:t>
        <w:br/>
        <w:t># ---------------------------------------------------------------------------</w:t>
        <w:br/>
        <w:t>class EqaResultData(BaseModel):</w:t>
        <w:br/>
        <w:t xml:space="preserve">    samples: list[str] = []</w:t>
        <w:br/>
        <w:t xml:space="preserve">    items: list[str] = []</w:t>
        <w:br/>
        <w:t xml:space="preserve">    units: dict[str, str] = {}  # 项目名 -&gt; 单位（上报单位，换算项目为 to）</w:t>
        <w:br/>
        <w:t xml:space="preserve">    conv: dict[str, dict] = {}  # 项目名 -&gt; {factor, from, to}，需单位换算后上报的项目</w:t>
        <w:br/>
        <w:t xml:space="preserve">    cells: dict[str, dict[str, str]] = {}  # 原值（仪器单位）</w:t>
        <w:br/>
        <w:t xml:space="preserve">    cells_report: dict[str, dict[str, str]] = {}  # 换算后的上报值</w:t>
        <w:br/>
        <w:t xml:space="preserve">    meta: dict = {}</w:t>
        <w:br/>
        <w:br/>
        <w:br/>
        <w:t>def _parse_round(round_no: str) -&gt; int:</w:t>
        <w:br/>
        <w:t xml:space="preserve">    """从轮次文本提取轮次数字：'第1次'/'2026-1'/'2026年第2次' -&gt; 1/1/2；失败回 1。"""</w:t>
        <w:br/>
        <w:t xml:space="preserve">    if not round_no:</w:t>
        <w:br/>
        <w:t xml:space="preserve">        return 1</w:t>
        <w:br/>
        <w:t xml:space="preserve">    nums = re.findall(r"\d+", round_no)</w:t>
        <w:br/>
        <w:t xml:space="preserve">    return int(nums[-1]) if nums else 1</w:t>
        <w:br/>
        <w:br/>
        <w:br/>
        <w:t>def _norm_item(s: str) -&gt; str:</w:t>
        <w:br/>
        <w:t xml:space="preserve">    """项目名归一化：去全/半角括号差异与空白，转小写，便于与项目查询库匹配。"""</w:t>
        <w:br/>
        <w:t xml:space="preserve">    s = (s or "").strip()</w:t>
        <w:br/>
        <w:t xml:space="preserve">    s = s.replace("（", "(").replace("）", ")").replace("　", " ").replace(" ", "")</w:t>
        <w:br/>
        <w:t xml:space="preserve">    return s.lower()</w:t>
        <w:br/>
        <w:br/>
        <w:br/>
        <w:t>def _lookup_units(names, db: Session) -&gt; dict:</w:t>
        <w:br/>
        <w:t xml:space="preserve">    """按项目名/别名匹配项目查询库(test_items)，返回 {项目名: 单位}。</w:t>
        <w:br/>
        <w:br/>
        <w:t xml:space="preserve">    匹配策略：先精确（归一化后相等），再子串包含。覆盖率约 74%，</w:t>
        <w:br/>
        <w:t xml:space="preserve">    未命中返回 ''，由前端允许手动填写单位。</w:t>
        <w:br/>
        <w:t xml:space="preserve">    """</w:t>
        <w:br/>
        <w:t xml:space="preserve">    if not names:</w:t>
        <w:br/>
        <w:t xml:space="preserve">        return {}</w:t>
        <w:br/>
        <w:t xml:space="preserve">    rows = db.query(TestItem.name, TestItem.aliases, TestItem.unit).all()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第21页 / 共60页</w:t>
      </w:r>
    </w:p>
    <w:p>
      <w:r>
        <w:rPr>
          <w:rFonts w:ascii="Consolas" w:hAnsi="Consolas"/>
          <w:sz w:val="17"/>
        </w:rPr>
        <w:t xml:space="preserve">    index = []</w:t>
        <w:br/>
        <w:t xml:space="preserve">    for name, aliases, unit in rows:</w:t>
        <w:br/>
        <w:t xml:space="preserve">        keys = {_norm_item(name)}</w:t>
        <w:br/>
        <w:t xml:space="preserve">        for a in (aliases or "").split(","):</w:t>
        <w:br/>
        <w:t xml:space="preserve">            a = a.strip()</w:t>
        <w:br/>
        <w:t xml:space="preserve">            if a:</w:t>
        <w:br/>
        <w:t xml:space="preserve">                keys.add(_norm_item(a))</w:t>
        <w:br/>
        <w:t xml:space="preserve">        index.append((keys, unit or ""))</w:t>
        <w:br/>
        <w:t xml:space="preserve">    out = {}</w:t>
        <w:br/>
        <w:t xml:space="preserve">    for n in names:</w:t>
        <w:br/>
        <w:t xml:space="preserve">        nn = _norm_item(n)</w:t>
        <w:br/>
        <w:t xml:space="preserve">        unit = ""</w:t>
        <w:br/>
        <w:t xml:space="preserve">        if nn:</w:t>
        <w:br/>
        <w:t xml:space="preserve">            for keys, u in index:</w:t>
        <w:br/>
        <w:t xml:space="preserve">                if nn in keys:</w:t>
        <w:br/>
        <w:t xml:space="preserve">                    unit = u</w:t>
        <w:br/>
        <w:t xml:space="preserve">                    break</w:t>
        <w:br/>
        <w:t xml:space="preserve">            if not unit:</w:t>
        <w:br/>
        <w:t xml:space="preserve">                for keys, u in index:</w:t>
        <w:br/>
        <w:t xml:space="preserve">                    for k in keys:</w:t>
        <w:br/>
        <w:t xml:space="preserve">                        if k and len(k) &gt;= 2 and len(nn) &gt;= 2 and (k in nn or nn in k):</w:t>
        <w:br/>
        <w:t xml:space="preserve">                            unit = u</w:t>
        <w:br/>
        <w:t xml:space="preserve">                            break</w:t>
        <w:br/>
        <w:t xml:space="preserve">                    if unit:</w:t>
        <w:br/>
        <w:t xml:space="preserve">                        break</w:t>
        <w:br/>
        <w:t xml:space="preserve">        out[n] = unit</w:t>
        <w:br/>
        <w:t xml:space="preserve">    return out</w:t>
        <w:br/>
        <w:br/>
        <w:br/>
        <w:t># ---------------------------------------------------------------------------</w:t>
        <w:br/>
        <w:t># EQA 上报单位换算表（部分激素项目仪器测原单位，需换算后上报）</w:t>
        <w:br/>
        <w:t># factor：原值 × factor = 上报值；from：仪器单位（提示用）；to：上报单位。</w:t>
        <w:br/>
        <w:t># names：归一化别名集合（含项目库/计划里可能出现的写法，如 uE3/e2）。</w:t>
        <w:br/>
        <w:t># ---------------------------------------------------------------------------</w:t>
        <w:br/>
        <w:t>EQA_UNIT_CONVERSIONS = [</w:t>
        <w:br/>
        <w:t xml:space="preserve">    {"names": ["游离雌三醇", "雌三醇", "ue3"], "factor": 3.467, "from": "pg/mL", "to": "nmol/L"},</w:t>
        <w:br/>
        <w:t xml:space="preserve">    {"names": ["雌二醇", "e2"], "factor": 3.67, "from": "pg/mL", "to": "pmol/L"},</w:t>
        <w:br/>
        <w:t xml:space="preserve">    {"names": ["孕酮", "黄体酮", "p"], "factor": 3.18, "from": "ng/mL", "to": "nmol/L"},</w:t>
        <w:br/>
        <w:t xml:space="preserve">    {"names": ["pth", "甲状旁腺激素"], "factor": 0.106, "from": "pg/mL", "to": "pmol/L"},</w:t>
        <w:br/>
        <w:t xml:space="preserve">    {"names": ["皮质醇", "cortisol"], "factor": 27.64, "from": "μg/dL", "to": "nmol/L"},</w:t>
        <w:br/>
        <w:t xml:space="preserve">    {"names": ["acth"], "factor": 0.2202, "from": "pg/mL", "to": "pmol/L"},</w:t>
        <w:br/>
        <w:t xml:space="preserve">    {"names": ["醛固酮", "aldosterone", "ald"], "factor": 2.775, "from": "pg/mL", "to": "nmol/L"},</w:t>
        <w:br/>
        <w:t xml:space="preserve">    {"names": ["胰岛素", "insulin"], "factor": 6.965, "from": "μU/mL", "to": "pmol/L"},</w:t>
        <w:br/>
        <w:t xml:space="preserve">    {"names": ["c肽", "c-peptide", "连接肽"], "factor": 0.333, "from": "ng/mL", "to": "nmol/L"},</w:t>
        <w:br/>
        <w:t xml:space="preserve">    {"names": ["vd", "25-ohvd", "维生素d", "25羟维生素d"], "factor": 2.494, "from": "ng/mL", "to": "nmol/L"},</w:t>
        <w:br/>
        <w:t xml:space="preserve">    {"names": ["肾素", "renin"], "factor": 1.2, "from": "ng/mL", "to": "uIU/mL"},</w:t>
        <w:br/>
        <w:t>]</w:t>
        <w:br/>
        <w:br/>
        <w:br/>
        <w:t>def _match_conversion(name: str):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第22页 / 共60页</w:t>
      </w:r>
    </w:p>
    <w:p>
      <w:r>
        <w:rPr>
          <w:rFonts w:ascii="Consolas" w:hAnsi="Consolas"/>
          <w:sz w:val="17"/>
        </w:rPr>
        <w:t xml:space="preserve">    """按项目名/别名匹配是否需要单位换算，返回 {factor, from, to} 或 None。"""</w:t>
        <w:br/>
        <w:t xml:space="preserve">    nn = _norm_item(name)</w:t>
        <w:br/>
        <w:t xml:space="preserve">    if not nn:</w:t>
        <w:br/>
        <w:t xml:space="preserve">        return None</w:t>
        <w:br/>
        <w:t xml:space="preserve">    for rule in EQA_UNIT_CONVERSIONS:</w:t>
        <w:br/>
        <w:t xml:space="preserve">        if nn in rule["names"]:</w:t>
        <w:br/>
        <w:t xml:space="preserve">            return {"factor": rule["factor"], "from": rule["from"], "to": rule["to"]}</w:t>
        <w:br/>
        <w:t xml:space="preserve">        for alias in rule["names"]:</w:t>
        <w:br/>
        <w:t xml:space="preserve">            if len(alias) &gt;= 2 and alias in nn:</w:t>
        <w:br/>
        <w:t xml:space="preserve">                return {"factor": rule["factor"], "from": rule["from"], "to": rule["to"]}</w:t>
        <w:br/>
        <w:t xml:space="preserve">    return None</w:t>
        <w:br/>
        <w:br/>
        <w:br/>
        <w:t># ---------------------------------------------------------------------------</w:t>
        <w:br/>
        <w:t># EQA 定性试验（COI）阴阳性判定</w:t>
        <w:br/>
        <w:t># 覆盖：肝炎标志物、感染性疾病血清学标志物系列A/B/C（感A/感B/感C）等。</w:t>
        <w:br/>
        <w:t># 单位不改，仅按 COI（S/CO）判定阴阳性：</w:t>
        <w:br/>
        <w:t>#   - 常规项目：COI &gt; 1 → 阳性(P)，否则 阴性(N)</w:t>
        <w:br/>
        <w:t>#   - 例外（抑制/竞争法抗体，COI 越低越阳）：HBeAb、HBcAb → COI &lt; 1 → 阳性(P)，否则 阴性(N)</w:t>
        <w:br/>
        <w:t># result_data 中保留 COI 原值（存于 cells），并新增 qual_pn = {样本:{项目:'P'/'N'}}。</w:t>
        <w:br/>
        <w:t># ---------------------------------------------------------------------------</w:t>
        <w:br/>
        <w:t>EQA_QUALITATIVE_PROGRAM_KEYWORDS = ["肝炎", "感染"]  # program 含这些字 → 定性试验（COI）</w:t>
        <w:br/>
        <w:t>EQA_QUALITATIVE_REVERSE_ITEMS = [</w:t>
        <w:br/>
        <w:t xml:space="preserve">    "hbeab", "抗-hbe", "抗hbe", "hbe抗体", "e抗体", "乙肝e抗体",</w:t>
        <w:br/>
        <w:t xml:space="preserve">    "hbcab", "抗-hbc", "抗hbc", "hbc抗体", "核心抗体", "乙肝核心抗体",</w:t>
        <w:br/>
        <w:t>]</w:t>
        <w:br/>
        <w:br/>
        <w:br/>
        <w:t>def _is_qualitative_program(program: str) -&gt; bool:</w:t>
        <w:br/>
        <w:t xml:space="preserve">    """program 名含 肝炎 / 感染 → 定性试验（按 COI 判阴阳）。"""</w:t>
        <w:br/>
        <w:t xml:space="preserve">    p = (program or "").lower()</w:t>
        <w:br/>
        <w:t xml:space="preserve">    return any(k in p for k in EQA_QUALITATIVE_PROGRAM_KEYWORDS)</w:t>
        <w:br/>
        <w:br/>
        <w:br/>
        <w:t>def _is_reverse_item(item: str) -&gt; bool:</w:t>
        <w:br/>
        <w:t xml:space="preserve">    """HBeAb / HBcAb 等（COI&lt;1 判阳）项目。注意与 HBeAg/HBcAg 区分。"""</w:t>
        <w:br/>
        <w:t xml:space="preserve">    nn = _norm_item(item)</w:t>
        <w:br/>
        <w:t xml:space="preserve">    if not nn:</w:t>
        <w:br/>
        <w:t xml:space="preserve">        return False</w:t>
        <w:br/>
        <w:t xml:space="preserve">    for k in EQA_QUALITATIVE_REVERSE_ITEMS:</w:t>
        <w:br/>
        <w:t xml:space="preserve">        kk = _norm_item(k)</w:t>
        <w:br/>
        <w:t xml:space="preserve">        if kk == nn or kk in nn or nn in kk:</w:t>
        <w:br/>
        <w:t xml:space="preserve">            return True</w:t>
        <w:br/>
        <w:t xml:space="preserve">    return False</w:t>
        <w:br/>
        <w:br/>
        <w:br/>
        <w:t>def _qualitative_pn(value, reverse: bool) -&gt; str:</w:t>
        <w:br/>
        <w:t xml:space="preserve">    """返回 'P'(阳性) / 'N'(阴性) / ''（无值/非法）。</w:t>
        <w:br/>
        <w:br/>
        <w:t xml:space="preserve">    value 兼容多种历史写法：可带 '&lt;'/'≤'（低于 cutoff）、可带末尾 '/P' '/N'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第23页 / 共60页</w:t>
      </w:r>
    </w:p>
    <w:p>
      <w:r>
        <w:rPr>
          <w:rFonts w:ascii="Consolas" w:hAnsi="Consolas"/>
          <w:sz w:val="17"/>
        </w:rPr>
        <w:t xml:space="preserve">    （旧数据把 数值/阴阳 写在一起，如 '908.2/P'、'&lt;2/N'、'0.016/P'），</w:t>
        <w:br/>
        <w:t xml:space="preserve">    解析时自动忽略后缀、识别低于 cutoff。</w:t>
        <w:br/>
        <w:t xml:space="preserve">    """</w:t>
        <w:br/>
        <w:t xml:space="preserve">    if value is None:</w:t>
        <w:br/>
        <w:t xml:space="preserve">        return ""</w:t>
        <w:br/>
        <w:t xml:space="preserve">    s = str(value).strip()</w:t>
        <w:br/>
        <w:t xml:space="preserve">    # 兼容旧数据：去掉末尾 /P /N</w:t>
        <w:br/>
        <w:t xml:space="preserve">    s = re.sub(r"/[PN]$", "", s, flags=re.IGNORECASE).strip()</w:t>
        <w:br/>
        <w:t xml:space="preserve">    if not s:</w:t>
        <w:br/>
        <w:t xml:space="preserve">        return ""</w:t>
        <w:br/>
        <w:t xml:space="preserve">    below = bool(re.match(r"^(&lt;|≤|&lt;=|小于)", s))</w:t>
        <w:br/>
        <w:t xml:space="preserve">    s2 = re.sub(r"^(&lt;|≤|&lt;=|小于)", "", s).strip()</w:t>
        <w:br/>
        <w:t xml:space="preserve">    try:</w:t>
        <w:br/>
        <w:t xml:space="preserve">        v = float(s2)</w:t>
        <w:br/>
        <w:t xml:space="preserve">    except (TypeError, ValueError):</w:t>
        <w:br/>
        <w:t xml:space="preserve">        return ""</w:t>
        <w:br/>
        <w:t xml:space="preserve">    if below:</w:t>
        <w:br/>
        <w:t xml:space="preserve">        # 低于 cutoff：常规项目为阴(N)，反向项目(HBeAb/HBcAb)为阳(P)</w:t>
        <w:br/>
        <w:t xml:space="preserve">        return "N" if not reverse else "P"</w:t>
        <w:br/>
        <w:t xml:space="preserve">    if reverse:</w:t>
        <w:br/>
        <w:t xml:space="preserve">        return "P" if v &lt; 1 else "N"</w:t>
        <w:br/>
        <w:t xml:space="preserve">    return "P" if v &gt; 1 else "N"</w:t>
        <w:br/>
        <w:br/>
        <w:br/>
        <w:t>def _compute_qual_pn(payload: dict) -&gt; dict:</w:t>
        <w:br/>
        <w:t xml:space="preserve">    """对定性试验计划，按 cells（COI 原值）计算 qual_pn 阴阳性表。"""</w:t>
        <w:br/>
        <w:t xml:space="preserve">    items = payload.get("items") or []</w:t>
        <w:br/>
        <w:t xml:space="preserve">    cells = payload.get("cells") or {}</w:t>
        <w:br/>
        <w:t xml:space="preserve">    pn = {}</w:t>
        <w:br/>
        <w:t xml:space="preserve">    for s, row in cells.items():</w:t>
        <w:br/>
        <w:t xml:space="preserve">        pn[s] = {}</w:t>
        <w:br/>
        <w:t xml:space="preserve">        for it in items:</w:t>
        <w:br/>
        <w:t xml:space="preserve">            val = (row or {}).get(it, "")</w:t>
        <w:br/>
        <w:t xml:space="preserve">            pn[s][it] = _qualitative_pn(val, _is_reverse_item(it))</w:t>
        <w:br/>
        <w:t xml:space="preserve">    return pn</w:t>
        <w:br/>
        <w:br/>
        <w:br/>
        <w:t>def _split_items(raw: str) -&gt; list:</w:t>
        <w:br/>
        <w:t xml:space="preserve">    """把 plan.item 拆成具体项目列表，并清理 '具体项目：/项目：/检测项目：' 前缀。"""</w:t>
        <w:br/>
        <w:t xml:space="preserve">    raw = re.sub(r"^(具体项目|项目|检测项目)[：:]\s*", "", raw or "")</w:t>
        <w:br/>
        <w:t xml:space="preserve">    items = []</w:t>
        <w:br/>
        <w:t xml:space="preserve">    for part in re.split(r"[、,，/]", raw):</w:t>
        <w:br/>
        <w:t xml:space="preserve">        part = part.strip()</w:t>
        <w:br/>
        <w:t xml:space="preserve">        if part:</w:t>
        <w:br/>
        <w:t xml:space="preserve">            items.append(part)</w:t>
        <w:br/>
        <w:t xml:space="preserve">    return items</w:t>
        <w:br/>
        <w:br/>
        <w:br/>
        <w:t># ---- 标本感知辅助（总结细项去重用）----</w:t>
        <w:br/>
        <w:t>def _specimen_of_program(program: str) -&gt; str: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第24页 / 共60页</w:t>
      </w:r>
    </w:p>
    <w:p>
      <w:r>
        <w:rPr>
          <w:rFonts w:ascii="Consolas" w:hAnsi="Consolas"/>
          <w:sz w:val="17"/>
        </w:rPr>
        <w:t xml:space="preserve">    """按项目组名推断标本类型（用于总结细项按标本分开计数，而非同名合并）。"""</w:t>
        <w:br/>
        <w:t xml:space="preserve">    p = program or ""</w:t>
        <w:br/>
        <w:t xml:space="preserve">    if "尿液" in p:</w:t>
        <w:br/>
        <w:t xml:space="preserve">        return "尿液"</w:t>
        <w:br/>
        <w:t xml:space="preserve">    if "脑脊液" in p:</w:t>
        <w:br/>
        <w:t xml:space="preserve">        return "脑脊液"</w:t>
        <w:br/>
        <w:t xml:space="preserve">    if "血气" in p:</w:t>
        <w:br/>
        <w:t xml:space="preserve">        return "血气"</w:t>
        <w:br/>
        <w:t xml:space="preserve">    if any(k in p for k in ("凝血", "D-二聚体", "纤维蛋白（原）降", "抗凝蛋白",</w:t>
        <w:br/>
        <w:t xml:space="preserve">                             "抗凝血因子Xa", "血管性血友病")):</w:t>
        <w:br/>
        <w:t xml:space="preserve">        return "血浆"</w:t>
        <w:br/>
        <w:t xml:space="preserve">    return "血清"</w:t>
        <w:br/>
        <w:br/>
        <w:br/>
        <w:t>_SPEC_RE = re.compile(r"[（(](尿液|脑脊液|胸腹水|胸水|腹水|血浆|血清)[)）]")</w:t>
        <w:br/>
        <w:br/>
        <w:br/>
        <w:t>def _split_specimen(token: str, spec_plan: str):</w:t>
        <w:br/>
        <w:t xml:space="preserve">    """单个细项 token → (标本, 分析物名)。token 自带标本后缀时优先，否则用所属项目组标本。"""</w:t>
        <w:br/>
        <w:t xml:space="preserve">    m = _SPEC_RE.search(token or "")</w:t>
        <w:br/>
        <w:t xml:space="preserve">    if m:</w:t>
        <w:br/>
        <w:t xml:space="preserve">        spec = m.group(1)</w:t>
        <w:br/>
        <w:t xml:space="preserve">        an = _SPEC_RE.sub("", token).strip()</w:t>
        <w:br/>
        <w:t xml:space="preserve">    else:</w:t>
        <w:br/>
        <w:t xml:space="preserve">        spec = spec_plan</w:t>
        <w:br/>
        <w:t xml:space="preserve">        an = (token or "").strip()</w:t>
        <w:br/>
        <w:t xml:space="preserve">    return spec, an</w:t>
        <w:br/>
        <w:br/>
        <w:br/>
        <w:t>def _build_skeleton(plan: EqaPlan, db: Session = None) -&gt; dict:</w:t>
        <w:br/>
        <w:t xml:space="preserve">    """无已存数据时，按计划信息生成可填骨架。</w:t>
        <w:br/>
        <w:br/>
        <w:t xml:space="preserve">    样本编号规则：年份(4位) + 轮次(1位) + 样本序号(1位)。</w:t>
        <w:br/>
        <w:t xml:space="preserve">    例：2026 年第 1 轮 5 个样本 -&gt; 202611~202615；2025 年第 1 轮 -&gt; 202511~202515。</w:t>
        <w:br/>
        <w:t xml:space="preserve">    项目来自 plan.item（已清理前缀），单位来自项目查询库匹配。</w:t>
        <w:br/>
        <w:t xml:space="preserve">    """</w:t>
        <w:br/>
        <w:t xml:space="preserve">    items = _split_items(plan.item)</w:t>
        <w:br/>
        <w:t xml:space="preserve">    units = _lookup_units(items, db) if db is not None else {}</w:t>
        <w:br/>
        <w:t xml:space="preserve">    conv = {}</w:t>
        <w:br/>
        <w:t xml:space="preserve">    for it in items:</w:t>
        <w:br/>
        <w:t xml:space="preserve">        c = _match_conversion(it)</w:t>
        <w:br/>
        <w:t xml:space="preserve">        if c:</w:t>
        <w:br/>
        <w:t xml:space="preserve">            conv[it] = c</w:t>
        <w:br/>
        <w:t xml:space="preserve">            units[it] = c["to"]  # 上报单位覆盖为换算目标单位</w:t>
        <w:br/>
        <w:t xml:space="preserve">    year = plan.year or datetime.now().year</w:t>
        <w:br/>
        <w:t xml:space="preserve">    rnd = _parse_round(plan.round_no)</w:t>
        <w:br/>
        <w:t xml:space="preserve">    samples = [f"{year}{rnd}{i}" for i in range(1, 6)]  # 默认 5 个样本</w:t>
        <w:br/>
        <w:t xml:space="preserve">    return {</w:t>
        <w:br/>
        <w:t xml:space="preserve">        "samples": samples,</w:t>
        <w:br/>
        <w:t xml:space="preserve">        "items": items,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第25页 / 共60页</w:t>
      </w:r>
    </w:p>
    <w:p>
      <w:r>
        <w:rPr>
          <w:rFonts w:ascii="Consolas" w:hAnsi="Consolas"/>
          <w:sz w:val="17"/>
        </w:rPr>
        <w:t xml:space="preserve">        "units": units,</w:t>
        <w:br/>
        <w:t xml:space="preserve">        "conv": conv,</w:t>
        <w:br/>
        <w:t xml:space="preserve">        "cells": {},</w:t>
        <w:br/>
        <w:t xml:space="preserve">        "cells_report": {},</w:t>
        <w:br/>
        <w:t xml:space="preserve">        "meta": {</w:t>
        <w:br/>
        <w:t xml:space="preserve">            "tester": "",</w:t>
        <w:br/>
        <w:t xml:space="preserve">            "reviewer": "",</w:t>
        <w:br/>
        <w:t xml:space="preserve">            "test_date": plan.sample_date or "",</w:t>
        <w:br/>
        <w:t xml:space="preserve">            "return_date": plan.due_date or "",</w:t>
        <w:br/>
        <w:t xml:space="preserve">            "note": "",</w:t>
        <w:br/>
        <w:t xml:space="preserve">        },</w:t>
        <w:br/>
        <w:t xml:space="preserve">    }</w:t>
        <w:br/>
        <w:br/>
        <w:br/>
        <w:t>@router.get("/{plan_id}/result")</w:t>
        <w:br/>
        <w:t>def get_eqa_result(</w:t>
        <w:br/>
        <w:t xml:space="preserve">    plan_id: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"""读取某计划的逐项结果矩阵；若无已存数据返回基于计划的骨架。"""</w:t>
        <w:br/>
        <w:t xml:space="preserve">    plan = db.query(EqaPlan).filter(EqaPlan.id == plan_id).first()</w:t>
        <w:br/>
        <w:t xml:space="preserve">    if not plan:</w:t>
        <w:br/>
        <w:t xml:space="preserve">        raise HTTPException(status_code=404, detail="计划不存在")</w:t>
        <w:br/>
        <w:t xml:space="preserve">    rd = _build_skeleton(plan, db)</w:t>
        <w:br/>
        <w:t xml:space="preserve">    if plan.result_data:</w:t>
        <w:br/>
        <w:t xml:space="preserve">        try:</w:t>
        <w:br/>
        <w:t xml:space="preserve">            stored = json.loads(plan.result_data)</w:t>
        <w:br/>
        <w:t xml:space="preserve">            if isinstance(stored, dict):</w:t>
        <w:br/>
        <w:t xml:space="preserve">                rd = stored</w:t>
        <w:br/>
        <w:t xml:space="preserve">        except Exception:</w:t>
        <w:br/>
        <w:t xml:space="preserve">            pass</w:t>
        <w:br/>
        <w:t xml:space="preserve">    # 自愈：已存数据项目列表为空、但计划本身有细项时，按当前计划重建骨架，</w:t>
        <w:br/>
        <w:t xml:space="preserve">    # 避免「录入结果」打开后项目为空（历史空数据自愈 + 对未来类似情况免疫）。</w:t>
        <w:br/>
        <w:t xml:space="preserve">    if isinstance(rd, dict) and (not rd.get("items")) and plan.item and plan.item.strip():</w:t>
        <w:br/>
        <w:t xml:space="preserve">        rd = _build_skeleton(plan, db)</w:t>
        <w:br/>
        <w:t xml:space="preserve">    # 已存数据若缺 units，则按当前项目查询库补算，保证单位能显示</w:t>
        <w:br/>
        <w:t xml:space="preserve">    if isinstance(rd, dict) and not rd.get("units") and rd.get("items"):</w:t>
        <w:br/>
        <w:t xml:space="preserve">        rd["units"] = _lookup_units(rd["items"], db)</w:t>
        <w:br/>
        <w:t xml:space="preserve">    # 回填单位换算信息（旧数据 / 新数据都保证 conv 与上报单位存在）</w:t>
        <w:br/>
        <w:t xml:space="preserve">    if isinstance(rd, dict) and rd.get("items"):</w:t>
        <w:br/>
        <w:t xml:space="preserve">        rd.setdefault("conv", {})</w:t>
        <w:br/>
        <w:t xml:space="preserve">        rd.setdefault("cells_report", {})</w:t>
        <w:br/>
        <w:t xml:space="preserve">        for it in rd["items"]:</w:t>
        <w:br/>
        <w:t xml:space="preserve">            c = _match_conversion(it)</w:t>
        <w:br/>
        <w:t xml:space="preserve">            if c and it not in rd["conv"]:</w:t>
        <w:br/>
        <w:t xml:space="preserve">                rd["conv"][it] = c</w:t>
        <w:br/>
        <w:t xml:space="preserve">                rd["units"][it] = c["to"]</w:t>
        <w:br/>
        <w:t xml:space="preserve">    return {</w:t>
        <w:br/>
        <w:t xml:space="preserve">        "result_data": rd,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第26页 / 共60页</w:t>
      </w:r>
    </w:p>
    <w:p>
      <w:r>
        <w:rPr>
          <w:rFonts w:ascii="Consolas" w:hAnsi="Consolas"/>
          <w:sz w:val="17"/>
        </w:rPr>
        <w:t xml:space="preserve">        "plan": {</w:t>
        <w:br/>
        <w:t xml:space="preserve">            "id": plan.id,</w:t>
        <w:br/>
        <w:t xml:space="preserve">            "org": plan.org,</w:t>
        <w:br/>
        <w:t xml:space="preserve">            "program": plan.program,</w:t>
        <w:br/>
        <w:t xml:space="preserve">            "item": plan.item,</w:t>
        <w:br/>
        <w:t xml:space="preserve">            "round_no": plan.round_no,</w:t>
        <w:br/>
        <w:t xml:space="preserve">            "year": plan.year,</w:t>
        <w:br/>
        <w:t xml:space="preserve">            "sample_date": plan.sample_date,</w:t>
        <w:br/>
        <w:t xml:space="preserve">            "due_date": plan.due_date,</w:t>
        <w:br/>
        <w:t xml:space="preserve">        },</w:t>
        <w:br/>
        <w:t xml:space="preserve">    }</w:t>
        <w:br/>
        <w:br/>
        <w:br/>
        <w:t>@router.put("/{plan_id}/result")</w:t>
        <w:br/>
        <w:t>def put_eqa_result(</w:t>
        <w:br/>
        <w:t xml:space="preserve">    plan_id: int,</w:t>
        <w:br/>
        <w:t xml:space="preserve">    body: EqaResultData,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"""保存某计划的逐项结果矩阵（覆盖写入 JSON）。</w:t>
        <w:br/>
        <w:br/>
        <w:t xml:space="preserve">    定性试验（肝炎/感染血清学）额外按 COI 计算 qual_pn（阴阳性 P/N）：</w:t>
        <w:br/>
        <w:t xml:space="preserve">    单位不变，仅按 COI 值判阴阳；HBeAb/HBcAb 取反向规则（COI&lt;1 为阳）。</w:t>
        <w:br/>
        <w:t xml:space="preserve">    """</w:t>
        <w:br/>
        <w:t xml:space="preserve">    plan = db.query(EqaPlan).filter(EqaPlan.id == plan_id).first()</w:t>
        <w:br/>
        <w:t xml:space="preserve">    if not plan:</w:t>
        <w:br/>
        <w:t xml:space="preserve">        raise HTTPException(status_code=404, detail="计划不存在")</w:t>
        <w:br/>
        <w:t xml:space="preserve">    payload = body.model_dump()</w:t>
        <w:br/>
        <w:t xml:space="preserve">    # 定性试验：保留 COI 原值（cells）并自动生成阴阳性表 qual_pn</w:t>
        <w:br/>
        <w:t xml:space="preserve">    if _is_qualitative_program(plan.program):</w:t>
        <w:br/>
        <w:t xml:space="preserve">        payload["qualitative"] = True</w:t>
        <w:br/>
        <w:t xml:space="preserve">        payload["qual_pn"] = _compute_qual_pn(payload)</w:t>
        <w:br/>
        <w:t xml:space="preserve">    else:</w:t>
        <w:br/>
        <w:t xml:space="preserve">        payload.pop("qualitative", None)</w:t>
        <w:br/>
        <w:t xml:space="preserve">        payload.pop("qual_pn", None)</w:t>
        <w:br/>
        <w:t xml:space="preserve">    plan.result_data = json.dumps(payload, ensure_ascii=False)</w:t>
        <w:br/>
        <w:t xml:space="preserve">    db.commit()</w:t>
        <w:br/>
        <w:t xml:space="preserve">    return {"ok": True, "result_data": payload}</w:t>
        <w:br/>
        <w:br/>
        <w:br/>
        <w:t># ---------------------------------------------------------------------------</w:t>
        <w:br/>
        <w:t># 路由重排（必须放在所有路由定义之后）：把不含路径参数（{...}）的静态路由</w:t>
        <w:br/>
        <w:t># （/alerts、/summary、/summary-text、/export）排到最前，避免被 make_router</w:t>
        <w:br/>
        <w:t># 生成的 GET /{item_id} 等参数路由吞掉（否则 /summary 被当成 int 解析 → 422）。</w:t>
        <w:br/>
        <w:t># sort 稳定，保持组内相对顺序。</w:t>
        <w:br/>
        <w:t># ---------------------------------------------------------------------------</w:t>
        <w:br/>
        <w:t>router.routes.sort(key=lambda r: ("{" in getattr(r, "path", ""),))</w:t>
        <w:br/>
        <w:br/>
        <w:t>======================================================================</w:t>
        <w:br/>
        <w:t># 文件: api/v1/eqa_associations.py  (D:\workbuddyprojects\网页版-生免速查工具\backend\app\api\v1\eqa_associations.py)</w:t>
        <w:br/>
        <w:t>======================================================================</w:t>
        <w:br/>
        <w:br/>
        <w:t>"""项目查询库(test_items)与室间质评库(eqa_plans)的关联查询。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第27页 / 共60页</w:t>
      </w:r>
    </w:p>
    <w:p>
      <w:r>
        <w:rPr>
          <w:rFonts w:ascii="Consolas" w:hAnsi="Consolas"/>
          <w:sz w:val="17"/>
        </w:rPr>
        <w:br/>
        <w:t>该模块只提供只读接口，返回项目与 EQA 计划的匹配关系（按项目名称/别名归一化匹配）。</w:t>
        <w:br/>
        <w:t>"""</w:t>
        <w:br/>
        <w:t>import re</w:t>
        <w:br/>
        <w:t>from typing import Optional</w:t>
        <w:br/>
        <w:br/>
        <w:t>from fastapi import APIRouter, Depends, Query</w:t>
        <w:br/>
        <w:t>from pydantic import BaseModel</w:t>
        <w:br/>
        <w:t>from sqlalchemy.orm import Session</w:t>
        <w:br/>
        <w:br/>
        <w:t>from ...core.database import get_db</w:t>
        <w:br/>
        <w:t>from ...core.security import get_current_user</w:t>
        <w:br/>
        <w:t>from ...models.eqa import EqaPlan</w:t>
        <w:br/>
        <w:t>from ...models.quality_requirement import QualityRequirement</w:t>
        <w:br/>
        <w:t>from ...models.test_item import TestItem</w:t>
        <w:br/>
        <w:br/>
        <w:t>router = APIRouter(prefix="/eqa-associations", tags=["eqa-associations"])</w:t>
        <w:br/>
        <w:br/>
        <w:br/>
        <w:t># ---------------------------------------------------------------------------</w:t>
        <w:br/>
        <w:t># 同义映射：EQA 细项常见缩写/异名 → test_items 规范名（用于匹配补全）</w:t>
        <w:br/>
        <w:t># ---------------------------------------------------------------------------</w:t>
        <w:br/>
        <w:t>_CURATED_EQA_ALIASES = {</w:t>
        <w:br/>
        <w:t xml:space="preserve">    "tpab": "梅毒特异性抗体",</w:t>
        <w:br/>
        <w:t xml:space="preserve">    "tppa": "梅毒特异性抗体",</w:t>
        <w:br/>
        <w:t xml:space="preserve">    "trust": "梅毒甲苯胺红不加热血清试验",</w:t>
        <w:br/>
        <w:t xml:space="preserve">    "inr": "凝血酶原时间",</w:t>
        <w:br/>
        <w:t xml:space="preserve">    "aptt": "活化部分凝血活酶时间",</w:t>
        <w:br/>
        <w:t xml:space="preserve">    "pt": "凝血酶原时间",</w:t>
        <w:br/>
        <w:t xml:space="preserve">    "fib": "纤维蛋白原",</w:t>
        <w:br/>
        <w:t xml:space="preserve">    "tt": "凝血酶时间",</w:t>
        <w:br/>
        <w:t xml:space="preserve">    "d-二聚体": "血浆d-二聚体",</w:t>
        <w:br/>
        <w:t xml:space="preserve">    "fdp": "纤维蛋白（原）降解产物",</w:t>
        <w:br/>
        <w:t xml:space="preserve">    "atiii": "抗凝血酶iii",</w:t>
        <w:br/>
        <w:t xml:space="preserve">    "ck-mb": "肌酸激酶同工酶",</w:t>
        <w:br/>
        <w:t xml:space="preserve">    "ckmb": "肌酸激酶同工酶",</w:t>
        <w:br/>
        <w:t xml:space="preserve">    "肌酸激酶-mb": "肌酸激酶同工酶",</w:t>
        <w:br/>
        <w:t xml:space="preserve">    # Tg 消歧：质评 token「Tg」应=甲状腺球蛋白，但甘油三酯别名「TG」归一化后同为 tg 且 id 更小会误占</w:t>
        <w:br/>
        <w:t xml:space="preserve">    "tg": "甲状腺球蛋白",</w:t>
        <w:br/>
        <w:t xml:space="preserve">    # IgG/IgM 消歧：裸 token「IgG/IgM」应=免疫球蛋白G/M，但抗-X-IgG/IgM 别名含 igg/igm 词且 id 更小会误占</w:t>
        <w:br/>
        <w:t xml:space="preserve">    "igg": "免疫球蛋白G",</w:t>
        <w:br/>
        <w:t xml:space="preserve">    "igm": "免疫球蛋白M",</w:t>
        <w:br/>
        <w:t xml:space="preserve">    "ctni": "肌钙蛋白i",</w:t>
        <w:br/>
        <w:t xml:space="preserve">    "肌钙蛋白i": "肌钙蛋白i",</w:t>
        <w:br/>
        <w:t xml:space="preserve">    "ctnt": "肌钙蛋白t",</w:t>
        <w:br/>
        <w:t xml:space="preserve">    "nt-probnp": "n末端b型钠尿肽前体",</w:t>
        <w:br/>
        <w:t xml:space="preserve">    "probnp": "n末端b型钠尿肽前体",</w:t>
        <w:br/>
        <w:t xml:space="preserve">    "bnp": "b型钠尿肽",</w:t>
        <w:br/>
        <w:t xml:space="preserve">    "pct": "降钙素原",</w:t>
        <w:br/>
        <w:t xml:space="preserve">    "il-6": "白介素-6",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第28页 / 共60页</w:t>
      </w:r>
    </w:p>
    <w:p>
      <w:r>
        <w:rPr>
          <w:rFonts w:ascii="Consolas" w:hAnsi="Consolas"/>
          <w:sz w:val="17"/>
        </w:rPr>
        <w:t xml:space="preserve">    "cys-c": "胱抑素c",</w:t>
        <w:br/>
        <w:t xml:space="preserve">    "cysc": "胱抑素c",</w:t>
        <w:br/>
        <w:t xml:space="preserve">    "saa": "血清淀粉样蛋白a",</w:t>
        <w:br/>
        <w:t xml:space="preserve">    "hba1c": "糖化血红蛋白",</w:t>
        <w:br/>
        <w:t xml:space="preserve">    "ga": "糖化白蛋白",</w:t>
        <w:br/>
        <w:t xml:space="preserve">    # 电泳同义：EQA 细项用「清蛋白」，项目库拆分后用「白蛋白」</w:t>
        <w:br/>
        <w:t xml:space="preserve">    "清蛋白": "白蛋白",</w:t>
        <w:br/>
        <w:t xml:space="preserve">    "血清蛋白电泳-清蛋白": "血清蛋白电泳-白蛋白",</w:t>
        <w:br/>
        <w:t>}</w:t>
        <w:br/>
        <w:br/>
        <w:br/>
        <w:t># ---------------------------------------------------------------------------</w:t>
        <w:br/>
        <w:t># 手动关联修正：自动匹配漏掉的项，按 test_item id 指定其质评归属</w:t>
        <w:br/>
        <w:t># 适用场景：①标本变体（脑脊液/尿液版被血清版 exact 先占）；②略称/异名（TP1NP/HAV-IgM 等）；</w:t>
        <w:br/>
        <w:t>#          ③罗马数字写法差异（Ⅱ vs II）；④跨 program 归属（如 蛋白C 在「抗凝蛋白」）。</w:t>
        <w:br/>
        <w:t># 结构：test_item id → [(机构, 展示用EQA细项标签), ...]。若项目库重导致 id 变化需同步更新。</w:t>
        <w:br/>
        <w:t># ---------------------------------------------------------------------------</w:t>
        <w:br/>
        <w:t>_MANUAL_ASSOCIATIONS = {</w:t>
        <w:br/>
        <w:t xml:space="preserve">    77:  [("卫健委", "TP1NP（骨代谢标志物）")],                       # 总Ⅰ型胶原氨基端延长肽</w:t>
        <w:br/>
        <w:t xml:space="preserve">    193: [("卫健委", "皮质醇（内分泌）"), ("北京市", "皮质醇（内分泌）")],  # 游离皮质醇（尿液）同皮质醇</w:t>
        <w:br/>
        <w:t xml:space="preserve">    175: [("北京市", "HAV-IgM（感染性疾病血清学标志物系列B）")],       # 甲型肝炎病毒IgM抗体</w:t>
        <w:br/>
        <w:t xml:space="preserve">    60:  [("卫健委", "Tg（内分泌）")],                                # 甲状腺球蛋白</w:t>
        <w:br/>
        <w:t xml:space="preserve">    40:  [("卫健委", "肌酸激酶-MB（心肌标志物）")],                    # 肌酸激酶同工酶 CKMB</w:t>
        <w:br/>
        <w:t xml:space="preserve">    188: [("卫健委", "血管紧张素II（醛固酮和肾素）")],                 # 血管紧张素Ⅱ</w:t>
        <w:br/>
        <w:t xml:space="preserve">    132: [("卫健委", "蛋白C（抗凝蛋白）")],                           # 血浆蛋白C活性</w:t>
        <w:br/>
        <w:t xml:space="preserve">    205: [("卫健委", "乳酸脱氢酶（脑脊液生化）")],                     # 乳酸脱氢酶（脑脊液）</w:t>
        <w:br/>
        <w:t xml:space="preserve">    111: [("卫健委", "IgG（特殊蛋白）")],                             # 免疫球蛋白G</w:t>
        <w:br/>
        <w:t xml:space="preserve">    112: [("卫健委", "IgM（特殊蛋白）")],                             # 免疫球蛋白M</w:t>
        <w:br/>
        <w:t xml:space="preserve">    143: [("卫健委", "尿素（尿液定量生化）")],                         # 尿素（尿液）</w:t>
        <w:br/>
        <w:t xml:space="preserve">    # —— 尿液定量生化（卫健委）：EQA 细项为尿液专用，但被同名血清版 exact 先占，需按 id 显式补标 ——</w:t>
        <w:br/>
        <w:t xml:space="preserve">    139: [("卫健委", "钠（尿液定量生化）")],                            # 钠（尿液）</w:t>
        <w:br/>
        <w:t xml:space="preserve">    140: [("卫健委", "钾（尿液定量生化）")],                            # 钾（尿液）</w:t>
        <w:br/>
        <w:t xml:space="preserve">    141: [("卫健委", "氯（尿液定量生化）")],                            # 氯（尿液）</w:t>
        <w:br/>
        <w:t xml:space="preserve">    142: [("卫健委", "葡萄糖（尿液定量生化）")],                        # 葡萄糖（尿液）</w:t>
        <w:br/>
        <w:t xml:space="preserve">    144: [("卫健委", "肌酐（尿液定量生化）")],                          # 肌酐（尿液）</w:t>
        <w:br/>
        <w:t xml:space="preserve">    145: [("卫健委", "尿酸（尿液定量生化）")],                          # 尿酸（尿液）</w:t>
        <w:br/>
        <w:t xml:space="preserve">    146: [("卫健委", "钙（尿液定量生化）")],                            # 总钙（尿液）</w:t>
        <w:br/>
        <w:t xml:space="preserve">    147: [("卫健委", "镁（尿液定量生化）")],                            # 镁（尿液）</w:t>
        <w:br/>
        <w:t xml:space="preserve">    148: [("卫健委", "磷（尿液定量生化）")],                            # 磷（尿液）</w:t>
        <w:br/>
        <w:t xml:space="preserve">    149: [("卫健委", "淀粉酶（尿液定量生化）")],                        # 淀粉酶（尿液）</w:t>
        <w:br/>
        <w:t xml:space="preserve">    150: [("卫健委", "总蛋白（尿液定量生化）")],                        # 微量总蛋白（尿液）</w:t>
        <w:br/>
        <w:t xml:space="preserve">    # —— 脑脊液生化（卫健委）：EQA 细项为脑脊液专用，被同名血清版 exact 先占，按 id 显式补标 ——</w:t>
        <w:br/>
        <w:t xml:space="preserve">    151: [("卫健委", "微量总蛋白（脑脊液生化）")],                      # 微量总蛋白（脑脊液）</w:t>
        <w:br/>
        <w:t xml:space="preserve">    152: [("卫健委", "氯（脑脊液生化）")],                              # 氯（脑脊液）</w:t>
        <w:br/>
        <w:t xml:space="preserve">    153: [("卫健委", "葡萄糖（脑脊液生化）")],                          # 葡萄糖（脑脊液）</w:t>
        <w:br/>
        <w:t xml:space="preserve">    210: [("卫健委", "微量白蛋白（脑脊液生化）")],                      # 微量白蛋白（脑脊液）</w:t>
        <w:br/>
        <w:t xml:space="preserve">    # —— 腺苷脱氨酶：EQA 计划(常规化学B,卫健委)仅列「腺苷脱氨酶」血清版，</w:t>
        <w:br/>
        <w:t xml:space="preserve">    #    但 test_items 只有 156(胸腹水)/206(脑脊液) 两个标本变体；156 已被子串匹配先占，</w:t>
        <w:br/>
        <w:t xml:space="preserve">    #    206 因 base 不同未被家族传播带出，需按 id 显式补标有质评 ——</w:t>
        <w:br/>
        <w:t xml:space="preserve">    206: [("卫健委", "腺苷脱氨酶（常规化学B）")],                        # 腺苷脱氨酶（脑脊液）↔血清腺苷脱氨酶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第29页 / 共60页</w:t>
      </w:r>
    </w:p>
    <w:p>
      <w:r>
        <w:rPr>
          <w:rFonts w:ascii="Consolas" w:hAnsi="Consolas"/>
          <w:sz w:val="17"/>
        </w:rPr>
        <w:t xml:space="preserve">    # —— 胸腹水：用户要求忽略样本类型，直接对应到血清版（常规化学A，卫健委+北京市）—— 156 腺苷脱氨酶/174 癌胚抗原 已自动命中，不重复 ——</w:t>
        <w:br/>
        <w:t xml:space="preserve">    154: [("卫健委", "总蛋白（常规化学A）"), ("北京市", "总蛋白（常规化学A）")],  # 总蛋白（胸腹水）↔血清总蛋白</w:t>
        <w:br/>
        <w:t xml:space="preserve">    155: [("卫健委", "白蛋白（常规化学A）"), ("北京市", "白蛋白（常规化学A）")],  # 白蛋白（胸腹水）↔血清白蛋白</w:t>
        <w:br/>
        <w:t xml:space="preserve">    157: [("卫健委", "乳酸脱氢酶（常规化学A）"), ("北京市", "乳酸脱氢酶（常规化学A）")],  # 乳酸脱氢酶（胸腹水）↔血清乳酸脱氢酶</w:t>
        <w:br/>
        <w:t xml:space="preserve">    158: [("卫健委", "葡萄糖（常规化学A）"), ("北京市", "血糖（常规化学A）")],  # 葡萄糖（胸腹水）↔血清葡萄糖</w:t>
        <w:br/>
        <w:t>}</w:t>
        <w:br/>
        <w:br/>
        <w:br/>
        <w:t># ---------------------------------------------------------------------------</w:t>
        <w:br/>
        <w:t># 响应模型</w:t>
        <w:br/>
        <w:t># ---------------------------------------------------------------------------</w:t>
        <w:br/>
        <w:t>class EqaAssociationItem(BaseModel):</w:t>
        <w:br/>
        <w:t xml:space="preserve">    id: int</w:t>
        <w:br/>
        <w:t xml:space="preserve">    name: str</w:t>
        <w:br/>
        <w:t xml:space="preserve">    category: str</w:t>
        <w:br/>
        <w:t xml:space="preserve">    specimen: str</w:t>
        <w:br/>
        <w:t xml:space="preserve">    unit: str</w:t>
        <w:br/>
        <w:t xml:space="preserve">    instrument: str</w:t>
        <w:br/>
        <w:t xml:space="preserve">    brand: str</w:t>
        <w:br/>
        <w:t xml:space="preserve">    has_eqa: bool</w:t>
        <w:br/>
        <w:t xml:space="preserve">    has_wjw: bool</w:t>
        <w:br/>
        <w:t xml:space="preserve">    has_bj: bool</w:t>
        <w:br/>
        <w:t xml:space="preserve">    wjw_tokens: list[str]</w:t>
        <w:br/>
        <w:t xml:space="preserve">    bj_tokens: list[str]</w:t>
        <w:br/>
        <w:t xml:space="preserve">    match_score: str  # 'exact' / 'alias' / 'substring' / 'curated'</w:t>
        <w:br/>
        <w:br/>
        <w:t xml:space="preserve">    class Config:</w:t>
        <w:br/>
        <w:t xml:space="preserve">        from_attributes = True</w:t>
        <w:br/>
        <w:br/>
        <w:br/>
        <w:t># ---------------------------------------------------------------------------</w:t>
        <w:br/>
        <w:t># 归一化与拆分（与 eqa.py 保持一致风格）</w:t>
        <w:br/>
        <w:t># ---------------------------------------------------------------------------</w:t>
        <w:br/>
        <w:t>def _norm(s: str) -&gt; str:</w:t>
        <w:br/>
        <w:t xml:space="preserve">    s = (s or "").strip().replace("（", "(").replace("）", ")").replace("　", " ").replace(" ", "")</w:t>
        <w:br/>
        <w:t xml:space="preserve">    return s.lower()</w:t>
        <w:br/>
        <w:br/>
        <w:br/>
        <w:t>_SPEC_RE = re.compile(r"[（(](尿液|脑脊液|胸腹水|胸水|腹水|血浆|血清)[)）]")</w:t>
        <w:br/>
        <w:br/>
        <w:br/>
        <w:t>def _strip_specimen(s: str) -&gt; str:</w:t>
        <w:br/>
        <w:t xml:space="preserve">    return _SPEC_RE.sub("", s or "").strip()</w:t>
        <w:br/>
        <w:br/>
        <w:br/>
        <w:t>def _split_eqa_items(raw: str) -&gt; list[str]:</w:t>
        <w:br/>
        <w:t xml:space="preserve">    raw = re.sub(r"^(具体项目|项目|检测项目)[：:]\s*", "", raw or "")</w:t>
        <w:br/>
        <w:t xml:space="preserve">    return [p.strip() for p in re.split(r"[、,，/]", raw) if p.strip()]</w:t>
        <w:br/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第30页 / 共60页</w:t>
      </w:r>
    </w:p>
    <w:p>
      <w:r>
        <w:rPr>
          <w:rFonts w:ascii="Consolas" w:hAnsi="Consolas"/>
          <w:sz w:val="17"/>
        </w:rPr>
        <w:t>def _build_test_item_index(db: Session):</w:t>
        <w:br/>
        <w:t xml:space="preserve">    """构建 test_items 匹配索引：每项包含 id/name/keys/规范化名。"""</w:t>
        <w:br/>
        <w:t xml:space="preserve">    rows = db.query(TestItem.id, TestItem.name, TestItem.aliases, TestItem.category,</w:t>
        <w:br/>
        <w:t xml:space="preserve">                    TestItem.specimen, TestItem.unit, TestItem.instrument, TestItem.brand).all()</w:t>
        <w:br/>
        <w:t xml:space="preserve">    index = []</w:t>
        <w:br/>
        <w:t xml:space="preserve">    for tid, name, aliases, category, specimen, unit, instrument, brand in rows:</w:t>
        <w:br/>
        <w:t xml:space="preserve">        keys = {_norm(name)}</w:t>
        <w:br/>
        <w:t xml:space="preserve">        # name 本身按分隔符拆分（处理复合名如 血清蛋白电泳-白蛋白/...）</w:t>
        <w:br/>
        <w:t xml:space="preserve">        for part in re.split(r"[、,，/]", name):</w:t>
        <w:br/>
        <w:t xml:space="preserve">            p = part.strip()</w:t>
        <w:br/>
        <w:t xml:space="preserve">            if p:</w:t>
        <w:br/>
        <w:t xml:space="preserve">                keys.add(_norm(p))</w:t>
        <w:br/>
        <w:t xml:space="preserve">        # aliases 按逗号拆分；保留整段（归一化后去空格），同时取空格分隔的词</w:t>
        <w:br/>
        <w:t xml:space="preserve">        for seg in (aliases or "").replace("，", ",").split(","):</w:t>
        <w:br/>
        <w:t xml:space="preserve">            seg = seg.strip()</w:t>
        <w:br/>
        <w:t xml:space="preserve">            if seg:</w:t>
        <w:br/>
        <w:t xml:space="preserve">                keys.add(_norm(seg))</w:t>
        <w:br/>
        <w:t xml:space="preserve">                for w in seg.split():</w:t>
        <w:br/>
        <w:t xml:space="preserve">                    w = w.strip()</w:t>
        <w:br/>
        <w:t xml:space="preserve">                    if len(_norm(w)) &gt;= 2:</w:t>
        <w:br/>
        <w:t xml:space="preserve">                        keys.add(_norm(w))</w:t>
        <w:br/>
        <w:t xml:space="preserve">        index.append({</w:t>
        <w:br/>
        <w:t xml:space="preserve">            "id": tid,</w:t>
        <w:br/>
        <w:t xml:space="preserve">            "name": name,</w:t>
        <w:br/>
        <w:t xml:space="preserve">            "category": category or "",</w:t>
        <w:br/>
        <w:t xml:space="preserve">            "specimen": specimen or "",</w:t>
        <w:br/>
        <w:t xml:space="preserve">            "unit": unit or "",</w:t>
        <w:br/>
        <w:t xml:space="preserve">            "instrument": instrument or "",</w:t>
        <w:br/>
        <w:t xml:space="preserve">            "brand": brand or "",</w:t>
        <w:br/>
        <w:t xml:space="preserve">            "keys": keys,</w:t>
        <w:br/>
        <w:t xml:space="preserve">            "norm_name": _norm(name),</w:t>
        <w:br/>
        <w:t xml:space="preserve">            # 拆分项「血清蛋白电泳-白蛋白」的 base = 「血清蛋白电泳」，用于同族传播</w:t>
        <w:br/>
        <w:t xml:space="preserve">            "base": _norm(name.split("-")[0].strip()) if "-" in name else _norm(name),</w:t>
        <w:br/>
        <w:t xml:space="preserve">        })</w:t>
        <w:br/>
        <w:t xml:space="preserve">    return index</w:t>
        <w:br/>
        <w:br/>
        <w:br/>
        <w:t>def _match_eqa_token(token: str, index: list) -&gt; tuple[Optional[dict], str]:</w:t>
        <w:br/>
        <w:t xml:space="preserve">    """把单个 EQA 细项 token 匹配到 test_items 索引中的某一项。"""</w:t>
        <w:br/>
        <w:t xml:space="preserve">    nn = _norm(token)</w:t>
        <w:br/>
        <w:t xml:space="preserve">    nn2 = _norm(_strip_specimen(token))</w:t>
        <w:br/>
        <w:t xml:space="preserve">    forms = [nn] + ([nn2] if nn2 != nn else [])</w:t>
        <w:br/>
        <w:br/>
        <w:t xml:space="preserve">    # 1. 精确匹配（含 curated 别名）</w:t>
        <w:br/>
        <w:t xml:space="preserve">    for form in forms:</w:t>
        <w:br/>
        <w:t xml:space="preserve">        curated = _CURATED_EQA_ALIASES.get(form)</w:t>
        <w:br/>
        <w:t xml:space="preserve">        if curated:</w:t>
        <w:br/>
        <w:t xml:space="preserve">            form = _norm(curated)</w:t>
        <w:br/>
        <w:t xml:space="preserve">        for it in index:</w:t>
        <w:br/>
        <w:t xml:space="preserve">            if form in it["keys"]: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第31页 / 共60页</w:t>
      </w:r>
    </w:p>
    <w:p>
      <w:r>
        <w:rPr>
          <w:rFonts w:ascii="Consolas" w:hAnsi="Consolas"/>
          <w:sz w:val="17"/>
        </w:rPr>
        <w:t xml:space="preserve">            &lt;span v-else&gt;{{ row.last_plan }}&lt;/span&gt;</w:t>
        <w:br/>
        <w:t xml:space="preserve">          &lt;/template&gt;</w:t>
        <w:br/>
        <w:t xml:space="preserve">        &lt;/el-table-column&gt;</w:t>
        <w:br/>
        <w:t xml:space="preserve">        &lt;el-table-column label="状态" width="100"&gt;</w:t>
        <w:br/>
        <w:t xml:space="preserve">          &lt;template #default="{ row }"&gt;</w:t>
        <w:br/>
        <w:t xml:space="preserve">            &lt;el-tag v-if="row.last_status === 'done'" type="success" size="small"&gt;已完成&lt;/el-tag&gt;</w:t>
        <w:br/>
        <w:t xml:space="preserve">            &lt;el-tag v-else-if="row.last_status === 'in_progress'" type="warning" size="small"&gt;进行中&lt;/el-tag&gt;</w:t>
        <w:br/>
        <w:t xml:space="preserve">            &lt;el-tag v-else type="info" size="small"&gt;未做&lt;/el-tag&gt;</w:t>
        <w:br/>
        <w:t xml:space="preserve">          &lt;/template&gt;</w:t>
        <w:br/>
        <w:t xml:space="preserve">        &lt;/el-table-column&gt;</w:t>
        <w:br/>
        <w:t xml:space="preserve">        &lt;el-table-column label="下次应做" width="130"&gt;</w:t>
        <w:br/>
        <w:t xml:space="preserve">          &lt;template #default="{ row }"&gt;</w:t>
        <w:br/>
        <w:t xml:space="preserve">            &lt;span v-if="row.last_status === 'done'" style="color:#16a34a"&gt;✓ {{ row.next_due }}&lt;/span&gt;</w:t>
        <w:br/>
        <w:t xml:space="preserve">            &lt;span v-else-if="row.last_status === 'in_progress'" style="color:#d97706"&gt;{{ row.next_due }}&lt;/span&gt;</w:t>
        <w:br/>
        <w:t xml:space="preserve">            &lt;span v-else style="color:#dc2626;font-weight:600"&gt;{{ row.next_due }}&lt;/span&gt;</w:t>
        <w:br/>
        <w:t xml:space="preserve">          &lt;/template&gt;</w:t>
        <w:br/>
        <w:t xml:space="preserve">        &lt;/el-table-column&gt;</w:t>
        <w:br/>
        <w:t xml:space="preserve">      &lt;/el-table&gt;</w:t>
        <w:br/>
        <w:t xml:space="preserve">    &lt;/el-card&gt;</w:t>
        <w:br/>
        <w:br/>
        <w:t xml:space="preserve">    &lt;el-table :data="plans" border size="small" style="margin-top:12px"&gt;</w:t>
        <w:br/>
        <w:t xml:space="preserve">      &lt;el-table-column prop="year" label="年份" width="90" /&gt;</w:t>
        <w:br/>
        <w:t xml:space="preserve">      &lt;el-table-column label="半年" width="80"&gt;</w:t>
        <w:br/>
        <w:t xml:space="preserve">        &lt;template #default="{ row }"&gt;{{ row.half === 1 ? '上半年' : '下半年' }}&lt;/template&gt;</w:t>
        <w:br/>
        <w:t xml:space="preserve">      &lt;/el-table-column&gt;</w:t>
        <w:br/>
        <w:t xml:space="preserve">      &lt;el-table-column label="仪器" width="150"&gt;</w:t>
        <w:br/>
        <w:t xml:space="preserve">        &lt;template #default="{ row }"&gt;{{ instrumentName(row.instrument_id) }}&lt;/template&gt;</w:t>
        <w:br/>
        <w:t xml:space="preserve">      &lt;/el-table-column&gt;</w:t>
        <w:br/>
        <w:t xml:space="preserve">      &lt;el-table-column prop="reference_lab" label="参比实验室" min-width="140" /&gt;</w:t>
        <w:br/>
        <w:t xml:space="preserve">      &lt;el-table-column prop="compared_at" label="比对日期" width="120" /&gt;</w:t>
        <w:br/>
        <w:t xml:space="preserve">      &lt;el-table-column prop="operator" label="操作者" width="90" /&gt;</w:t>
        <w:br/>
        <w:t xml:space="preserve">      &lt;el-table-column prop="reviewer" label="审核者" width="90" /&gt;</w:t>
        <w:br/>
        <w:t xml:space="preserve">      &lt;el-table-column label="结论" width="100"&gt;</w:t>
        <w:br/>
        <w:t xml:space="preserve">        &lt;template #default="{ row }"&gt;</w:t>
        <w:br/>
        <w:t xml:space="preserve">          &lt;el-tag v-if="row.conclusion === '可接受'" type="success" size="small"&gt;可接受&lt;/el-tag&gt;</w:t>
        <w:br/>
        <w:t xml:space="preserve">          &lt;el-tag v-else-if="row.conclusion === '不可接受'" type="danger" size="small"&gt;不可接受&lt;/el-tag&gt;</w:t>
        <w:br/>
        <w:t xml:space="preserve">          &lt;span v-else&gt;-&lt;/span&gt;</w:t>
        <w:br/>
        <w:t xml:space="preserve">        &lt;/template&gt;</w:t>
        <w:br/>
        <w:t xml:space="preserve">      &lt;/el-table-column&gt;</w:t>
        <w:br/>
        <w:t xml:space="preserve">      &lt;el-table-column label="报告" width="110"&gt;</w:t>
        <w:br/>
        <w:t xml:space="preserve">        &lt;template #default="{ row }"&gt;</w:t>
        <w:br/>
        <w:t xml:space="preserve">          &lt;el-tag v-if="row.report_filename" type="primary" size="small" effect="plain"&gt;已生成&lt;/el-tag&gt;</w:t>
        <w:br/>
        <w:t xml:space="preserve">          &lt;span v-else class="no"&gt;未生成&lt;/span&gt;</w:t>
        <w:br/>
        <w:t xml:space="preserve">        &lt;/template&gt;</w:t>
        <w:br/>
        <w:t xml:space="preserve">      &lt;/el-table-column&gt;</w:t>
        <w:br/>
        <w:t xml:space="preserve">      &lt;el-table-column label="原始结果" width="110" align="center"&gt;</w:t>
        <w:br/>
        <w:t xml:space="preserve">        &lt;template #default="{ row }"&gt;</w:t>
        <w:br/>
        <w:t xml:space="preserve">          &lt;el-badge v-if="row.attachment_count" :value="row.attachment_count" :max="99" type="primary"&gt;</w:t>
        <w:br/>
        <w:t xml:space="preserve">            &lt;el-button size="small" @click="openAttachments(row)"&gt;附件&lt;/el-button&gt;</w:t>
        <w:br/>
        <w:t xml:space="preserve">          &lt;/el-badge&gt;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第32页 / 共60页</w:t>
      </w:r>
    </w:p>
    <w:p>
      <w:r>
        <w:rPr>
          <w:rFonts w:ascii="Consolas" w:hAnsi="Consolas"/>
          <w:sz w:val="17"/>
        </w:rPr>
        <w:t xml:space="preserve">          &lt;el-button v-else size="small" plain @click="openAttachments(row)" v-if="canCreate"&gt;+上传&lt;/el-button&gt;</w:t>
        <w:br/>
        <w:t xml:space="preserve">        &lt;/template&gt;</w:t>
        <w:br/>
        <w:t xml:space="preserve">      &lt;/el-table-column&gt;</w:t>
        <w:br/>
        <w:t xml:space="preserve">      &lt;el-table-column label="操作" min-width="280" fixed="right"&gt;</w:t>
        <w:br/>
        <w:t xml:space="preserve">        &lt;template #default="{ row }"&gt;</w:t>
        <w:br/>
        <w:t xml:space="preserve">          &lt;el-button size="small" @click="openEntry(row)" v-if="canCreate"&gt;录入&lt;/el-button&gt;</w:t>
        <w:br/>
        <w:t xml:space="preserve">          &lt;el-button size="small" type="warning" @click="openReport(row)"&gt;报告管理&lt;/el-button&gt;</w:t>
        <w:br/>
        <w:t xml:space="preserve">          &lt;el-button size="small" @click="openPlanEdit(row)" v-if="canEdit"&gt;编辑&lt;/el-button&gt;</w:t>
        <w:br/>
        <w:t xml:space="preserve">          &lt;el-button size="small" type="danger" @click="onDeletePlan(row)" v-if="canEdit"&gt;删除&lt;/el-button&gt;</w:t>
        <w:br/>
        <w:t xml:space="preserve">        &lt;/template&gt;</w:t>
        <w:br/>
        <w:t xml:space="preserve">      &lt;/el-table-column&gt;</w:t>
        <w:br/>
        <w:t xml:space="preserve">    &lt;/el-table&gt;</w:t>
        <w:br/>
        <w:br/>
        <w:t xml:space="preserve">    &lt;!-- 计划对话框 --&gt;</w:t>
        <w:br/>
        <w:t xml:space="preserve">    &lt;el-dialog v-model="planVisible" :title="editingPlan ? '编辑室间比对计划' : '新建室间比对计划'" width="560px"&gt;</w:t>
        <w:br/>
        <w:t xml:space="preserve">      &lt;el-form :model="planForm" label-width="96px"&gt;</w:t>
        <w:br/>
        <w:t xml:space="preserve">        &lt;el-form-item label="年份"&gt;</w:t>
        <w:br/>
        <w:t xml:space="preserve">          &lt;el-input-number v-model="planForm.year" :min="2000" :max="2100" /&gt;</w:t>
        <w:br/>
        <w:t xml:space="preserve">        &lt;/el-form-item&gt;</w:t>
        <w:br/>
        <w:t xml:space="preserve">        &lt;el-form-item label="半年"&gt;</w:t>
        <w:br/>
        <w:t xml:space="preserve">          &lt;el-radio-group v-model="planForm.half"&gt;</w:t>
        <w:br/>
        <w:t xml:space="preserve">            &lt;el-radio :value="1"&gt;上半年&lt;/el-radio&gt;</w:t>
        <w:br/>
        <w:t xml:space="preserve">            &lt;el-radio :value="2"&gt;下半年&lt;/el-radio&gt;</w:t>
        <w:br/>
        <w:t xml:space="preserve">          &lt;/el-radio-group&gt;</w:t>
        <w:br/>
        <w:t xml:space="preserve">        &lt;/el-form-item&gt;</w:t>
        <w:br/>
        <w:t xml:space="preserve">        &lt;el-form-item label="我室仪器"&gt;</w:t>
        <w:br/>
        <w:t xml:space="preserve">          &lt;el-select v-model="planForm.instrument_id" filterable placeholder="选择仪器" style="width:100%"&gt;</w:t>
        <w:br/>
        <w:t xml:space="preserve">            &lt;el-option v-for="i in instruments" :key="i.id" :label="i.name" :value="i.id" /&gt;</w:t>
        <w:br/>
        <w:t xml:space="preserve">          &lt;/el-select&gt;</w:t>
        <w:br/>
        <w:t xml:space="preserve">        &lt;/el-form-item&gt;</w:t>
        <w:br/>
        <w:t xml:space="preserve">        &lt;el-form-item label="参比实验室"&gt;</w:t>
        <w:br/>
        <w:t xml:space="preserve">          &lt;el-input v-model="planForm.reference_lab" placeholder="如：某某医院检验科（可比较系统）" /&gt;</w:t>
        <w:br/>
        <w:t xml:space="preserve">        &lt;/el-form-item&gt;</w:t>
        <w:br/>
        <w:t xml:space="preserve">        &lt;el-form-item label="比较系统2仪器"&gt;</w:t>
        <w:br/>
        <w:t xml:space="preserve">          &lt;el-input v-model="planForm.compared_instrument2" placeholder="本实验室第二平台仪器名（若有2个平台），如：DxI800-线上3号机" /&gt;</w:t>
        <w:br/>
        <w:t xml:space="preserve">        &lt;/el-form-item&gt;</w:t>
        <w:br/>
        <w:t xml:space="preserve">        &lt;el-form-item label="比对日期"&gt;</w:t>
        <w:br/>
        <w:t xml:space="preserve">          &lt;el-date-picker v-model="planForm.compared_at" type="date" value-format="YYYY-MM-DD" placeholder="选择日期" /&gt;</w:t>
        <w:br/>
        <w:t xml:space="preserve">        &lt;/el-form-item&gt;</w:t>
        <w:br/>
        <w:t xml:space="preserve">        &lt;el-form-item label="操作者"&gt;</w:t>
        <w:br/>
        <w:t xml:space="preserve">          &lt;UserSelect v-model="planForm.operator" /&gt;</w:t>
        <w:br/>
        <w:t xml:space="preserve">        &lt;/el-form-item&gt;</w:t>
        <w:br/>
        <w:t xml:space="preserve">        &lt;el-form-item label="审核者"&gt;</w:t>
        <w:br/>
        <w:t xml:space="preserve">          &lt;UserSelect v-model="planForm.reviewer" /&gt;</w:t>
        <w:br/>
        <w:t xml:space="preserve">        &lt;/el-form-item&gt;</w:t>
        <w:br/>
        <w:t xml:space="preserve">        &lt;el-form-item label="结论"&gt;</w:t>
        <w:br/>
        <w:t xml:space="preserve">          &lt;el-select v-model="planForm.conclusion" clearable placeholder="选择" style="width:100%"&gt;</w:t>
        <w:br/>
        <w:t xml:space="preserve">            &lt;el-option label="可接受" value="可接受" /&gt;</w:t>
        <w:br/>
        <w:t xml:space="preserve">            &lt;el-option label="不可接受" value="不可接受" /&gt;</w:t>
        <w:br/>
        <w:t xml:space="preserve">          &lt;/el-select&gt;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第33页 / 共60页</w:t>
      </w:r>
    </w:p>
    <w:p>
      <w:r>
        <w:rPr>
          <w:rFonts w:ascii="Consolas" w:hAnsi="Consolas"/>
          <w:sz w:val="17"/>
        </w:rPr>
        <w:t xml:space="preserve">        &lt;/el-form-item&gt;</w:t>
        <w:br/>
        <w:t xml:space="preserve">        &lt;el-form-item label="状态"&gt;</w:t>
        <w:br/>
        <w:t xml:space="preserve">          &lt;el-radio-group v-model="planForm.status"&gt;</w:t>
        <w:br/>
        <w:t xml:space="preserve">            &lt;el-radio value="draft"&gt;进行中（未完）&lt;/el-radio&gt;</w:t>
        <w:br/>
        <w:t xml:space="preserve">            &lt;el-radio value="done"&gt;已完成&lt;/el-radio&gt;</w:t>
        <w:br/>
        <w:t xml:space="preserve">          &lt;/el-radio-group&gt;</w:t>
        <w:br/>
        <w:t xml:space="preserve">          &lt;div style="font-size:12px;color:#888;line-height:1.4;margin-top:2px"&gt;</w:t>
        <w:br/>
        <w:t xml:space="preserve">            生成报告会自动置「已完成」；手动切回「进行中」后可重新录入/编辑。</w:t>
        <w:br/>
        <w:t xml:space="preserve">          &lt;/div&gt;</w:t>
        <w:br/>
        <w:t xml:space="preserve">        &lt;/el-form-item&gt;</w:t>
        <w:br/>
        <w:t xml:space="preserve">        &lt;el-form-item label="结果分析"&gt;</w:t>
        <w:br/>
        <w:t xml:space="preserve">          &lt;el-input v-model="planForm.summary" type="textarea" :rows="2"</w:t>
        <w:br/>
        <w:t xml:space="preserve">            @input="summaryTouched = true" /&gt;</w:t>
        <w:br/>
        <w:t xml:space="preserve">        &lt;/el-form-item&gt;</w:t>
        <w:br/>
        <w:t xml:space="preserve">        &lt;el-form-item label="处理方案"&gt;</w:t>
        <w:br/>
        <w:t xml:space="preserve">          &lt;el-input v-model="planForm.handle_plan" type="textarea" :rows="2" placeholder="如不合格时的处理措施" /&gt;</w:t>
        <w:br/>
        <w:t xml:space="preserve">        &lt;/el-form-item&gt;</w:t>
        <w:br/>
        <w:t xml:space="preserve">      &lt;/el-form&gt;</w:t>
        <w:br/>
        <w:t xml:space="preserve">      &lt;template #footer&gt;</w:t>
        <w:br/>
        <w:t xml:space="preserve">        &lt;el-button @click="planVisible = false"&gt;取消&lt;/el-button&gt;</w:t>
        <w:br/>
        <w:t xml:space="preserve">        &lt;el-button type="primary" @click="savePlan" :loading="saving"&gt;保存&lt;/el-button&gt;</w:t>
        <w:br/>
        <w:t xml:space="preserve">      &lt;/template&gt;</w:t>
        <w:br/>
        <w:t xml:space="preserve">    &lt;/el-dialog&gt;</w:t>
        <w:br/>
        <w:br/>
        <w:t xml:space="preserve">    &lt;!-- 结果录入对话框（5 水平） --&gt;</w:t>
        <w:br/>
        <w:t xml:space="preserve">    &lt;el-dialog v-model="entryVisible" title="室间比对结果录入" width="90%" top="3vh"&gt;</w:t>
        <w:br/>
        <w:t xml:space="preserve">      &lt;div v-if="entryPlan"&gt;</w:t>
        <w:br/>
        <w:t xml:space="preserve">        &lt;el-alert type="info" :closable="false" show-icon style="margin-bottom:10px"</w:t>
        <w:br/>
        <w:t xml:space="preserve">          :title="`${entryPlan.year}年${entryPlan.half === 1 ? '上半年' : '下半年'} ｜ 仪器：${instrumentName(entryPlan.instrument_id)} ｜ 参比实验室：${entryPlan.reference_lab || '—'}`" /&gt;</w:t>
        <w:br/>
        <w:t xml:space="preserve">        &lt;div style="margin-bottom:10px"&gt;</w:t>
        <w:br/>
        <w:t xml:space="preserve">          &lt;el-button size="small" type="primary" :icon="Plus" @click="addItemRow" v-if="canCreate"&gt;添加项目&lt;/el-button&gt;</w:t>
        <w:br/>
        <w:t xml:space="preserve">          &lt;span class="tip"&gt;每个项目测 5 个水平。可比较系统=参比实验室，比较系统1=本实验室平台1，比较系统2=本实验室平台2（若有2个平台）。偏倚/符合自动计算。&lt;/span&gt;</w:t>
        <w:br/>
        <w:t xml:space="preserve">        &lt;/div&gt;</w:t>
        <w:br/>
        <w:t xml:space="preserve">        &lt;!-- 逐项目分组展示 --&gt;</w:t>
        <w:br/>
        <w:t xml:space="preserve">        &lt;div v-for="(item, idx) in entryRows" :key="idx" class="item-group"&gt;</w:t>
        <w:br/>
        <w:t xml:space="preserve">          &lt;div class="item-header"&gt;</w:t>
        <w:br/>
        <w:t xml:space="preserve">            &lt;div class="item-header-left"&gt;</w:t>
        <w:br/>
        <w:t xml:space="preserve">              &lt;el-select v-model="item.item" filterable allow-create default-first-option placeholder="检验项目"</w:t>
        <w:br/>
        <w:t xml:space="preserve">                style="width:200px" @visible-change="(v)=&gt;{ if(v) loadCandidates(entryPlan.instrument_id) }"</w:t>
        <w:br/>
        <w:t xml:space="preserve">                @change="(val) =&gt; onItemSelect(idx, val)"&gt;</w:t>
        <w:br/>
        <w:t xml:space="preserve">                &lt;el-option v-for="p in candidates" :key="p.id" :label="p.name" :value="p.name"&gt;</w:t>
        <w:br/>
        <w:t xml:space="preserve">                  &lt;span v-if="p.mandatory" style="color:#c0392b"&gt;[必做]&lt;/span&gt;{{ p.name }}</w:t>
        <w:br/>
        <w:t xml:space="preserve">                &lt;/el-option&gt;</w:t>
        <w:br/>
        <w:t xml:space="preserve">              &lt;/el-select&gt;</w:t>
        <w:br/>
        <w:t xml:space="preserve">              &lt;span style="margin-left:8px;"&gt;单位：&lt;el-input v-model="item.unit" style="width:60px;display:inline-block" /&gt;&lt;/span&gt;</w:t>
        <w:br/>
        <w:t xml:space="preserve">              &lt;span style="margin-left:8px;"&gt;TE：&lt;el-input v-model="item.te" style="width:60px;display:inline-block" /&gt;%&lt;/span&gt;</w:t>
        <w:br/>
        <w:t xml:space="preserve">              &lt;el-select v-model="item.mode" style="width:80px;margin-left:8px"&gt;</w:t>
        <w:br/>
        <w:t xml:space="preserve">                &lt;el-option label="相对%" value="relative" /&gt;</w:t>
        <w:br/>
        <w:t xml:space="preserve">                &lt;el-option label="绝对" value="absolute" /&gt;</w:t>
        <w:br/>
        <w:t xml:space="preserve">              &lt;/el-select&gt;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第34页 / 共60页</w:t>
      </w:r>
    </w:p>
    <w:p>
      <w:r>
        <w:rPr>
          <w:rFonts w:ascii="Consolas" w:hAnsi="Consolas"/>
          <w:sz w:val="17"/>
        </w:rPr>
        <w:t xml:space="preserve">              &lt;el-select v-model="item.kind" style="width:80px;margin-left:4px"&gt;</w:t>
        <w:br/>
        <w:t xml:space="preserve">                &lt;el-option label="定量" value="定量" /&gt;</w:t>
        <w:br/>
        <w:t xml:space="preserve">                &lt;el-option label="定性" value="定性" /&gt;</w:t>
        <w:br/>
        <w:t xml:space="preserve">              &lt;/el-select&gt;</w:t>
        <w:br/>
        <w:t xml:space="preserve">            &lt;/div&gt;</w:t>
        <w:br/>
        <w:t xml:space="preserve">            &lt;el-button size="small" type="danger" :icon="Delete" circle @click="entryRows.splice(idx, 1)" v-if="canCreate" /&gt;</w:t>
        <w:br/>
        <w:t xml:space="preserve">          &lt;/div&gt;</w:t>
        <w:br/>
        <w:t xml:space="preserve">          &lt;el-table :data="item.levels" border size="small"&gt;</w:t>
        <w:br/>
        <w:t xml:space="preserve">            &lt;el-table-column label="水平" width="50" fixed&gt;</w:t>
        <w:br/>
        <w:t xml:space="preserve">              &lt;template #default="{ row: lv }"&gt;{{ lv.level_num }}&lt;/template&gt;</w:t>
        <w:br/>
        <w:t xml:space="preserve">            &lt;/el-table-column&gt;</w:t>
        <w:br/>
        <w:br/>
        <w:t xml:space="preserve">            &lt;!-- 定量：比较系统1 / 比较系统2 分别计算偏倚与合格判定 --&gt;</w:t>
        <w:br/>
        <w:t xml:space="preserve">            &lt;template v-if="item.kind === '定量'"&gt;</w:t>
        <w:br/>
        <w:t xml:space="preserve">              &lt;el-table-column label="参比值Y(可比较系统)" width="120"&gt;</w:t>
        <w:br/>
        <w:t xml:space="preserve">                &lt;template #default="{ row: lv }"&gt;&lt;el-input v-model="lv.ref1_y1" /&gt;&lt;/template&gt;</w:t>
        <w:br/>
        <w:t xml:space="preserve">              &lt;/el-table-column&gt;</w:t>
        <w:br/>
        <w:t xml:space="preserve">              &lt;el-table-column label="比较系统1值(本实验室)" width="120"&gt;</w:t>
        <w:br/>
        <w:t xml:space="preserve">                &lt;template #default="{ row: lv }"&gt;&lt;el-input v-model="lv.our_value" /&gt;&lt;/template&gt;</w:t>
        <w:br/>
        <w:t xml:space="preserve">              &lt;/el-table-column&gt;</w:t>
        <w:br/>
        <w:t xml:space="preserve">              &lt;el-table-column label="比较系统1偏倚" width="110"&gt;</w:t>
        <w:br/>
        <w:t xml:space="preserve">                &lt;template #default="{ row: lv }"&gt;&lt;span :class="biasClass(lv, item)"&gt;{{ computeBias(lv, item) }}&lt;/span&gt;&lt;/template&gt;</w:t>
        <w:br/>
        <w:t xml:space="preserve">              &lt;/el-table-column&gt;</w:t>
        <w:br/>
        <w:t xml:space="preserve">              &lt;el-table-column label="比较系统1状态" width="80"&gt;</w:t>
        <w:br/>
        <w:t xml:space="preserve">                &lt;template #default="{ row: lv }"&gt;</w:t>
        <w:br/>
        <w:t xml:space="preserve">                  &lt;el-tag v-if="biasPass(lv, item) === true" type="success" size="small"&gt;合格&lt;/el-tag&gt;</w:t>
        <w:br/>
        <w:t xml:space="preserve">                  &lt;el-tag v-else-if="biasPass(lv, item) === false" type="danger" size="small"&gt;不合格&lt;/el-tag&gt;</w:t>
        <w:br/>
        <w:t xml:space="preserve">                  &lt;span v-else&gt;-&lt;/span&gt;</w:t>
        <w:br/>
        <w:t xml:space="preserve">                &lt;/template&gt;</w:t>
        <w:br/>
        <w:t xml:space="preserve">              &lt;/el-table-column&gt;</w:t>
        <w:br/>
        <w:t xml:space="preserve">              &lt;el-table-column label="比较系统2值(本实验室)" width="120"&gt;</w:t>
        <w:br/>
        <w:t xml:space="preserve">                &lt;template #default="{ row: lv }"&gt;&lt;el-input v-model="lv.ref2_y1" /&gt;&lt;/template&gt;</w:t>
        <w:br/>
        <w:t xml:space="preserve">              &lt;/el-table-column&gt;</w:t>
        <w:br/>
        <w:t xml:space="preserve">              &lt;el-table-column label="比较系统2偏倚" width="110"&gt;</w:t>
        <w:br/>
        <w:t xml:space="preserve">                &lt;template #default="{ row: lv }"&gt;&lt;span :class="biasClass2(lv, item)"&gt;{{ computeBias2(lv, item) }}&lt;/span&gt;&lt;/template&gt;</w:t>
        <w:br/>
        <w:t xml:space="preserve">              &lt;/el-table-column&gt;</w:t>
        <w:br/>
        <w:t xml:space="preserve">              &lt;el-table-column label="比较系统2状态" width="80"&gt;</w:t>
        <w:br/>
        <w:t xml:space="preserve">                &lt;template #default="{ row: lv }"&gt;</w:t>
        <w:br/>
        <w:t xml:space="preserve">                  &lt;el-tag v-if="biasPass2(lv, item) === true" type="success" size="small"&gt;合格&lt;/el-tag&gt;</w:t>
        <w:br/>
        <w:t xml:space="preserve">                  &lt;el-tag v-else-if="biasPass2(lv, item) === false" type="danger" size="small"&gt;不合格&lt;/el-tag&gt;</w:t>
        <w:br/>
        <w:t xml:space="preserve">                  &lt;span v-else&gt;-&lt;/span&gt;</w:t>
        <w:br/>
        <w:t xml:space="preserve">                &lt;/template&gt;</w:t>
        <w:br/>
        <w:t xml:space="preserve">              &lt;/el-table-column&gt;</w:t>
        <w:br/>
        <w:t xml:space="preserve">            &lt;/template&gt;</w:t>
        <w:br/>
        <w:br/>
        <w:t xml:space="preserve">            &lt;!-- 定性：比较系统1 / 比较系统2 分别与参比比较阴阳一致性 --&gt;</w:t>
        <w:br/>
        <w:t xml:space="preserve">            &lt;template v-else&gt;</w:t>
        <w:br/>
        <w:t xml:space="preserve">              &lt;el-table-column label="参比结果(可比较系统)" width="170"&gt;</w:t>
        <w:br/>
        <w:t xml:space="preserve">                &lt;template #default="{ row: lv }"&gt;</w:t>
        <w:br/>
        <w:t xml:space="preserve">                  &lt;div style="display:flex;gap:4px;align-items:center;"&gt;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第35页 / 共60页</w:t>
      </w:r>
    </w:p>
    <w:p>
      <w:r>
        <w:rPr>
          <w:rFonts w:ascii="Consolas" w:hAnsi="Consolas"/>
          <w:sz w:val="17"/>
        </w:rPr>
        <w:t xml:space="preserve">                    &lt;el-input :model-value="splitPn(lv.ref1_y1).val" placeholder="数值" style="width:80px;"</w:t>
        <w:br/>
        <w:t xml:space="preserve">                      @update:model-value="v =&gt; setPn(lv, 'ref1_y1', 'val', v)" /&gt;</w:t>
        <w:br/>
        <w:t xml:space="preserve">                    &lt;el-select :model-value="splitPn(lv.ref1_y1).pn" placeholder="P/N" style="width:60px;"</w:t>
        <w:br/>
        <w:t xml:space="preserve">                      @update:model-value="v =&gt; setPn(lv, 'ref1_y1', 'pn', v)"&gt;</w:t>
        <w:br/>
        <w:t xml:space="preserve">                      &lt;el-option label="P" value="P" /&gt;</w:t>
        <w:br/>
        <w:t xml:space="preserve">                      &lt;el-option label="N" value="N" /&gt;</w:t>
        <w:br/>
        <w:t xml:space="preserve">                    &lt;/el-select&gt;</w:t>
        <w:br/>
        <w:t xml:space="preserve">                  &lt;/div&gt;</w:t>
        <w:br/>
        <w:t xml:space="preserve">                &lt;/template&gt;</w:t>
        <w:br/>
        <w:t xml:space="preserve">              &lt;/el-table-column&gt;</w:t>
        <w:br/>
        <w:t xml:space="preserve">              &lt;el-table-column label="比较系统1(本实验室)" width="170"&gt;</w:t>
        <w:br/>
        <w:t xml:space="preserve">                &lt;template #default="{ row: lv }"&gt;</w:t>
        <w:br/>
        <w:t xml:space="preserve">                  &lt;div style="display:flex;gap:4px;align-items:center;"&gt;</w:t>
        <w:br/>
        <w:t xml:space="preserve">                    &lt;el-input :model-value="splitPn(lv.our_value).val" placeholder="数值" style="width:80px;"</w:t>
        <w:br/>
        <w:t xml:space="preserve">                      @update:model-value="v =&gt; setPn(lv, 'our_value', 'val', v)" /&gt;</w:t>
        <w:br/>
        <w:t xml:space="preserve">                    &lt;el-select :model-value="splitPn(lv.our_value).pn" placeholder="P/N" style="width:60px;"</w:t>
        <w:br/>
        <w:t xml:space="preserve">                      @update:model-value="v =&gt; setPn(lv, 'our_value', 'pn', v)"&gt;</w:t>
        <w:br/>
        <w:t xml:space="preserve">                      &lt;el-option label="P" value="P" /&gt;</w:t>
        <w:br/>
        <w:t xml:space="preserve">                      &lt;el-option label="N" value="N" /&gt;</w:t>
        <w:br/>
        <w:t xml:space="preserve">                    &lt;/el-select&gt;</w:t>
        <w:br/>
        <w:t xml:space="preserve">                  &lt;/div&gt;</w:t>
        <w:br/>
        <w:t xml:space="preserve">                &lt;/template&gt;</w:t>
        <w:br/>
        <w:t xml:space="preserve">              &lt;/el-table-column&gt;</w:t>
        <w:br/>
        <w:t xml:space="preserve">              &lt;el-table-column label="比较系统1符合" width="90"&gt;</w:t>
        <w:br/>
        <w:t xml:space="preserve">                &lt;template #default="{ row: lv }"&gt;</w:t>
        <w:br/>
        <w:t xml:space="preserve">                  &lt;el-tag v-if="pnMatch1(lv) === true" type="success" size="small"&gt;符合&lt;/el-tag&gt;</w:t>
        <w:br/>
        <w:t xml:space="preserve">                  &lt;el-tag v-else-if="pnMatch1(lv) === false" type="danger" size="small"&gt;不符&lt;/el-tag&gt;</w:t>
        <w:br/>
        <w:t xml:space="preserve">                  &lt;span v-else&gt;-&lt;/span&gt;</w:t>
        <w:br/>
        <w:t xml:space="preserve">                &lt;/template&gt;</w:t>
        <w:br/>
        <w:t xml:space="preserve">              &lt;/el-table-column&gt;</w:t>
        <w:br/>
        <w:t xml:space="preserve">              &lt;el-table-column label="比较系统2(本实验室)" width="170"&gt;</w:t>
        <w:br/>
        <w:t xml:space="preserve">                &lt;template #default="{ row: lv }"&gt;</w:t>
        <w:br/>
        <w:t xml:space="preserve">                  &lt;div style="display:flex;gap:4px;align-items:center;"&gt;</w:t>
        <w:br/>
        <w:t xml:space="preserve">                    &lt;el-input :model-value="splitPn(lv.ref2_y1).val" placeholder="数值" style="width:80px;"</w:t>
        <w:br/>
        <w:t xml:space="preserve">                      @update:model-value="v =&gt; setPn(lv, 'ref2_y1', 'val', v)" /&gt;</w:t>
        <w:br/>
        <w:t xml:space="preserve">                    &lt;el-select :model-value="splitPn(lv.ref2_y1).pn" placeholder="P/N" style="width:60px;"</w:t>
        <w:br/>
        <w:t xml:space="preserve">                      @update:model-value="v =&gt; setPn(lv, 'ref2_y1', 'pn', v)"&gt;</w:t>
        <w:br/>
        <w:t xml:space="preserve">                      &lt;el-option label="P" value="P" /&gt;</w:t>
        <w:br/>
        <w:t xml:space="preserve">                      &lt;el-option label="N" value="N" /&gt;</w:t>
        <w:br/>
        <w:t xml:space="preserve">                    &lt;/el-select&gt;</w:t>
        <w:br/>
        <w:t xml:space="preserve">                  &lt;/div&gt;</w:t>
        <w:br/>
        <w:t xml:space="preserve">                &lt;/template&gt;</w:t>
        <w:br/>
        <w:t xml:space="preserve">              &lt;/el-table-column&gt;</w:t>
        <w:br/>
        <w:t xml:space="preserve">              &lt;el-table-column label="比较系统2符合" width="90"&gt;</w:t>
        <w:br/>
        <w:t xml:space="preserve">                &lt;template #default="{ row: lv }"&gt;</w:t>
        <w:br/>
        <w:t xml:space="preserve">                  &lt;el-tag v-if="pnMatch2(lv) === true" type="success" size="small"&gt;符合&lt;/el-tag&gt;</w:t>
        <w:br/>
        <w:t xml:space="preserve">                  &lt;el-tag v-else-if="pnMatch2(lv) === false" type="danger" size="small"&gt;不符&lt;/el-tag&gt;</w:t>
        <w:br/>
        <w:t xml:space="preserve">                  &lt;span v-else&gt;-&lt;/span&gt;</w:t>
        <w:br/>
        <w:t xml:space="preserve">                &lt;/template&gt;</w:t>
        <w:br/>
        <w:t xml:space="preserve">              &lt;/el-table-column&gt;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第36页 / 共60页</w:t>
      </w:r>
    </w:p>
    <w:p>
      <w:r>
        <w:rPr>
          <w:rFonts w:ascii="Consolas" w:hAnsi="Consolas"/>
          <w:sz w:val="17"/>
        </w:rPr>
        <w:t xml:space="preserve">            &lt;/template&gt;</w:t>
        <w:br/>
        <w:br/>
        <w:t xml:space="preserve">            &lt;el-table-column label="备注" min-width="120"&gt;</w:t>
        <w:br/>
        <w:t xml:space="preserve">              &lt;template #default="{ row: lv }"&gt;&lt;el-input v-model="item.note" /&gt;&lt;/template&gt;</w:t>
        <w:br/>
        <w:t xml:space="preserve">            &lt;/el-table-column&gt;</w:t>
        <w:br/>
        <w:t xml:space="preserve">          &lt;/el-table&gt;</w:t>
        <w:br/>
        <w:t xml:space="preserve">        &lt;/div&gt;</w:t>
        <w:br/>
        <w:t xml:space="preserve">      &lt;/div&gt;</w:t>
        <w:br/>
        <w:t xml:space="preserve">      &lt;template #footer&gt;</w:t>
        <w:br/>
        <w:t xml:space="preserve">        &lt;el-button @click="entryVisible = false"&gt;关闭&lt;/el-button&gt;</w:t>
        <w:br/>
        <w:t xml:space="preserve">        &lt;el-button type="primary" @click="saveEntry" :loading="saving" v-if="canCreate"&gt;保存结果&lt;/el-button&gt;</w:t>
        <w:br/>
        <w:t xml:space="preserve">      &lt;/template&gt;</w:t>
        <w:br/>
        <w:t xml:space="preserve">    &lt;/el-dialog&gt;</w:t>
        <w:br/>
        <w:br/>
        <w:t xml:space="preserve">    &lt;!-- 报告管理对话框 --&gt;</w:t>
        <w:br/>
        <w:t xml:space="preserve">    &lt;el-dialog v-model="reportVisible" :title="`报告管理 · ${reportPlan ? reportPlan.year + '年' + (reportPlan.half === 1 ? '上半年' : '下半年') + ' 室间比对' : ''}`" width="1000px" top="4vh"&gt;</w:t>
        <w:br/>
        <w:t xml:space="preserve">      &lt;div v-if="reportPlan"&gt;</w:t>
        <w:br/>
        <w:t xml:space="preserve">        &lt;el-descriptions :column="3" border size="small" style="margin-bottom:12px"&gt;</w:t>
        <w:br/>
        <w:t xml:space="preserve">          &lt;el-descriptions-item label="仪器（比较系统1）"&gt;{{ instrumentName(reportPlan.instrument_id) }}&lt;/el-descriptions-item&gt;</w:t>
        <w:br/>
        <w:t xml:space="preserve">          &lt;el-descriptions-item label="参比实验室（可比较系统）"&gt;{{ reportPlan.reference_lab || '-' }}&lt;/el-descriptions-item&gt;</w:t>
        <w:br/>
        <w:t xml:space="preserve">          &lt;el-descriptions-item label="比较系统2"&gt;{{ reportPlan.compared_instrument2 || '未填写' }}&lt;/el-descriptions-item&gt;</w:t>
        <w:br/>
        <w:t xml:space="preserve">          &lt;el-descriptions-item label="比对日期"&gt;{{ reportPlan.compared_at || '-' }}&lt;/el-descriptions-item&gt;</w:t>
        <w:br/>
        <w:t xml:space="preserve">          &lt;el-descriptions-item label="操作者"&gt;{{ reportPlan.operator || '-' }}&lt;/el-descriptions-item&gt;</w:t>
        <w:br/>
        <w:t xml:space="preserve">          &lt;el-descriptions-item label="审核者"&gt;{{ reportPlan.reviewer || '-' }}&lt;/el-descriptions-item&gt;</w:t>
        <w:br/>
        <w:t xml:space="preserve">          &lt;el-descriptions-item label="报告文件" :span="3"&gt;</w:t>
        <w:br/>
        <w:t xml:space="preserve">            &lt;span v-if="reportPlan.report_filename" class="yes"&gt;{{ reportPlan.report_filename }}&lt;/span&gt;</w:t>
        <w:br/>
        <w:t xml:space="preserve">            &lt;span v-else class="no"&gt;未生成&lt;/span&gt;</w:t>
        <w:br/>
        <w:t xml:space="preserve">          &lt;/el-descriptions-item&gt;</w:t>
        <w:br/>
        <w:t xml:space="preserve">        &lt;/el-descriptions&gt;</w:t>
        <w:br/>
        <w:br/>
        <w:t xml:space="preserve">        &lt;div class="rep-toolbar"&gt;</w:t>
        <w:br/>
        <w:t xml:space="preserve">          &lt;el-button :icon="View" @click="doPreview" :loading="previewing"&gt;预览&lt;/el-button&gt;</w:t>
        <w:br/>
        <w:t xml:space="preserve">          &lt;el-button type="success" :icon="Document" @click="doGenerate" :loading="generating" v-if="canEdit"&gt;生成报告&lt;/el-button&gt;</w:t>
        <w:br/>
        <w:t xml:space="preserve">          &lt;el-button :icon="Download" @click="doDownload" :disabled="!reportPlan || !reportPlan.report_filename"&gt;下载&lt;/el-button&gt;</w:t>
        <w:br/>
        <w:t xml:space="preserve">          &lt;el-button :icon="Printer" @click="doPrint" :disabled="!previewHtml"&gt;打印&lt;/el-button&gt;</w:t>
        <w:br/>
        <w:t xml:space="preserve">          &lt;el-upload :show-file-list="false" :auto-upload="true" :http-request="doUpload" v-if="canCreate"&gt;</w:t>
        <w:br/>
        <w:t xml:space="preserve">            &lt;el-button :icon="Upload"&gt;上传存档&lt;/el-button&gt;</w:t>
        <w:br/>
        <w:t xml:space="preserve">          &lt;/el-upload&gt;</w:t>
        <w:br/>
        <w:t xml:space="preserve">          &lt;el-button type="danger" :icon="Delete" @click="doDeleteReport" :disabled="!reportPlan || !reportPlan.report_filename" v-if="canEdit"&gt;删除报告&lt;/el-button&gt;</w:t>
        <w:br/>
        <w:t xml:space="preserve">        &lt;/div&gt;</w:t>
        <w:br/>
        <w:t xml:space="preserve">        &lt;div class="rep-preview" v-html="previewHtml" v-loading="previewing" /&gt;</w:t>
        <w:br/>
        <w:br/>
        <w:t xml:space="preserve">        &lt;el-divider content-position="left"&gt;原始报告存档&lt;/el-divider&gt;</w:t>
        <w:br/>
        <w:t xml:space="preserve">        &lt;AttachmentList :plan-id="reportPlan.id" module="interlab" :can-write="canCreate" /&gt;</w:t>
        <w:br/>
        <w:t xml:space="preserve">      &lt;/div&gt;</w:t>
        <w:br/>
        <w:t xml:space="preserve">    &lt;/el-dialog&gt;</w:t>
        <w:br/>
        <w:br/>
        <w:t xml:space="preserve">    &lt;!-- 原始结果附件管理 --&gt;</w:t>
        <w:br/>
        <w:t xml:space="preserve">    &lt;el-dialog v-model="attachVisible" :title="`原始结果 · ${activePlan?.year || ''} 半年${activePlan?.half === 2 ? '下' : '上'}半年`" width="900px" top="3vh"&gt;</w:t>
        <w:br/>
        <w:t xml:space="preserve">      &lt;AttachmentList v-if="activePlan" :plan-id="activePlan.id" module="interlab" :can-write="canCreate" /&gt;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第37页 / 共60页</w:t>
      </w:r>
    </w:p>
    <w:p>
      <w:r>
        <w:rPr>
          <w:rFonts w:ascii="Consolas" w:hAnsi="Consolas"/>
          <w:sz w:val="17"/>
        </w:rPr>
        <w:t xml:space="preserve">    &lt;/el-dialog&gt;</w:t>
        <w:br/>
        <w:t xml:space="preserve">  &lt;/div&gt;</w:t>
        <w:br/>
        <w:t>&lt;/template&gt;</w:t>
        <w:br/>
        <w:br/>
        <w:t>&lt;script setup&gt;</w:t>
        <w:br/>
        <w:t>import { ref, reactive, computed, onMounted, watch } from 'vue'</w:t>
        <w:br/>
        <w:t>import { ElMessage, ElMessageBox } from 'element-plus'</w:t>
        <w:br/>
        <w:t>import { Plus, Delete, View, Document, Download, Printer, Upload } from '@element-plus/icons-vue'</w:t>
        <w:br/>
        <w:t>import {</w:t>
        <w:br/>
        <w:t xml:space="preserve">  interlabInstruments, interlabProjects, interlabMandatory, listInterlabPlans, createInterlabPlan,</w:t>
        <w:br/>
        <w:t xml:space="preserve">  updateInterlabPlan, deleteInterlabPlan, getInterlabResults, saveInterlabResults,</w:t>
        <w:br/>
        <w:t xml:space="preserve">  previewInterlabReport, generateInterlabReport, downloadInterlabReport,</w:t>
        <w:br/>
        <w:t xml:space="preserve">  uploadInterlabReport, deleteInterlabReport,</w:t>
        <w:br/>
        <w:t>} from '../../api/interlab'</w:t>
        <w:br/>
        <w:t>import { useAuthStore } from '../../store/auth'</w:t>
        <w:br/>
        <w:t>import { usePermissionStore } from '../../store/permission'</w:t>
        <w:br/>
        <w:t>import UserSelect from '../../components/UserSelect.vue'</w:t>
        <w:br/>
        <w:t>import AttachmentList from '../../components/AttachmentList.vue'</w:t>
        <w:br/>
        <w:br/>
        <w:t>const auth = useAuthStore()</w:t>
        <w:br/>
        <w:t>const perm = usePermissionStore()</w:t>
        <w:br/>
        <w:t>// 新建/录入/上传 → interlab-create（admin/qc_manager/technical_support）</w:t>
        <w:br/>
        <w:t>// 编辑/删除/生成报告 → interlab-edit（admin/qc_manager）</w:t>
        <w:br/>
        <w:t>// 职工(member/staff) 仅可查看已生成报告，不能录入或改动。</w:t>
        <w:br/>
        <w:t>const canCreate = computed(() =&gt; perm.canWrite(auth.myRoles, 'interlab-create'))</w:t>
        <w:br/>
        <w:t>const canEdit = computed(() =&gt; perm.canWrite(auth.myRoles, 'interlab-edit'))</w:t>
        <w:br/>
        <w:br/>
        <w:t>const instruments = ref([])</w:t>
        <w:br/>
        <w:t>const plans = ref([])</w:t>
        <w:br/>
        <w:t>const mandatory = ref([])</w:t>
        <w:br/>
        <w:t>const filterYear = ref(null)</w:t>
        <w:br/>
        <w:t>const filterHalf = ref(null)</w:t>
        <w:br/>
        <w:t>const filterInstrument = ref(null)</w:t>
        <w:br/>
        <w:t>const yearOptions = ref([])</w:t>
        <w:br/>
        <w:br/>
        <w:t>const planVisible = ref(false)</w:t>
        <w:br/>
        <w:t>const editingPlan = ref(null)</w:t>
        <w:br/>
        <w:t>const saving = ref(false)</w:t>
        <w:br/>
        <w:t>// 结果分析：用户手动改过后置 true，参比实验室联动不再覆盖</w:t>
        <w:br/>
        <w:t>const summaryTouched = ref(false)</w:t>
        <w:br/>
        <w:t>const planForm = reactive({</w:t>
        <w:br/>
        <w:t xml:space="preserve">  year: new Date().getFullYear(), half: 1, instrument_id: null, reference_lab: '',</w:t>
        <w:br/>
        <w:t xml:space="preserve">  compared_instrument2: '', compared_at: '', operator: '', reviewer: '', conclusion: '', summary: '', handle_plan: '',</w:t>
        <w:br/>
        <w:t xml:space="preserve">  status: 'draft',</w:t>
        <w:br/>
        <w:t>})</w:t>
        <w:br/>
        <w:br/>
        <w:t>// 结果分析默认句（用户未改过时，随参比实验室联动）</w:t>
        <w:br/>
        <w:t>function defaultSummary(refLab) {</w:t>
        <w:br/>
        <w:t xml:space="preserve">  const lab = (refLab || '').trim() || '参比实验室'</w:t>
        <w:br/>
        <w:t xml:space="preserve">  return `使用5例样本与${lab}进行室间比对，一致性可接受。`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第38页 / 共60页</w:t>
      </w:r>
    </w:p>
    <w:p>
      <w:r>
        <w:rPr>
          <w:rFonts w:ascii="Consolas" w:hAnsi="Consolas"/>
          <w:sz w:val="17"/>
        </w:rPr>
        <w:t>}</w:t>
        <w:br/>
        <w:t>// 监听参比实验室：用户未手动编辑时，自动更新结果分析默认句</w:t>
        <w:br/>
        <w:t>watch(() =&gt; planForm.reference_lab, (v) =&gt; {</w:t>
        <w:br/>
        <w:t xml:space="preserve">  if (!summaryTouched.value) planForm.summary = defaultSummary(v)</w:t>
        <w:br/>
        <w:t>})</w:t>
        <w:br/>
        <w:br/>
        <w:t>const entryVisible = ref(false)</w:t>
        <w:br/>
        <w:t>const entryPlan = ref(null)</w:t>
        <w:br/>
        <w:t>const entryRows = ref([])</w:t>
        <w:br/>
        <w:t>const candidates = ref([])</w:t>
        <w:br/>
        <w:br/>
        <w:t>const reportVisible = ref(false)</w:t>
        <w:br/>
        <w:t>const reportPlan = ref(null)</w:t>
        <w:br/>
        <w:t>const previewHtml = ref('')</w:t>
        <w:br/>
        <w:t>const previewing = ref(false)</w:t>
        <w:br/>
        <w:t>const generating = ref(false)</w:t>
        <w:br/>
        <w:br/>
        <w:t>const attachVisible = ref(false)</w:t>
        <w:br/>
        <w:t>const activePlan = ref(null)</w:t>
        <w:br/>
        <w:br/>
        <w:t>const instrumentName = (id) =&gt; {</w:t>
        <w:br/>
        <w:t xml:space="preserve">  const i = instruments.value.find((x) =&gt; x.id === id)</w:t>
        <w:br/>
        <w:t xml:space="preserve">  return i ? i.name : (id ? `仪器${id}` : '—')</w:t>
        <w:br/>
        <w:t>}</w:t>
        <w:br/>
        <w:br/>
        <w:t>// ---- 5 水平辅助计算 ----</w:t>
        <w:br/>
        <w:t>function parseNum(v) {</w:t>
        <w:br/>
        <w:t xml:space="preserve">  const n = parseFloat(v)</w:t>
        <w:br/>
        <w:t xml:space="preserve">  return isNaN(n) ? null : n</w:t>
        <w:br/>
        <w:t>}</w:t>
        <w:br/>
        <w:t>function computeBias(lv, item) {</w:t>
        <w:br/>
        <w:t xml:space="preserve">  const our = parseNum(lv.our_value)</w:t>
        <w:br/>
        <w:t xml:space="preserve">  const ref = parseNum(lv.ref1_y1)</w:t>
        <w:br/>
        <w:t xml:space="preserve">  if (our === null || ref === null || ref === 0) return ''</w:t>
        <w:br/>
        <w:t xml:space="preserve">  if (item.mode === 'absolute') return (our - ref).toFixed(3)</w:t>
        <w:br/>
        <w:t xml:space="preserve">  return (((our - ref) / ref) * 100).toFixed(2) + '%'</w:t>
        <w:br/>
        <w:t>}</w:t>
        <w:br/>
        <w:t>function biasPass(lv, item) {</w:t>
        <w:br/>
        <w:t xml:space="preserve">  const our = parseNum(lv.our_value)</w:t>
        <w:br/>
        <w:t xml:space="preserve">  const ref = parseNum(lv.ref1_y1)</w:t>
        <w:br/>
        <w:t xml:space="preserve">  const te = parseNum(item.te)</w:t>
        <w:br/>
        <w:t xml:space="preserve">  if (our === null || ref === null || ref === 0 || te === null) return null</w:t>
        <w:br/>
        <w:t xml:space="preserve">  if (item.mode === 'absolute') return Math.abs(our - ref) &lt;= te + 1e-9</w:t>
        <w:br/>
        <w:t xml:space="preserve">  return Math.abs((our - ref) / ref * 100) &lt;= te + 1e-9</w:t>
        <w:br/>
        <w:t>}</w:t>
        <w:br/>
        <w:t>function biasClass(lv, item) {</w:t>
        <w:br/>
        <w:t xml:space="preserve">  const p = biasPass(lv, item)</w:t>
        <w:br/>
        <w:t xml:space="preserve">  if (p === true) return 'pass'</w:t>
        <w:br/>
        <w:t xml:space="preserve">  if (p === false) return 'fail'</w:t>
        <w:br/>
        <w:t xml:space="preserve">  return ''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第39页 / 共60页</w:t>
      </w:r>
    </w:p>
    <w:p>
      <w:r>
        <w:rPr>
          <w:rFonts w:ascii="Consolas" w:hAnsi="Consolas"/>
          <w:sz w:val="17"/>
        </w:rPr>
        <w:t>}</w:t>
        <w:br/>
        <w:t>// 比较系统2 偏倚/合格（相对/绝对，以可比较系统=参比 为基准）</w:t>
        <w:br/>
        <w:t>function computeBias2(lv, item) {</w:t>
        <w:br/>
        <w:t xml:space="preserve">  const sys2 = parseNum(lv.ref2_y1)</w:t>
        <w:br/>
        <w:t xml:space="preserve">  const ref = parseNum(lv.ref1_y1)</w:t>
        <w:br/>
        <w:t xml:space="preserve">  if (sys2 === null || ref === null || ref === 0) return ''</w:t>
        <w:br/>
        <w:t xml:space="preserve">  if (item.mode === 'absolute') return (sys2 - ref).toFixed(3)</w:t>
        <w:br/>
        <w:t xml:space="preserve">  return (((sys2 - ref) / ref) * 100).toFixed(2) + '%'</w:t>
        <w:br/>
        <w:t>}</w:t>
        <w:br/>
        <w:t>function biasPass2(lv, item) {</w:t>
        <w:br/>
        <w:t xml:space="preserve">  const sys2 = parseNum(lv.ref2_y1)</w:t>
        <w:br/>
        <w:t xml:space="preserve">  const ref = parseNum(lv.ref1_y1)</w:t>
        <w:br/>
        <w:t xml:space="preserve">  const te = parseNum(item.te)</w:t>
        <w:br/>
        <w:t xml:space="preserve">  if (sys2 === null || ref === null || ref === 0 || te === null) return null</w:t>
        <w:br/>
        <w:t xml:space="preserve">  if (item.mode === 'absolute') return Math.abs(sys2 - ref) &lt;= te + 1e-9</w:t>
        <w:br/>
        <w:t xml:space="preserve">  return Math.abs((sys2 - ref) / ref * 100) &lt;= te + 1e-9</w:t>
        <w:br/>
        <w:t>}</w:t>
        <w:br/>
        <w:t>function biasClass2(lv, item) {</w:t>
        <w:br/>
        <w:t xml:space="preserve">  const p = biasPass2(lv, item)</w:t>
        <w:br/>
        <w:t xml:space="preserve">  if (p === true) return 'pass'</w:t>
        <w:br/>
        <w:t xml:space="preserve">  if (p === false) return 'fail'</w:t>
        <w:br/>
        <w:t xml:space="preserve">  return ''</w:t>
        <w:br/>
        <w:t>}</w:t>
        <w:br/>
        <w:t>// 定性：把 "P(1.05)" / "N(1.05)" / "阳性(6.78)" / "阴性(1.05)" 拆成 {pn, val}</w:t>
        <w:br/>
        <w:t>// 任意一边为空也安全（返回 {pn:'', val:原字符串} 或相反）。</w:t>
        <w:br/>
        <w:t>function splitPn(s) {</w:t>
        <w:br/>
        <w:t xml:space="preserve">  const t = String(s || '').trim()</w:t>
        <w:br/>
        <w:t xml:space="preserve">  if (!t) return { pn: '', val: '' }</w:t>
        <w:br/>
        <w:t xml:space="preserve">  const m = t.match(/^([PpNn]|[阳阴]性?)\s*\(\s*([^)]*?)\s*\)\s*$/)</w:t>
        <w:br/>
        <w:t xml:space="preserve">  if (m) {</w:t>
        <w:br/>
        <w:t xml:space="preserve">    const head = m[1].toUpperCase()</w:t>
        <w:br/>
        <w:t xml:space="preserve">    let pn = ''</w:t>
        <w:br/>
        <w:t xml:space="preserve">    if (head === 'P' || head === '阳' || head === '阳性' || head === '+') pn = 'P'</w:t>
        <w:br/>
        <w:t xml:space="preserve">    else if (head === 'N' || head === '阴' || head === '阴性' || head === '-') pn = 'N'</w:t>
        <w:br/>
        <w:t xml:space="preserve">    return { pn, val: m[2] || '' }</w:t>
        <w:br/>
        <w:t xml:space="preserve">  }</w:t>
        <w:br/>
        <w:t xml:space="preserve">  // 没匹配上：尝试从字符串前缀剥出 P/N/阳/阴</w:t>
        <w:br/>
        <w:t xml:space="preserve">  const head2 = t.toUpperCase()</w:t>
        <w:br/>
        <w:t xml:space="preserve">  if (/^P\+?$|^阳|^阳性|\+/.test(head2)) return { pn: 'P', val: t.replace(/^[Pp]|^阳(性)?|\+/, '').trim() }</w:t>
        <w:br/>
        <w:t xml:space="preserve">  if (/^N-?$|^阴|^阴性|-/.test(head2)) return { pn: 'N', val: t.replace(/^[Nn]|^阴(性)?|-/, '').trim() }</w:t>
        <w:br/>
        <w:t xml:space="preserve">  return { pn: '', val: t }</w:t>
        <w:br/>
        <w:t>}</w:t>
        <w:br/>
        <w:br/>
        <w:t>function joinPn(pn, val) {</w:t>
        <w:br/>
        <w:t xml:space="preserve">  if (pn &amp;&amp; val) return `${pn}(${val})`</w:t>
        <w:br/>
        <w:t xml:space="preserve">  if (pn) return pn</w:t>
        <w:br/>
        <w:t xml:space="preserve">  if (val) return val</w:t>
        <w:br/>
        <w:t xml:space="preserve">  return ''</w:t>
        <w:br/>
        <w:t>}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第40页 / 共60页</w:t>
      </w:r>
    </w:p>
    <w:p>
      <w:r>
        <w:rPr>
          <w:rFonts w:ascii="Consolas" w:hAnsi="Consolas"/>
          <w:sz w:val="17"/>
        </w:rPr>
        <w:t>// 给定 lv 字段，把 pn / val 之一写回，组合成 "P(数值)" 存到原字段。</w:t>
        <w:br/>
        <w:t>function setPn(lv, field, kind, v) {</w:t>
        <w:br/>
        <w:t xml:space="preserve">  const cur = splitPn(lv[field])</w:t>
        <w:br/>
        <w:t xml:space="preserve">  const next = kind === 'pn' ? { pn: v || '', val: cur.val } : { pn: cur.pn, val: v || '' }</w:t>
        <w:br/>
        <w:t xml:space="preserve">  lv[field] = joinPn(next.pn, next.val)</w:t>
        <w:br/>
        <w:t>}</w:t>
        <w:br/>
        <w:br/>
        <w:t>// 定性：阴阳判定与符合</w:t>
        <w:br/>
        <w:t>// 支持完整词和带括号/数值后缀的复合形式（"阴性(1.05)" / "阳性(6.78)" / "阴(+)" 等）。</w:t>
        <w:br/>
        <w:t>function normPn(v) {</w:t>
        <w:br/>
        <w:t xml:space="preserve">  const s = String(v || '').toUpperCase().trim()</w:t>
        <w:br/>
        <w:t xml:space="preserve">  if (!s) return null</w:t>
        <w:br/>
        <w:t xml:space="preserve">  const pos = ['阳', '阳性', 'POS', 'POSITIVE', 'P', '+', '1']</w:t>
        <w:br/>
        <w:t xml:space="preserve">  const neg = ['阴', '阴性', 'NEG', 'NEGATIVE', 'N', '-', '0']</w:t>
        <w:br/>
        <w:t xml:space="preserve">  if (pos.includes(s)) return 'positive'</w:t>
        <w:br/>
        <w:t xml:space="preserve">  if (neg.includes(s)) return 'negative'</w:t>
        <w:br/>
        <w:t xml:space="preserve">  // 前缀匹配：长前缀优先</w:t>
        <w:br/>
        <w:t xml:space="preserve">  const prefixes = [</w:t>
        <w:br/>
        <w:t xml:space="preserve">    ['阳性', 'positive'], ['POSITIVE', 'positive'], ['POS', 'positive'],</w:t>
        <w:br/>
        <w:t xml:space="preserve">    ['阳', 'positive'], ['+', 'positive'], ['P', 'positive'],</w:t>
        <w:br/>
        <w:t xml:space="preserve">    ['阴性', 'negative'], ['NEGATIVE', 'negative'], ['NEG', 'negative'],</w:t>
        <w:br/>
        <w:t xml:space="preserve">    ['阴', 'negative'], ['-', 'negative'], ['N', 'negative'],</w:t>
        <w:br/>
        <w:t xml:space="preserve">  ]</w:t>
        <w:br/>
        <w:t xml:space="preserve">  for (const [tok, kind] of prefixes) {</w:t>
        <w:br/>
        <w:t xml:space="preserve">    if (s.startsWith(tok)) return kind</w:t>
        <w:br/>
        <w:t xml:space="preserve">  }</w:t>
        <w:br/>
        <w:t xml:space="preserve">  return null</w:t>
        <w:br/>
        <w:t>}</w:t>
        <w:br/>
        <w:t>function pnMatch1(lv) {</w:t>
        <w:br/>
        <w:t xml:space="preserve">  const a = normPn(lv.our_value)</w:t>
        <w:br/>
        <w:t xml:space="preserve">  const b = normPn(lv.ref1_y1)</w:t>
        <w:br/>
        <w:t xml:space="preserve">  if (a === null || b === null) return null</w:t>
        <w:br/>
        <w:t xml:space="preserve">  return a === b</w:t>
        <w:br/>
        <w:t>}</w:t>
        <w:br/>
        <w:t>function pnMatch2(lv) {</w:t>
        <w:br/>
        <w:t xml:space="preserve">  const a = normPn(lv.ref2_y1)</w:t>
        <w:br/>
        <w:t xml:space="preserve">  const b = normPn(lv.ref1_y1)</w:t>
        <w:br/>
        <w:t xml:space="preserve">  if (a === null || b === null) return null</w:t>
        <w:br/>
        <w:t xml:space="preserve">  return a === b</w:t>
        <w:br/>
        <w:t>}</w:t>
        <w:br/>
        <w:br/>
        <w:t>function onItemSelect(idx, val) {</w:t>
        <w:br/>
        <w:t xml:space="preserve">  const found = candidates.value.find(p =&gt; p.name === val)</w:t>
        <w:br/>
        <w:t xml:space="preserve">  if (found &amp;&amp; found.unit) {</w:t>
        <w:br/>
        <w:t xml:space="preserve">    entryRows.value[idx].unit = found.unit</w:t>
        <w:br/>
        <w:t xml:space="preserve">  }</w:t>
        <w:br/>
        <w:t>}</w:t>
        <w:br/>
        <w:br/>
        <w:t>function emptyLevels() {</w:t>
        <w:br/>
        <w:t xml:space="preserve">  return [1, 2, 3, 4, 5].map(n =&gt; ({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第41页 / 共60页</w:t>
      </w:r>
    </w:p>
    <w:p>
      <w:r>
        <w:rPr>
          <w:rFonts w:ascii="Consolas" w:hAnsi="Consolas"/>
          <w:sz w:val="17"/>
        </w:rPr>
        <w:t xml:space="preserve">    level_num: n, our_value: '',</w:t>
        <w:br/>
        <w:t xml:space="preserve">    ref1_y1: '', ref1_y2: '', ref1_mean: '',</w:t>
        <w:br/>
        <w:t xml:space="preserve">    ref2_y1: '', ref2_y2: '', ref2_mean: '',</w:t>
        <w:br/>
        <w:t xml:space="preserve">  }))</w:t>
        <w:br/>
        <w:t>}</w:t>
        <w:br/>
        <w:br/>
        <w:t>async function loadInstruments() {</w:t>
        <w:br/>
        <w:t xml:space="preserve">  try { instruments.value = await interlabInstruments() } catch (e) { instruments.value = [] }</w:t>
        <w:br/>
        <w:t>}</w:t>
        <w:br/>
        <w:t>async function loadMandatory() {</w:t>
        <w:br/>
        <w:t xml:space="preserve">  try { mandatory.value = await interlabMandatory() } catch (e) { mandatory.value = [] }</w:t>
        <w:br/>
        <w:t>}</w:t>
        <w:br/>
        <w:t>async function reload() {</w:t>
        <w:br/>
        <w:t xml:space="preserve">  const params = {}</w:t>
        <w:br/>
        <w:t xml:space="preserve">  if (filterYear.value) params.year = filterYear.value</w:t>
        <w:br/>
        <w:t xml:space="preserve">  if (filterHalf.value) params.half = filterHalf.value</w:t>
        <w:br/>
        <w:t xml:space="preserve">  if (filterInstrument.value) params.instrument_id = filterInstrument.value</w:t>
        <w:br/>
        <w:t xml:space="preserve">  const r = await listInterlabPlans(params)</w:t>
        <w:br/>
        <w:t xml:space="preserve">  plans.value = r.items || []</w:t>
        <w:br/>
        <w:t xml:space="preserve">  const yrs = new Set(plans.value.map((p) =&gt; p.year))</w:t>
        <w:br/>
        <w:t xml:space="preserve">  yearOptions.value = Array.from(yrs).sort((a, b) =&gt; b - a)</w:t>
        <w:br/>
        <w:t>}</w:t>
        <w:br/>
        <w:br/>
        <w:t>function openPlanCreate() {</w:t>
        <w:br/>
        <w:t xml:space="preserve">  editingPlan.value = null</w:t>
        <w:br/>
        <w:t xml:space="preserve">  Object.assign(planForm, {</w:t>
        <w:br/>
        <w:t xml:space="preserve">    year: new Date().getFullYear(), half: 1, instrument_id: null, reference_lab: '',</w:t>
        <w:br/>
        <w:t xml:space="preserve">    compared_instrument2: '', compared_at: '', operator: '', reviewer: '', conclusion: '', summary: '', handle_plan: '',</w:t>
        <w:br/>
        <w:t xml:space="preserve">    status: 'draft',</w:t>
        <w:br/>
        <w:t xml:space="preserve">  })</w:t>
        <w:br/>
        <w:t xml:space="preserve">  // 新建：结果分析填入默认句，标记未手动编辑（让 watch 随参比实验室联动）</w:t>
        <w:br/>
        <w:t xml:space="preserve">  summaryTouched.value = false</w:t>
        <w:br/>
        <w:t xml:space="preserve">  planForm.summary = defaultSummary(planForm.reference_lab)</w:t>
        <w:br/>
        <w:t xml:space="preserve">  planVisible.value = true</w:t>
        <w:br/>
        <w:t>}</w:t>
        <w:br/>
        <w:t>function openPlanEdit(row) {</w:t>
        <w:br/>
        <w:t xml:space="preserve">  editingPlan.value = row</w:t>
        <w:br/>
        <w:t xml:space="preserve">  Object.assign(planForm, {</w:t>
        <w:br/>
        <w:t xml:space="preserve">    year: row.year, half: row.half, instrument_id: row.instrument_id, reference_lab: row.reference_lab,</w:t>
        <w:br/>
        <w:t xml:space="preserve">    compared_instrument2: row.compared_instrument2 || '',</w:t>
        <w:br/>
        <w:t xml:space="preserve">    compared_at: row.compared_at, operator: row.operator, reviewer: row.reviewer,</w:t>
        <w:br/>
        <w:t xml:space="preserve">    conclusion: row.conclusion, summary: row.summary, handle_plan: row.handle_plan,</w:t>
        <w:br/>
        <w:t xml:space="preserve">    status: row.status || 'draft',</w:t>
        <w:br/>
        <w:t xml:space="preserve">  })</w:t>
        <w:br/>
        <w:t xml:space="preserve">  // 编辑：已存在 summary，标记为已手动编辑，避免 watch 覆盖</w:t>
        <w:br/>
        <w:t xml:space="preserve">  summaryTouched.value = true</w:t>
        <w:br/>
        <w:t xml:space="preserve">  planVisible.value = true</w:t>
        <w:br/>
        <w:t>}</w:t>
        <w:br/>
        <w:t>async function savePlan() {</w:t>
        <w:br/>
        <w:t xml:space="preserve">  saving.value = true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第42页 / 共60页</w:t>
      </w:r>
    </w:p>
    <w:p>
      <w:r>
        <w:rPr>
          <w:rFonts w:ascii="Consolas" w:hAnsi="Consolas"/>
          <w:sz w:val="17"/>
        </w:rPr>
        <w:t xml:space="preserve">  try {</w:t>
        <w:br/>
        <w:t xml:space="preserve">    const payload = { ...planForm }</w:t>
        <w:br/>
        <w:t xml:space="preserve">    if (editingPlan.value) {</w:t>
        <w:br/>
        <w:t xml:space="preserve">      await updateInterlabPlan(editingPlan.value.id, payload)</w:t>
        <w:br/>
        <w:t xml:space="preserve">      ElMessage.success('计划已更新')</w:t>
        <w:br/>
        <w:t xml:space="preserve">    } else {</w:t>
        <w:br/>
        <w:t xml:space="preserve">      await createInterlabPlan(payload)</w:t>
        <w:br/>
        <w:t xml:space="preserve">      ElMessage.success('计划已创建')</w:t>
        <w:br/>
        <w:t xml:space="preserve">    }</w:t>
        <w:br/>
        <w:t xml:space="preserve">    planVisible.value = false</w:t>
        <w:br/>
        <w:t xml:space="preserve">    await reload()</w:t>
        <w:br/>
        <w:t xml:space="preserve">  } catch (e) {</w:t>
        <w:br/>
        <w:t xml:space="preserve">    ElMessage.error('保存失败：' + (e.response?.data?.detail || e.message))</w:t>
        <w:br/>
        <w:t xml:space="preserve">  } finally {</w:t>
        <w:br/>
        <w:t xml:space="preserve">    saving.value = false</w:t>
        <w:br/>
        <w:t xml:space="preserve">  }</w:t>
        <w:br/>
        <w:t>}</w:t>
        <w:br/>
        <w:t>async function onDeletePlan(row) {</w:t>
        <w:br/>
        <w:t xml:space="preserve">  try {</w:t>
        <w:br/>
        <w:t xml:space="preserve">    await ElMessageBox.confirm(`确认删除 ${row.year}年${row.half === 1 ? '上半年' : '下半年'} 的室间比对计划？`, '警告', { type: 'warning' })</w:t>
        <w:br/>
        <w:t xml:space="preserve">    await deleteInterlabPlan(row.id)</w:t>
        <w:br/>
        <w:t xml:space="preserve">    ElMessage.success('已删除')</w:t>
        <w:br/>
        <w:t xml:space="preserve">    await reload()</w:t>
        <w:br/>
        <w:t xml:space="preserve">  } catch (e) { if (e !== 'cancel') ElMessage.error('删除失败') }</w:t>
        <w:br/>
        <w:t>}</w:t>
        <w:br/>
        <w:br/>
        <w:t>async function openEntry(row) {</w:t>
        <w:br/>
        <w:t xml:space="preserve">  entryPlan.value = row</w:t>
        <w:br/>
        <w:t xml:space="preserve">  entryRows.value = []</w:t>
        <w:br/>
        <w:t xml:space="preserve">  try {</w:t>
        <w:br/>
        <w:t xml:space="preserve">    const r = await getInterlabResults(row.id)</w:t>
        <w:br/>
        <w:t xml:space="preserve">    entryRows.value = (r.items || []).map((it) =&gt; ({</w:t>
        <w:br/>
        <w:t xml:space="preserve">      item: it.item, unit: it.unit || '',</w:t>
        <w:br/>
        <w:t xml:space="preserve">      te: it.te || '0', mode: it.mode || 'relative', kind: it.kind || '定量', note: it.note || '',</w:t>
        <w:br/>
        <w:t xml:space="preserve">      levels: (it.levels &amp;&amp; it.levels.length === 5)</w:t>
        <w:br/>
        <w:t xml:space="preserve">        ? it.levels.map(l =&gt; ({ ...l }))</w:t>
        <w:br/>
        <w:t xml:space="preserve">        : emptyLevels(),</w:t>
        <w:br/>
        <w:t xml:space="preserve">    }))</w:t>
        <w:br/>
        <w:t xml:space="preserve">  } catch (e) { /* ignore */ }</w:t>
        <w:br/>
        <w:t xml:space="preserve">  entryVisible.value = true</w:t>
        <w:br/>
        <w:t>}</w:t>
        <w:br/>
        <w:t>function addItemRow() {</w:t>
        <w:br/>
        <w:t xml:space="preserve">  entryRows.value.push({</w:t>
        <w:br/>
        <w:t xml:space="preserve">    item: '', unit: '', te: '0', mode: 'relative', kind: '定量', note: '',</w:t>
        <w:br/>
        <w:t xml:space="preserve">    levels: emptyLevels(),</w:t>
        <w:br/>
        <w:t xml:space="preserve">  })</w:t>
        <w:br/>
        <w:t>}</w:t>
        <w:br/>
        <w:t>async function loadCandidates(instrumentId) {</w:t>
        <w:br/>
        <w:t xml:space="preserve">  if (!instrumentId) return</w:t>
        <w:br/>
        <w:t xml:space="preserve">  try { candidates.value = await interlabProjects(instrumentId) } catch (e) { candidates.value = [] 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第43页 / 共60页</w:t>
      </w:r>
    </w:p>
    <w:p>
      <w:r>
        <w:rPr>
          <w:rFonts w:ascii="Consolas" w:hAnsi="Consolas"/>
          <w:sz w:val="17"/>
        </w:rPr>
        <w:t>}</w:t>
        <w:br/>
        <w:t>async function saveEntry() {</w:t>
        <w:br/>
        <w:t xml:space="preserve">  saving.value = true</w:t>
        <w:br/>
        <w:t xml:space="preserve">  try {</w:t>
        <w:br/>
        <w:t xml:space="preserve">    // 刷新每个水平的均值（前端可不传均值，服务端不依赖）</w:t>
        <w:br/>
        <w:t xml:space="preserve">    const items = entryRows.value</w:t>
        <w:br/>
        <w:t xml:space="preserve">      .filter(r =&gt; r.item)</w:t>
        <w:br/>
        <w:t xml:space="preserve">      .map(r =&gt; ({</w:t>
        <w:br/>
        <w:t xml:space="preserve">        item: r.item, unit: r.unit, te: r.te, mode: r.mode, kind: r.kind, note: r.note,</w:t>
        <w:br/>
        <w:t xml:space="preserve">        levels: r.levels,</w:t>
        <w:br/>
        <w:t xml:space="preserve">      }))</w:t>
        <w:br/>
        <w:t xml:space="preserve">    await saveInterlabResults(entryPlan.value.id, { items })</w:t>
        <w:br/>
        <w:t xml:space="preserve">    ElMessage.success('结果已保存')</w:t>
        <w:br/>
        <w:t xml:space="preserve">    entryVisible.value = false</w:t>
        <w:br/>
        <w:t xml:space="preserve">    await reload()</w:t>
        <w:br/>
        <w:t xml:space="preserve">  } catch (e) {</w:t>
        <w:br/>
        <w:t xml:space="preserve">    ElMessage.error('保存失败：' + (e.response?.data?.detail || e.message))</w:t>
        <w:br/>
        <w:t xml:space="preserve">  } finally {</w:t>
        <w:br/>
        <w:t xml:space="preserve">    saving.value = false</w:t>
        <w:br/>
        <w:t xml:space="preserve">  }</w:t>
        <w:br/>
        <w:t>}</w:t>
        <w:br/>
        <w:br/>
        <w:t>function openReport(row) {</w:t>
        <w:br/>
        <w:t xml:space="preserve">  reportPlan.value = row</w:t>
        <w:br/>
        <w:t xml:space="preserve">  previewHtml.value = ''</w:t>
        <w:br/>
        <w:t xml:space="preserve">  reportVisible.value = true</w:t>
        <w:br/>
        <w:t xml:space="preserve">  if (row.report_filename) doPreview()</w:t>
        <w:br/>
        <w:t>}</w:t>
        <w:br/>
        <w:t>function openAttachments(row) {</w:t>
        <w:br/>
        <w:t xml:space="preserve">  activePlan.value = row</w:t>
        <w:br/>
        <w:t xml:space="preserve">  attachVisible.value = true</w:t>
        <w:br/>
        <w:t>}</w:t>
        <w:br/>
        <w:t>async function doPreview() {</w:t>
        <w:br/>
        <w:t xml:space="preserve">  previewing.value = true</w:t>
        <w:br/>
        <w:t xml:space="preserve">  try {</w:t>
        <w:br/>
        <w:t xml:space="preserve">    const r = await previewInterlabReport(reportPlan.value.id)</w:t>
        <w:br/>
        <w:t xml:space="preserve">    previewHtml.value = r.html</w:t>
        <w:br/>
        <w:t xml:space="preserve">  } catch (e) {</w:t>
        <w:br/>
        <w:t xml:space="preserve">    ElMessage.error('预览失败：' + (e.response?.data?.detail || e.message))</w:t>
        <w:br/>
        <w:t xml:space="preserve">  } finally {</w:t>
        <w:br/>
        <w:t xml:space="preserve">    previewing.value = false</w:t>
        <w:br/>
        <w:t xml:space="preserve">  }</w:t>
        <w:br/>
        <w:t>}</w:t>
        <w:br/>
        <w:t>async function doGenerate() {</w:t>
        <w:br/>
        <w:t xml:space="preserve">  generating.value = true</w:t>
        <w:br/>
        <w:t xml:space="preserve">  try {</w:t>
        <w:br/>
        <w:t xml:space="preserve">    const p = await generateInterlabReport(reportPlan.value.id)</w:t>
        <w:br/>
        <w:t xml:space="preserve">    reportPlan.value = p</w:t>
        <w:br/>
        <w:t xml:space="preserve">    ElMessage.success('报告已生成')</w:t>
        <w:br/>
        <w:t xml:space="preserve">    await doPreview()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第44页 / 共60页</w:t>
      </w:r>
    </w:p>
    <w:p>
      <w:r>
        <w:rPr>
          <w:rFonts w:ascii="Consolas" w:hAnsi="Consolas"/>
          <w:sz w:val="17"/>
        </w:rPr>
        <w:t xml:space="preserve">    await reload()</w:t>
        <w:br/>
        <w:t xml:space="preserve">  } catch (e) {</w:t>
        <w:br/>
        <w:t xml:space="preserve">    ElMessage.error('生成失败：' + (e.response?.data?.detail || e.message))</w:t>
        <w:br/>
        <w:t xml:space="preserve">  } finally {</w:t>
        <w:br/>
        <w:t xml:space="preserve">    generating.value = false</w:t>
        <w:br/>
        <w:t xml:space="preserve">  }</w:t>
        <w:br/>
        <w:t>}</w:t>
        <w:br/>
        <w:t>function doPrint() {</w:t>
        <w:br/>
        <w:t xml:space="preserve">  if (!previewHtml.value) { ElMessage.warning('请先预览'); return }</w:t>
        <w:br/>
        <w:t xml:space="preserve">  const w = window.open('', '_blank')</w:t>
        <w:br/>
        <w:t xml:space="preserve">  w.document.write('&lt;!DOCTYPE html&gt;&lt;html&gt;&lt;head&gt;&lt;meta charset="utf-8"&gt;&lt;/head&gt;&lt;body&gt;' + previewHtml.value + '&lt;/body&gt;&lt;/html&gt;')</w:t>
        <w:br/>
        <w:t xml:space="preserve">  w.document.close()</w:t>
        <w:br/>
        <w:t xml:space="preserve">  setTimeout(() =&gt; { w.focus(); w.print() }, 300)</w:t>
        <w:br/>
        <w:t>}</w:t>
        <w:br/>
        <w:t>async function doDownload() {</w:t>
        <w:br/>
        <w:t xml:space="preserve">  try {</w:t>
        <w:br/>
        <w:t xml:space="preserve">    // request 拦截器已返回 response.data（即 Blob 本身），无需再取 .data</w:t>
        <w:br/>
        <w:t xml:space="preserve">    const blob = await downloadInterlabReport(reportPlan.value.id)</w:t>
        <w:br/>
        <w:t xml:space="preserve">    const url = URL.createObjectURL(blob)</w:t>
        <w:br/>
        <w:t xml:space="preserve">    const a = document.createElement('a')</w:t>
        <w:br/>
        <w:t xml:space="preserve">    a.href = url</w:t>
        <w:br/>
        <w:t xml:space="preserve">    a.download = reportPlan.value.report_filename || '室间比对报告.docx'</w:t>
        <w:br/>
        <w:t xml:space="preserve">    document.body.appendChild(a); a.click(); document.body.removeChild(a)</w:t>
        <w:br/>
        <w:t xml:space="preserve">    URL.revokeObjectURL(url)</w:t>
        <w:br/>
        <w:t xml:space="preserve">  } catch (e) { ElMessage.error('下载失败') }</w:t>
        <w:br/>
        <w:t>}</w:t>
        <w:br/>
        <w:t>async function doUpload(option) {</w:t>
        <w:br/>
        <w:t xml:space="preserve">  try {</w:t>
        <w:br/>
        <w:t xml:space="preserve">    const p = await uploadInterlabReport(reportPlan.value.id, option.file)</w:t>
        <w:br/>
        <w:t xml:space="preserve">    reportPlan.value = p</w:t>
        <w:br/>
        <w:t xml:space="preserve">    ElMessage.success('已上传存档')</w:t>
        <w:br/>
        <w:t xml:space="preserve">    await reload()</w:t>
        <w:br/>
        <w:t xml:space="preserve">  } catch (e) { ElMessage.error('上传失败：' + (e.response?.data?.detail || e.message)) }</w:t>
        <w:br/>
        <w:t>}</w:t>
        <w:br/>
        <w:t>async function doDeleteReport() {</w:t>
        <w:br/>
        <w:t xml:space="preserve">  try {</w:t>
        <w:br/>
        <w:t xml:space="preserve">    await ElMessageBox.confirm('确认删除已生成报告？', '警告', { type: 'warning' })</w:t>
        <w:br/>
        <w:t xml:space="preserve">    const p = await deleteInterlabReport(reportPlan.value.id)</w:t>
        <w:br/>
        <w:t xml:space="preserve">    reportPlan.value = p</w:t>
        <w:br/>
        <w:t xml:space="preserve">    ElMessage.success('报告已删除')</w:t>
        <w:br/>
        <w:t xml:space="preserve">    await reload()</w:t>
        <w:br/>
        <w:t xml:space="preserve">  } catch (e) { if (e !== 'cancel') ElMessage.error('删除失败') }</w:t>
        <w:br/>
        <w:t>}</w:t>
        <w:br/>
        <w:br/>
        <w:t>onMounted(async () =&gt; {</w:t>
        <w:br/>
        <w:t xml:space="preserve">  await loadInstruments()</w:t>
        <w:br/>
        <w:t xml:space="preserve">  await loadMandatory()</w:t>
        <w:br/>
        <w:t xml:space="preserve">  await reload()</w:t>
        <w:br/>
        <w:t>})</w:t>
        <w:br/>
        <w:t>&lt;/script&gt;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第45页 / 共60页</w:t>
      </w:r>
    </w:p>
    <w:p>
      <w:r>
        <w:rPr>
          <w:rFonts w:ascii="Consolas" w:hAnsi="Consolas"/>
          <w:sz w:val="17"/>
        </w:rPr>
        <w:br/>
        <w:t>&lt;style scoped&gt;</w:t>
        <w:br/>
        <w:t>.interlab-page { padding: 4px; }</w:t>
        <w:br/>
        <w:t>.toolbar { display: flex; gap: 10px; align-items: center; margin-bottom: 8px; }</w:t>
        <w:br/>
        <w:t>.tip { font-size: 12px; color: #888; margin-left: 8px; }</w:t>
        <w:br/>
        <w:t>.no { color: #c0392b; }</w:t>
        <w:br/>
        <w:t>.guide-card { border: 1px solid #f0d9d9; }</w:t>
        <w:br/>
        <w:t>.guide-title { font-weight: 700; color: #c0392b; }</w:t>
        <w:br/>
        <w:t>.guide-sub { font-size: 12px; color: #888; margin-left: 8px; }</w:t>
        <w:br/>
        <w:t>.rep-toolbar { display: flex; gap: 8px; flex-wrap: wrap; margin-bottom: 10px; }</w:t>
        <w:br/>
        <w:t>.rep-preview { border: 1px solid #ddd; border-radius: 4px; padding: 12px; min-height: 400px; max-height: 70vh; overflow: auto; background: #fff; }</w:t>
        <w:br/>
        <w:t>.item-group { border: 1px solid #e4e7ed; border-radius: 4px; margin-bottom: 10px; }</w:t>
        <w:br/>
        <w:t>.item-header { display: flex; justify-content: space-between; align-items: center; background: #f5f7fa; padding: 6px 10px; border-bottom: 1px solid #e4e7ed; }</w:t>
        <w:br/>
        <w:t>.item-header-left { display: flex; align-items: center; flex-wrap: wrap; gap: 4px; }</w:t>
        <w:br/>
        <w:t>.pass { color: #27ae60; font-weight: 700; }</w:t>
        <w:br/>
        <w:t>.fail { color: #c0392b; font-weight: 700; }</w:t>
        <w:br/>
        <w:t>&lt;/style&gt;</w:t>
        <w:br/>
        <w:br/>
        <w:t>======================================================================</w:t>
        <w:br/>
        <w:t># 文件: views/quality/QualityRequirementList.vue  (D:\workbuddyprojects\网页版-生免速查工具\frontend\src\views\quality\QualityRequirementList.vue)</w:t>
        <w:br/>
        <w:t>======================================================================</w:t>
        <w:br/>
        <w:br/>
        <w:t>&lt;template&gt;</w:t>
        <w:br/>
        <w:t xml:space="preserve">  &lt;div class="page"&gt;</w:t>
        <w:br/>
        <w:t xml:space="preserve">    &lt;div class="page-header"&gt;</w:t>
        <w:br/>
        <w:t xml:space="preserve">      &lt;h2 class="title"&gt;项目质量要求&lt;/h2&gt;</w:t>
        <w:br/>
        <w:t xml:space="preserve">      &lt;p class="sub"&gt;汇集 WS/T 403—2024、2025 北京市检验结果互认、2026 年国家卫健委 NCCL EQA 三类质量标准，便于比对与修改。&lt;/p&gt;</w:t>
        <w:br/>
        <w:t xml:space="preserve">    &lt;/div&gt;</w:t>
        <w:br/>
        <w:br/>
        <w:t xml:space="preserve">    &lt;el-tabs v-model="activeSource" class="source-tabs" @tab-change="onTabChange"&gt;</w:t>
        <w:br/>
        <w:t xml:space="preserve">      &lt;!-- 综合比对标签页（最左边） --&gt;</w:t>
        <w:br/>
        <w:t xml:space="preserve">      &lt;el-tab-pane name="matrix"&gt;</w:t>
        <w:br/>
        <w:t xml:space="preserve">        &lt;template #label&gt;</w:t>
        <w:br/>
        <w:t xml:space="preserve">          &lt;span class="tab-label"&gt;综合比对&lt;/span&gt;</w:t>
        <w:br/>
        <w:t xml:space="preserve">          &lt;el-tag size="small" type="success" class="tab-count"&gt;项目库&lt;/el-tag&gt;</w:t>
        <w:br/>
        <w:t xml:space="preserve">        &lt;/template&gt;</w:t>
        <w:br/>
        <w:t xml:space="preserve">      &lt;/el-tab-pane&gt;</w:t>
        <w:br/>
        <w:t xml:space="preserve">      &lt;el-tab-pane</w:t>
        <w:br/>
        <w:t xml:space="preserve">        v-for="s in sources"</w:t>
        <w:br/>
        <w:t xml:space="preserve">        :key="s.id"</w:t>
        <w:br/>
        <w:t xml:space="preserve">        :name="s.id"</w:t>
        <w:br/>
        <w:t xml:space="preserve">      &gt;</w:t>
        <w:br/>
        <w:t xml:space="preserve">        &lt;template #label&gt;</w:t>
        <w:br/>
        <w:t xml:space="preserve">          &lt;span class="tab-label"&gt;{{ s.name }}&lt;/span&gt;</w:t>
        <w:br/>
        <w:t xml:space="preserve">          &lt;el-tag v-if="counts[s.id]" size="small" class="tab-count"&gt;{{ counts[s.id] }}&lt;/el-tag&gt;</w:t>
        <w:br/>
        <w:t xml:space="preserve">        &lt;/template&gt;</w:t>
        <w:br/>
        <w:t xml:space="preserve">      &lt;/el-tab-pane&gt;</w:t>
        <w:br/>
        <w:t xml:space="preserve">    &lt;/el-tabs&gt;</w:t>
        <w:br/>
        <w:br/>
        <w:t xml:space="preserve">    &lt;!-- 综合比对视图 --&gt;</w:t>
        <w:br/>
        <w:t xml:space="preserve">    &lt;div v-if="activeSource === 'matrix'" class="matrix-view"&gt;</w:t>
        <w:br/>
        <w:t xml:space="preserve">      &lt;div class="toolbar"&gt;</w:t>
        <w:br/>
        <w:t xml:space="preserve">        &lt;el-input</w:t>
        <w:br/>
        <w:t xml:space="preserve">          v-model="matrixSearch"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第46页 / 共60页</w:t>
      </w:r>
    </w:p>
    <w:p>
      <w:r>
        <w:rPr>
          <w:rFonts w:ascii="Consolas" w:hAnsi="Consolas"/>
          <w:sz w:val="17"/>
        </w:rPr>
        <w:t xml:space="preserve">          placeholder="搜索项目名称 / 项目代码 / 别名..."</w:t>
        <w:br/>
        <w:t xml:space="preserve">          clearable</w:t>
        <w:br/>
        <w:t xml:space="preserve">          class="search"</w:t>
        <w:br/>
        <w:t xml:space="preserve">          @keyup.enter="loadMatrix"</w:t>
        <w:br/>
        <w:t xml:space="preserve">          @clear="loadMatrix"</w:t>
        <w:br/>
        <w:t xml:space="preserve">        &gt;</w:t>
        <w:br/>
        <w:t xml:space="preserve">          &lt;template #prefix&gt;&lt;el-icon&gt;&lt;Search /&gt;&lt;/el-icon&gt;&lt;/template&gt;</w:t>
        <w:br/>
        <w:t xml:space="preserve">        &lt;/el-input&gt;</w:t>
        <w:br/>
        <w:t xml:space="preserve">        &lt;el-button :icon="Refresh" @click="loadMatrix"&gt;刷新&lt;/el-button&gt;</w:t>
        <w:br/>
        <w:t xml:space="preserve">      &lt;/div&gt;</w:t>
        <w:br/>
        <w:br/>
        <w:t xml:space="preserve">      &lt;el-table</w:t>
        <w:br/>
        <w:t xml:space="preserve">        v-loading="matrixLoading"</w:t>
        <w:br/>
        <w:t xml:space="preserve">        :data="matrixRows"</w:t>
        <w:br/>
        <w:t xml:space="preserve">        stripe</w:t>
        <w:br/>
        <w:t xml:space="preserve">        border</w:t>
        <w:br/>
        <w:t xml:space="preserve">        height="calc(100vh - 340px)"</w:t>
        <w:br/>
        <w:t xml:space="preserve">        :empty-text="matrixEmptyText"</w:t>
        <w:br/>
        <w:t xml:space="preserve">        style="width: 100%"</w:t>
        <w:br/>
        <w:t xml:space="preserve">      &gt;</w:t>
        <w:br/>
        <w:t xml:space="preserve">        &lt;el-table-column prop="item_name" label="项目名称" min-width="180" fixed="left" show-overflow-tooltip&gt;</w:t>
        <w:br/>
        <w:t xml:space="preserve">          &lt;template #default="{ row }"&gt;</w:t>
        <w:br/>
        <w:t xml:space="preserve">            &lt;span class="item-name-cell"&gt;{{ row.item_name }}&lt;/span&gt;</w:t>
        <w:br/>
        <w:t xml:space="preserve">            &lt;span v-if="row.item_code" class="item-code-sub"&gt;{{ row.item_code }}&lt;/span&gt;</w:t>
        <w:br/>
        <w:t xml:space="preserve">            &lt;el-tag v-if="row.mentioned_count === 0" size="small" type="info" effect="plain" class="unrecorded-tag"&gt;未收录&lt;/el-tag&gt;</w:t>
        <w:br/>
        <w:t xml:space="preserve">          &lt;/template&gt;</w:t>
        <w:br/>
        <w:t xml:space="preserve">        &lt;/el-table-column&gt;</w:t>
        <w:br/>
        <w:t xml:space="preserve">        &lt;el-table-column prop="category" label="分类" width="90" /&gt;</w:t>
        <w:br/>
        <w:t xml:space="preserve">        &lt;el-table-column prop="specimen" label="标本" width="80" /&gt;</w:t>
        <w:br/>
        <w:br/>
        <w:t xml:space="preserve">        &lt;!-- 行标 WS/T 403 --&gt;</w:t>
        <w:br/>
        <w:t xml:space="preserve">        &lt;el-table-column label="行标 (WS/T 403)" align="center" min-width="280"&gt;</w:t>
        <w:br/>
        <w:t xml:space="preserve">          &lt;el-table-column prop="wst403-2024.cv" label="CV%" width="110" show-overflow-tooltip&gt;</w:t>
        <w:br/>
        <w:t xml:space="preserve">            &lt;template #default="{ row }"&gt;</w:t>
        <w:br/>
        <w:t xml:space="preserve">              &lt;span :class="qrCellClass(row['wst403-2024']?.cv)"&gt;{{ row['wst403-2024']?.cv || '–' }}&lt;/span&gt;</w:t>
        <w:br/>
        <w:t xml:space="preserve">            &lt;/template&gt;</w:t>
        <w:br/>
        <w:t xml:space="preserve">          &lt;/el-table-column&gt;</w:t>
        <w:br/>
        <w:t xml:space="preserve">          &lt;el-table-column prop="wst403-2024.bias" label="Bias%" width="110" show-overflow-tooltip&gt;</w:t>
        <w:br/>
        <w:t xml:space="preserve">            &lt;template #default="{ row }"&gt;</w:t>
        <w:br/>
        <w:t xml:space="preserve">              &lt;span :class="qrCellClass(row['wst403-2024']?.bias)"&gt;{{ row['wst403-2024']?.bias || '–' }}&lt;/span&gt;</w:t>
        <w:br/>
        <w:t xml:space="preserve">            &lt;/template&gt;</w:t>
        <w:br/>
        <w:t xml:space="preserve">          &lt;/el-table-column&gt;</w:t>
        <w:br/>
        <w:t xml:space="preserve">          &lt;el-table-column prop="wst403-2024.tea" label="TEa%" width="110" show-overflow-tooltip&gt;</w:t>
        <w:br/>
        <w:t xml:space="preserve">            &lt;template #default="{ row }"&gt;</w:t>
        <w:br/>
        <w:t xml:space="preserve">              &lt;span :class="qrCellClass(row['wst403-2024']?.tea)"&gt;{{ row['wst403-2024']?.tea || '–' }}&lt;/span&gt;</w:t>
        <w:br/>
        <w:t xml:space="preserve">            &lt;/template&gt;</w:t>
        <w:br/>
        <w:t xml:space="preserve">          &lt;/el-table-column&gt;</w:t>
        <w:br/>
        <w:t xml:space="preserve">        &lt;/el-table-column&gt;</w:t>
        <w:br/>
        <w:br/>
        <w:t xml:space="preserve">        &lt;!-- 北京市互认 --&gt;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第47页 / 共60页</w:t>
      </w:r>
    </w:p>
    <w:p>
      <w:r>
        <w:rPr>
          <w:rFonts w:ascii="Consolas" w:hAnsi="Consolas"/>
          <w:sz w:val="17"/>
        </w:rPr>
        <w:t xml:space="preserve">        &lt;el-table-column label="北京市互认 (2025)" align="center" min-width="240"&gt;</w:t>
        <w:br/>
        <w:t xml:space="preserve">          &lt;el-table-column prop="bj-hr-2025.cv" label="CV%" width="110" show-overflow-tooltip&gt;</w:t>
        <w:br/>
        <w:t xml:space="preserve">            &lt;template #default="{ row }"&gt;</w:t>
        <w:br/>
        <w:t xml:space="preserve">              &lt;span :class="qrCellClass(row['bj-hr-2025']?.cv)"&gt;{{ row['bj-hr-2025']?.cv || '–' }}&lt;/span&gt;</w:t>
        <w:br/>
        <w:t xml:space="preserve">            &lt;/template&gt;</w:t>
        <w:br/>
        <w:t xml:space="preserve">          &lt;/el-table-column&gt;</w:t>
        <w:br/>
        <w:t xml:space="preserve">          &lt;el-table-column prop="bj-hr-2025.tea" label="EQA标准" min-width="130" show-overflow-tooltip&gt;</w:t>
        <w:br/>
        <w:t xml:space="preserve">            &lt;template #default="{ row }"&gt;</w:t>
        <w:br/>
        <w:t xml:space="preserve">              &lt;span :class="qrCellClass(row['bj-hr-2025']?.tea)"&gt;{{ row['bj-hr-2025']?.tea || '–' }}&lt;/span&gt;</w:t>
        <w:br/>
        <w:t xml:space="preserve">            &lt;/template&gt;</w:t>
        <w:br/>
        <w:t xml:space="preserve">          &lt;/el-table-column&gt;</w:t>
        <w:br/>
        <w:t xml:space="preserve">        &lt;/el-table-column&gt;</w:t>
        <w:br/>
        <w:br/>
        <w:t xml:space="preserve">        &lt;!-- 卫健委 EQA --&gt;</w:t>
        <w:br/>
        <w:t xml:space="preserve">        &lt;el-table-column label="卫健委 EQA (2026)" align="center" min-width="200"&gt;</w:t>
        <w:br/>
        <w:t xml:space="preserve">          &lt;el-table-column prop="nccl-2026.tea" label="可接受范围(TEa)" min-width="200" show-overflow-tooltip&gt;</w:t>
        <w:br/>
        <w:t xml:space="preserve">            &lt;template #default="{ row }"&gt;</w:t>
        <w:br/>
        <w:t xml:space="preserve">              &lt;span :class="qrCellClass(row['nccl-2026']?.tea)"&gt;{{ row['nccl-2026']?.tea || '–' }}&lt;/span&gt;</w:t>
        <w:br/>
        <w:t xml:space="preserve">            &lt;/template&gt;</w:t>
        <w:br/>
        <w:t xml:space="preserve">          &lt;/el-table-column&gt;</w:t>
        <w:br/>
        <w:t xml:space="preserve">        &lt;/el-table-column&gt;</w:t>
        <w:br/>
        <w:t xml:space="preserve">      &lt;/el-table&gt;</w:t>
        <w:br/>
        <w:br/>
        <w:t xml:space="preserve">      &lt;el-pagination</w:t>
        <w:br/>
        <w:t xml:space="preserve">        class="pager"</w:t>
        <w:br/>
        <w:t xml:space="preserve">        v-model:current-page="matrixPage"</w:t>
        <w:br/>
        <w:t xml:space="preserve">        v-model:page-size="matrixPageSize"</w:t>
        <w:br/>
        <w:t xml:space="preserve">        :total="matrixTotal"</w:t>
        <w:br/>
        <w:t xml:space="preserve">        :page-sizes="[20, 50, 100, 200]"</w:t>
        <w:br/>
        <w:t xml:space="preserve">        layout="total, sizes, prev, pager, next"</w:t>
        <w:br/>
        <w:t xml:space="preserve">        @current-change="loadMatrix"</w:t>
        <w:br/>
        <w:t xml:space="preserve">        @size-change="onMatrixSizeChange"</w:t>
        <w:br/>
        <w:t xml:space="preserve">      /&gt;</w:t>
        <w:br/>
        <w:t xml:space="preserve">    &lt;/div&gt;</w:t>
        <w:br/>
        <w:br/>
        <w:t xml:space="preserve">    &lt;!-- 原有各源独立列表视图 --&gt;</w:t>
        <w:br/>
        <w:t xml:space="preserve">    &lt;div v-else class="source-view"&gt;</w:t>
        <w:br/>
        <w:t xml:space="preserve">      &lt;div class="toolbar"&gt;</w:t>
        <w:br/>
        <w:t xml:space="preserve">        &lt;el-input</w:t>
        <w:br/>
        <w:t xml:space="preserve">          v-model="searchKey"</w:t>
        <w:br/>
        <w:t xml:space="preserve">          placeholder="搜索项目名 / 分类 / 备注..."</w:t>
        <w:br/>
        <w:t xml:space="preserve">          clearable</w:t>
        <w:br/>
        <w:t xml:space="preserve">          class="search"</w:t>
        <w:br/>
        <w:t xml:space="preserve">          @keyup.enter="refresh"</w:t>
        <w:br/>
        <w:t xml:space="preserve">          @clear="refresh"</w:t>
        <w:br/>
        <w:t xml:space="preserve">        &gt;</w:t>
        <w:br/>
        <w:t xml:space="preserve">          &lt;template #prefix&gt;&lt;el-icon&gt;&lt;Search /&gt;&lt;/el-icon&gt;&lt;/template&gt;</w:t>
        <w:br/>
        <w:t xml:space="preserve">        &lt;/el-input&gt;</w:t>
        <w:br/>
        <w:t xml:space="preserve">        &lt;el-button :icon="Refresh" @click="refresh"&gt;刷新&lt;/el-button&gt;</w:t>
        <w:br/>
        <w:t xml:space="preserve">        &lt;el-button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第48页 / 共60页</w:t>
      </w:r>
    </w:p>
    <w:p>
      <w:r>
        <w:rPr>
          <w:rFonts w:ascii="Consolas" w:hAnsi="Consolas"/>
          <w:sz w:val="17"/>
        </w:rPr>
        <w:t xml:space="preserve">          v-if="auth.canWrite('quality_requirements')"</w:t>
        <w:br/>
        <w:t xml:space="preserve">          type="primary"</w:t>
        <w:br/>
        <w:t xml:space="preserve">          :icon="MagicStick"</w:t>
        <w:br/>
        <w:t xml:space="preserve">          @click="onSeed"</w:t>
        <w:br/>
        <w:t xml:space="preserve">          :loading="seeding"</w:t>
        <w:br/>
        <w:t xml:space="preserve">        &gt;导入默认标准&lt;/el-button&gt;</w:t>
        <w:br/>
        <w:t xml:space="preserve">      &lt;/div&gt;</w:t>
        <w:br/>
        <w:br/>
        <w:t xml:space="preserve">      &lt;el-table</w:t>
        <w:br/>
        <w:t xml:space="preserve">        v-loading="loading"</w:t>
        <w:br/>
        <w:t xml:space="preserve">        :data="rows"</w:t>
        <w:br/>
        <w:t xml:space="preserve">        stripe</w:t>
        <w:br/>
        <w:t xml:space="preserve">        border</w:t>
        <w:br/>
        <w:t xml:space="preserve">        height="calc(100vh - 340px)"</w:t>
        <w:br/>
        <w:t xml:space="preserve">        :empty-text="emptyText"</w:t>
        <w:br/>
        <w:t xml:space="preserve">      &gt;</w:t>
        <w:br/>
        <w:t xml:space="preserve">        &lt;el-table-column</w:t>
        <w:br/>
        <w:t xml:space="preserve">          v-for="col in activeColumns"</w:t>
        <w:br/>
        <w:t xml:space="preserve">          :key="col.prop"</w:t>
        <w:br/>
        <w:t xml:space="preserve">          :prop="col.prop"</w:t>
        <w:br/>
        <w:t xml:space="preserve">          :label="col.label"</w:t>
        <w:br/>
        <w:t xml:space="preserve">          :width="col.width"</w:t>
        <w:br/>
        <w:t xml:space="preserve">          :min-width="col.minWidth"</w:t>
        <w:br/>
        <w:t xml:space="preserve">          :formatter="col.formatter"</w:t>
        <w:br/>
        <w:t xml:space="preserve">          :show-overflow-tooltip="col.tooltip !== false"</w:t>
        <w:br/>
        <w:t xml:space="preserve">        /&gt;</w:t>
        <w:br/>
        <w:t xml:space="preserve">        &lt;el-table-column label="操作" width="140" fixed="right" v-if="auth.canWrite('quality_requirements')"&gt;</w:t>
        <w:br/>
        <w:t xml:space="preserve">          &lt;template #default="{ row }"&gt;</w:t>
        <w:br/>
        <w:t xml:space="preserve">            &lt;el-button size="small" link type="primary" @click="onEdit(row)"&gt;编辑&lt;/el-button&gt;</w:t>
        <w:br/>
        <w:t xml:space="preserve">            &lt;el-button size="small" link type="danger" @click="onDelete(row)"&gt;删除&lt;/el-button&gt;</w:t>
        <w:br/>
        <w:t xml:space="preserve">          &lt;/template&gt;</w:t>
        <w:br/>
        <w:t xml:space="preserve">        &lt;/el-table-column&gt;</w:t>
        <w:br/>
        <w:t xml:space="preserve">      &lt;/el-table&gt;</w:t>
        <w:br/>
        <w:br/>
        <w:t xml:space="preserve">      &lt;el-pagination</w:t>
        <w:br/>
        <w:t xml:space="preserve">        class="pager"</w:t>
        <w:br/>
        <w:t xml:space="preserve">        v-model:current-page="page"</w:t>
        <w:br/>
        <w:t xml:space="preserve">        v-model:page-size="pageSize"</w:t>
        <w:br/>
        <w:t xml:space="preserve">        :total="total"</w:t>
        <w:br/>
        <w:t xml:space="preserve">        :page-sizes="[20, 50, 100, 200]"</w:t>
        <w:br/>
        <w:t xml:space="preserve">        layout="total, sizes, prev, pager, next"</w:t>
        <w:br/>
        <w:t xml:space="preserve">        @current-change="refresh"</w:t>
        <w:br/>
        <w:t xml:space="preserve">        @size-change="onSizeChange"</w:t>
        <w:br/>
        <w:t xml:space="preserve">      /&gt;</w:t>
        <w:br/>
        <w:br/>
        <w:t xml:space="preserve">      &lt;EditDialog</w:t>
        <w:br/>
        <w:t xml:space="preserve">        v-model="dialogVisible"</w:t>
        <w:br/>
        <w:t xml:space="preserve">        :title="editingId ? '编辑项目质量要求' : '新增项目质量要求'"</w:t>
        <w:br/>
        <w:t xml:space="preserve">        :form="form"</w:t>
        <w:br/>
        <w:t xml:space="preserve">        :fields="formFields"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第49页 / 共60页</w:t>
      </w:r>
    </w:p>
    <w:p>
      <w:r>
        <w:rPr>
          <w:rFonts w:ascii="Consolas" w:hAnsi="Consolas"/>
          <w:sz w:val="17"/>
        </w:rPr>
        <w:t xml:space="preserve">        :rules="rules"</w:t>
        <w:br/>
        <w:t xml:space="preserve">        :submitting="submitting"</w:t>
        <w:br/>
        <w:t xml:space="preserve">        @submit="onSubmit"</w:t>
        <w:br/>
        <w:t xml:space="preserve">      /&gt;</w:t>
        <w:br/>
        <w:t xml:space="preserve">    &lt;/div&gt;</w:t>
        <w:br/>
        <w:t xml:space="preserve">  &lt;/div&gt;</w:t>
        <w:br/>
        <w:t>&lt;/template&gt;</w:t>
        <w:br/>
        <w:br/>
        <w:t>&lt;script setup&gt;</w:t>
        <w:br/>
        <w:t>import { ref, reactive, computed, onMounted } from 'vue'</w:t>
        <w:br/>
        <w:t>import { ElMessage, ElMessageBox } from 'element-plus'</w:t>
        <w:br/>
        <w:t>import { Search, Refresh, MagicStick } from '@element-plus/icons-vue'</w:t>
        <w:br/>
        <w:t>import EditDialog from '../../components/EditDialog.vue'</w:t>
        <w:br/>
        <w:t>import {</w:t>
        <w:br/>
        <w:t xml:space="preserve">  listQualityRequirements, createQualityRequirement, updateQualityRequirement, deleteQualityRequirement,</w:t>
        <w:br/>
        <w:t xml:space="preserve">  listQualitySources, seedQualityRequirements, getQualityMatrix,</w:t>
        <w:br/>
        <w:t>} from '../../api/qualityRequirements'</w:t>
        <w:br/>
        <w:t>import { useAuthStore } from '../../store/auth'</w:t>
        <w:br/>
        <w:br/>
        <w:t>const auth = useAuthStore()</w:t>
        <w:br/>
        <w:br/>
        <w:t>// ── 标签页 ──</w:t>
        <w:br/>
        <w:t>const sources = ref([])</w:t>
        <w:br/>
        <w:t>// activeSource='matrix' 时显示综合视图；否则为各源 ID</w:t>
        <w:br/>
        <w:t>const activeSource = ref('matrix')</w:t>
        <w:br/>
        <w:br/>
        <w:t>// ── 原有各源列表状态 ──</w:t>
        <w:br/>
        <w:t>const searchKey = ref('')</w:t>
        <w:br/>
        <w:t>const rows = ref([])</w:t>
        <w:br/>
        <w:t>const total = ref(0)</w:t>
        <w:br/>
        <w:t>const page = ref(1)</w:t>
        <w:br/>
        <w:t>const pageSize = ref(50)</w:t>
        <w:br/>
        <w:t>const loading = ref(false)</w:t>
        <w:br/>
        <w:t>const counts = ref({})</w:t>
        <w:br/>
        <w:t>const emptyText = ref('暂无数据')</w:t>
        <w:br/>
        <w:t>const dialogVisible = ref(false)</w:t>
        <w:br/>
        <w:t>const editingId = ref(null)</w:t>
        <w:br/>
        <w:t>const submitting = ref(false)</w:t>
        <w:br/>
        <w:t>const seeding = ref(false)</w:t>
        <w:br/>
        <w:br/>
        <w:t>// ── 综合矩阵状态 ──</w:t>
        <w:br/>
        <w:t>const matrixRows = ref([])</w:t>
        <w:br/>
        <w:t>const matrixTotal = ref(0)</w:t>
        <w:br/>
        <w:t>const matrixPage = ref(1)</w:t>
        <w:br/>
        <w:t>const matrixPageSize = ref(50)</w:t>
        <w:br/>
        <w:t>const matrixLoading = ref(false)</w:t>
        <w:br/>
        <w:t>const matrixSearch = ref('')</w:t>
        <w:br/>
        <w:t>const matrixEmptyText = ref('加载中...')</w:t>
        <w:br/>
        <w:br/>
        <w:t>const SOURCE_LABEL =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第50页 / 共60页</w:t>
      </w:r>
    </w:p>
    <w:p>
      <w:r>
        <w:rPr>
          <w:rFonts w:ascii="Consolas" w:hAnsi="Consolas"/>
          <w:sz w:val="17"/>
        </w:rPr>
        <w:t xml:space="preserve">  'wst403-2024': { cv: '允许不精密度 (CV)', bias: '允许偏倚 (Bias)', tea: '允许总误差 (TEa)', unit: false },</w:t>
        <w:br/>
        <w:t xml:space="preserve">  'bj-hr-2025':  { cv: '允许不精密度', bias: null, tea: 'EQA 评价标准', unit: true },</w:t>
        <w:br/>
        <w:t xml:space="preserve">  'nccl-2026':   { cv: null, bias: null, tea: '可接受范围（TEa）', unit: false },</w:t>
        <w:br/>
        <w:t>}</w:t>
        <w:br/>
        <w:br/>
        <w:t>const activeColumns = computed(() =&gt; {</w:t>
        <w:br/>
        <w:t xml:space="preserve">  const label = SOURCE_LABEL[activeSource.value] || SOURCE_LABEL['wst403-2024']</w:t>
        <w:br/>
        <w:t xml:space="preserve">  const cols = [</w:t>
        <w:br/>
        <w:t xml:space="preserve">    { prop: 'category', label: activeSource.value === 'nccl-2026' ? '计划号' : '分类/序号', width: 110 },</w:t>
        <w:br/>
        <w:t xml:space="preserve">    { prop: 'item_code', label: '项目代码', width: 130 },</w:t>
        <w:br/>
        <w:t xml:space="preserve">    { prop: 'item_name', label: '项目名称', minWidth: 200 },</w:t>
        <w:br/>
        <w:t xml:space="preserve">  ]</w:t>
        <w:br/>
        <w:t xml:space="preserve">  if (label.cv) cols.push({ prop: 'cv', label: label.cv, minWidth: 180, tooltip: true })</w:t>
        <w:br/>
        <w:t xml:space="preserve">  if (label.bias) cols.push({ prop: 'bias', label: label.bias, minWidth: 130, tooltip: true })</w:t>
        <w:br/>
        <w:t xml:space="preserve">  if (label.tea) cols.push({ prop: 'tea', label: label.tea, minWidth: 200, tooltip: true })</w:t>
        <w:br/>
        <w:t xml:space="preserve">  if (label.unit) cols.push({ prop: 'unit', label: '单位', width: 110 })</w:t>
        <w:br/>
        <w:t xml:space="preserve">  cols.push({ prop: 'remark', label: '备注', minWidth: 160, tooltip: true })</w:t>
        <w:br/>
        <w:t xml:space="preserve">  cols.push({ prop: 'updated_by', label: '最后修改人', width: 110 })</w:t>
        <w:br/>
        <w:t xml:space="preserve">  cols.push({ prop: 'updated_at', label: '最后更新', width: 170,</w:t>
        <w:br/>
        <w:t xml:space="preserve">    formatter: (r) =&gt; r.updated_at ? new Date(r.updated_at).toLocaleString('zh-CN') : '-'</w:t>
        <w:br/>
        <w:t xml:space="preserve">  })</w:t>
        <w:br/>
        <w:t xml:space="preserve">  return cols</w:t>
        <w:br/>
        <w:t>})</w:t>
        <w:br/>
        <w:br/>
        <w:t>/** 矩阵单元格样式：有值深色、空值灰色 */</w:t>
        <w:br/>
        <w:t>function qrCellClass(val) {</w:t>
        <w:br/>
        <w:t xml:space="preserve">  if (!val || val === '') return 'qr-empty'</w:t>
        <w:br/>
        <w:t xml:space="preserve">  return 'qr-filled'</w:t>
        <w:br/>
        <w:t>}</w:t>
        <w:br/>
        <w:br/>
        <w:t>const formFields = computed(() =&gt; {</w:t>
        <w:br/>
        <w:t xml:space="preserve">  const label = SOURCE_LABEL[activeSource.value] || SOURCE_LABEL['wst403-2024']</w:t>
        <w:br/>
        <w:t xml:space="preserve">  const fields = [</w:t>
        <w:br/>
        <w:t xml:space="preserve">    { prop: 'item_name', label: '项目名称（必填）' },</w:t>
        <w:br/>
        <w:t xml:space="preserve">    { prop: 'item_code', label: '项目代码' },</w:t>
        <w:br/>
        <w:t xml:space="preserve">    { prop: 'category', label: activeSource.value === 'nccl-2026' ? '计划号' : '分类/序号' },</w:t>
        <w:br/>
        <w:t xml:space="preserve">  ]</w:t>
        <w:br/>
        <w:t xml:space="preserve">  if (label.cv) fields.push({ prop: 'cv', label: label.cv, type: 'textarea', rows: 2 })</w:t>
        <w:br/>
        <w:t xml:space="preserve">  if (label.bias) fields.push({ prop: 'bias', label: label.bias, type: 'textarea', rows: 2 })</w:t>
        <w:br/>
        <w:t xml:space="preserve">  if (label.tea) fields.push({ prop: 'tea', label: label.tea, type: 'textarea', rows: 2 })</w:t>
        <w:br/>
        <w:t xml:space="preserve">  if (label.unit) fields.push({ prop: 'unit', label: '单位' })</w:t>
        <w:br/>
        <w:t xml:space="preserve">  fields.push({ prop: 'remark', label: '备注', type: 'textarea', rows: 2 })</w:t>
        <w:br/>
        <w:t xml:space="preserve">  return fields</w:t>
        <w:br/>
        <w:t>})</w:t>
        <w:br/>
        <w:br/>
        <w:t>const rules = {</w:t>
        <w:br/>
        <w:t xml:space="preserve">  item_name: [{ required: true, message: '请填写项目名称', trigger: 'blur' }],</w:t>
        <w:br/>
        <w:t>}</w:t>
        <w:br/>
        <w:br/>
        <w:t>const emptyForm = () =&gt; ({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第51页 / 共60页</w:t>
      </w:r>
    </w:p>
    <w:p>
      <w:r>
        <w:rPr>
          <w:rFonts w:ascii="Consolas" w:hAnsi="Consolas"/>
          <w:sz w:val="17"/>
        </w:rPr>
        <w:t xml:space="preserve">  source: activeSource.value,</w:t>
        <w:br/>
        <w:t xml:space="preserve">  category: '',</w:t>
        <w:br/>
        <w:t xml:space="preserve">  item_code: '',</w:t>
        <w:br/>
        <w:t xml:space="preserve">  item_name: '',</w:t>
        <w:br/>
        <w:t xml:space="preserve">  cv: '',</w:t>
        <w:br/>
        <w:t xml:space="preserve">  bias: '',</w:t>
        <w:br/>
        <w:t xml:space="preserve">  tea: '',</w:t>
        <w:br/>
        <w:t xml:space="preserve">  unit: '',</w:t>
        <w:br/>
        <w:t xml:space="preserve">  remark: '',</w:t>
        <w:br/>
        <w:t xml:space="preserve">  updated_by: '',</w:t>
        <w:br/>
        <w:t>})</w:t>
        <w:br/>
        <w:br/>
        <w:t>const form = reactive(emptyForm())</w:t>
        <w:br/>
        <w:br/>
        <w:t>// ── 综合矩阵加载 ──</w:t>
        <w:br/>
        <w:t>async function loadMatrix() {</w:t>
        <w:br/>
        <w:t xml:space="preserve">  matrixLoading.value = true</w:t>
        <w:br/>
        <w:t xml:space="preserve">  matrixEmptyText.value = '加载中...'</w:t>
        <w:br/>
        <w:t xml:space="preserve">  try {</w:t>
        <w:br/>
        <w:t xml:space="preserve">    const params = {</w:t>
        <w:br/>
        <w:t xml:space="preserve">      page: matrixPage.value,</w:t>
        <w:br/>
        <w:t xml:space="preserve">      page_size: matrixPageSize.value,</w:t>
        <w:br/>
        <w:t xml:space="preserve">    }</w:t>
        <w:br/>
        <w:t xml:space="preserve">    if (matrixSearch.value.trim()) params.q = matrixSearch.value.trim()</w:t>
        <w:br/>
        <w:t xml:space="preserve">    const r = await getQualityMatrix(params)</w:t>
        <w:br/>
        <w:t xml:space="preserve">    matrixRows.value = r.items</w:t>
        <w:br/>
        <w:t xml:space="preserve">    matrixTotal.value = r.total</w:t>
        <w:br/>
        <w:t xml:space="preserve">    matrixEmptyText.value = matrixSearch.value.trim()</w:t>
        <w:br/>
        <w:t xml:space="preserve">      ? '没有匹配的项目，试试别的关键词'</w:t>
        <w:br/>
        <w:t xml:space="preserve">      : '暂无数据，请先在各标签页导入默认标准'</w:t>
        <w:br/>
        <w:t xml:space="preserve">  } catch (e) {</w:t>
        <w:br/>
        <w:t xml:space="preserve">    matrixRows.value = []</w:t>
        <w:br/>
        <w:t xml:space="preserve">    matrixTotal.value = 0</w:t>
        <w:br/>
        <w:t xml:space="preserve">    matrixEmptyText.value = '加载失败：' + (e?.response?.data?.detail || e.message)</w:t>
        <w:br/>
        <w:t xml:space="preserve">  } finally {</w:t>
        <w:br/>
        <w:t xml:space="preserve">    matrixLoading.value = false</w:t>
        <w:br/>
        <w:t xml:space="preserve">  }</w:t>
        <w:br/>
        <w:t>}</w:t>
        <w:br/>
        <w:br/>
        <w:t>function onMatrixSizeChange() {</w:t>
        <w:br/>
        <w:t xml:space="preserve">  matrixPage.value = 1</w:t>
        <w:br/>
        <w:t xml:space="preserve">  loadMatrix()</w:t>
        <w:br/>
        <w:t>}</w:t>
        <w:br/>
        <w:br/>
        <w:t>// ── 各源列表加载 ──</w:t>
        <w:br/>
        <w:t>async function loadSources() {</w:t>
        <w:br/>
        <w:t xml:space="preserve">  const r = await listQualitySources()</w:t>
        <w:br/>
        <w:t xml:space="preserve">  sources.value = r.items</w:t>
        <w:br/>
        <w:t xml:space="preserve">  await Promise.all(sources.value.map(async (s) =&gt; {</w:t>
        <w:br/>
        <w:t xml:space="preserve">    try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第52页 / 共60页</w:t>
      </w:r>
    </w:p>
    <w:p>
      <w:r>
        <w:rPr>
          <w:rFonts w:ascii="Consolas" w:hAnsi="Consolas"/>
          <w:sz w:val="17"/>
        </w:rPr>
        <w:t xml:space="preserve">      const r = await listQualityRequirements({ source: s.id, page: 1, page_size: 1 })</w:t>
        <w:br/>
        <w:t xml:space="preserve">      counts.value[s.id] = r.total</w:t>
        <w:br/>
        <w:t xml:space="preserve">    } catch (e) {</w:t>
        <w:br/>
        <w:t xml:space="preserve">      counts.value[s.id] = 0</w:t>
        <w:br/>
        <w:t xml:space="preserve">    }</w:t>
        <w:br/>
        <w:t xml:space="preserve">  }))</w:t>
        <w:br/>
        <w:t>}</w:t>
        <w:br/>
        <w:br/>
        <w:t>async function refresh() {</w:t>
        <w:br/>
        <w:t xml:space="preserve">  loading.value = true</w:t>
        <w:br/>
        <w:t xml:space="preserve">  emptyText.value = '加载中...'</w:t>
        <w:br/>
        <w:t xml:space="preserve">  try {</w:t>
        <w:br/>
        <w:t xml:space="preserve">    const params = { source: activeSource.value, page: page.value, page_size: pageSize.value }</w:t>
        <w:br/>
        <w:t xml:space="preserve">    if (searchKey.value.trim()) params.q = searchKey.value.trim()</w:t>
        <w:br/>
        <w:t xml:space="preserve">    const r = await listQualityRequirements(params)</w:t>
        <w:br/>
        <w:t xml:space="preserve">    rows.value = r.items</w:t>
        <w:br/>
        <w:t xml:space="preserve">    total.value = r.total</w:t>
        <w:br/>
        <w:t xml:space="preserve">    counts.value[activeSource.value] = r.total</w:t>
        <w:br/>
        <w:t xml:space="preserve">    emptyText.value = searchKey.value.trim() ? '没有匹配的项目，试试别的关键词' : '该来源下还没有数据，点右上角「导入默认标准」快速灌库'</w:t>
        <w:br/>
        <w:t xml:space="preserve">  } catch (e) {</w:t>
        <w:br/>
        <w:t xml:space="preserve">    rows.value = []</w:t>
        <w:br/>
        <w:t xml:space="preserve">    total.value = 0</w:t>
        <w:br/>
        <w:t xml:space="preserve">    emptyText.value = '加载失败：' + (e?.response?.data?.detail || e.message)</w:t>
        <w:br/>
        <w:t xml:space="preserve">  } finally {</w:t>
        <w:br/>
        <w:t xml:space="preserve">    loading.value = false</w:t>
        <w:br/>
        <w:t xml:space="preserve">  }</w:t>
        <w:br/>
        <w:t>}</w:t>
        <w:br/>
        <w:br/>
        <w:t>function onTabChange() {</w:t>
        <w:br/>
        <w:t xml:space="preserve">  if (activeSource.value === 'matrix') {</w:t>
        <w:br/>
        <w:t xml:space="preserve">    loadMatrix()</w:t>
        <w:br/>
        <w:t xml:space="preserve">  } else {</w:t>
        <w:br/>
        <w:t xml:space="preserve">    page.value = 1</w:t>
        <w:br/>
        <w:t xml:space="preserve">    searchKey.value = ''</w:t>
        <w:br/>
        <w:t xml:space="preserve">    refresh()</w:t>
        <w:br/>
        <w:t xml:space="preserve">  }</w:t>
        <w:br/>
        <w:t>}</w:t>
        <w:br/>
        <w:br/>
        <w:t>function onSizeChange() {</w:t>
        <w:br/>
        <w:t xml:space="preserve">  page.value = 1</w:t>
        <w:br/>
        <w:t xml:space="preserve">  refresh()</w:t>
        <w:br/>
        <w:t>}</w:t>
        <w:br/>
        <w:br/>
        <w:t>function onAdd() {</w:t>
        <w:br/>
        <w:t xml:space="preserve">  Object.assign(form, emptyForm())</w:t>
        <w:br/>
        <w:t xml:space="preserve">  editingId.value = null</w:t>
        <w:br/>
        <w:t xml:space="preserve">  dialogVisible.value = true</w:t>
        <w:br/>
        <w:t>}</w:t>
        <w:br/>
        <w:br/>
        <w:t>function onEdit(row)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第53页 / 共60页</w:t>
      </w:r>
    </w:p>
    <w:p>
      <w:r>
        <w:rPr>
          <w:rFonts w:ascii="Consolas" w:hAnsi="Consolas"/>
          <w:sz w:val="17"/>
        </w:rPr>
        <w:t xml:space="preserve">  Object.assign(form, emptyForm(), row)</w:t>
        <w:br/>
        <w:t xml:space="preserve">  editingId.value = row.id</w:t>
        <w:br/>
        <w:t xml:space="preserve">  dialogVisible.value = true</w:t>
        <w:br/>
        <w:t>}</w:t>
        <w:br/>
        <w:br/>
        <w:t>async function onSubmit() {</w:t>
        <w:br/>
        <w:t xml:space="preserve">  submitting.value = true</w:t>
        <w:br/>
        <w:t xml:space="preserve">  try {</w:t>
        <w:br/>
        <w:t xml:space="preserve">    const payload = { ...form, source: activeSource.value, updated_by: auth.user?.username || '' }</w:t>
        <w:br/>
        <w:t xml:space="preserve">    if (editingId.value) {</w:t>
        <w:br/>
        <w:t xml:space="preserve">      await updateQualityRequirement(editingId.value, payload)</w:t>
        <w:br/>
        <w:t xml:space="preserve">    } else {</w:t>
        <w:br/>
        <w:t xml:space="preserve">      await createQualityRequirement(payload)</w:t>
        <w:br/>
        <w:t xml:space="preserve">    }</w:t>
        <w:br/>
        <w:t xml:space="preserve">    ElMessage.success('已保存')</w:t>
        <w:br/>
        <w:t xml:space="preserve">    dialogVisible.value = false</w:t>
        <w:br/>
        <w:t xml:space="preserve">    refresh()</w:t>
        <w:br/>
        <w:t xml:space="preserve">  } catch (e) {</w:t>
        <w:br/>
        <w:t xml:space="preserve">    ElMessage.error('保存失败：' + (e?.response?.data?.detail || e.message))</w:t>
        <w:br/>
        <w:t xml:space="preserve">  } finally {</w:t>
        <w:br/>
        <w:t xml:space="preserve">    submitting.value = false</w:t>
        <w:br/>
        <w:t xml:space="preserve">  }</w:t>
        <w:br/>
        <w:t>}</w:t>
        <w:br/>
        <w:br/>
        <w:t>async function onDelete(row) {</w:t>
        <w:br/>
        <w:t xml:space="preserve">  await ElMessageBox.confirm(`确认删除「${row.item_name}」(${SOURCE_LABEL[row.source]?.cv ? row.source : row.source})？`, '提示', { type: 'warning' })</w:t>
        <w:br/>
        <w:t xml:space="preserve">  await deleteQualityRequirement(row.id)</w:t>
        <w:br/>
        <w:t xml:space="preserve">  ElMessage.success('已删除')</w:t>
        <w:br/>
        <w:t xml:space="preserve">  refresh()</w:t>
        <w:br/>
        <w:t>}</w:t>
        <w:br/>
        <w:br/>
        <w:t>async function onSeed() {</w:t>
        <w:br/>
        <w:t xml:space="preserve">  try {</w:t>
        <w:br/>
        <w:t xml:space="preserve">    await ElMessageBox.confirm('将从三类标准（WS/T 403—2024 / 2025 北京互认 / 2026 NCCL）批量追加缺失条目。已存在的不会覆盖。', '导入默认标准', { type: 'info' })</w:t>
        <w:br/>
        <w:t xml:space="preserve">  } catch { return }</w:t>
        <w:br/>
        <w:t xml:space="preserve">  seeding.value = true</w:t>
        <w:br/>
        <w:t xml:space="preserve">  try {</w:t>
        <w:br/>
        <w:t xml:space="preserve">    const r = await seedQualityRequirements()</w:t>
        <w:br/>
        <w:t xml:space="preserve">    ElMessage.success(`已新增 ${r.added} 条；已存在 ${r.skipped} 条`)</w:t>
        <w:br/>
        <w:t xml:space="preserve">    await loadSources()</w:t>
        <w:br/>
        <w:t xml:space="preserve">    // 如果当前在综合页也刷新一下</w:t>
        <w:br/>
        <w:t xml:space="preserve">    if (activeSource.value === 'matrix') loadMatrix()</w:t>
        <w:br/>
        <w:t xml:space="preserve">    else refresh()</w:t>
        <w:br/>
        <w:t xml:space="preserve">  } catch (e) {</w:t>
        <w:br/>
        <w:t xml:space="preserve">    ElMessage.error('灌库失败：' + (e?.response?.data?.detail || e.message))</w:t>
        <w:br/>
        <w:t xml:space="preserve">  } finally {</w:t>
        <w:br/>
        <w:t xml:space="preserve">    seeding.value = false</w:t>
        <w:br/>
        <w:t xml:space="preserve">  }</w:t>
        <w:br/>
        <w:t>}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第54页 / 共60页</w:t>
      </w:r>
    </w:p>
    <w:p>
      <w:r>
        <w:rPr>
          <w:rFonts w:ascii="Consolas" w:hAnsi="Consolas"/>
          <w:sz w:val="17"/>
        </w:rPr>
        <w:t>onMounted(async () =&gt; {</w:t>
        <w:br/>
        <w:t xml:space="preserve">  await loadSources()</w:t>
        <w:br/>
        <w:t xml:space="preserve">  // 默认进入综合比对页</w:t>
        <w:br/>
        <w:t xml:space="preserve">  if (activeSource.value === 'matrix') {</w:t>
        <w:br/>
        <w:t xml:space="preserve">    loadMatrix()</w:t>
        <w:br/>
        <w:t xml:space="preserve">  } else {</w:t>
        <w:br/>
        <w:t xml:space="preserve">    refresh()</w:t>
        <w:br/>
        <w:t xml:space="preserve">  }</w:t>
        <w:br/>
        <w:t>})</w:t>
        <w:br/>
        <w:t>&lt;/script&gt;</w:t>
        <w:br/>
        <w:br/>
        <w:t>&lt;style scoped&gt;</w:t>
        <w:br/>
        <w:t>.page {</w:t>
        <w:br/>
        <w:t xml:space="preserve">  padding: 16px 20px 0 20px;</w:t>
        <w:br/>
        <w:t xml:space="preserve">  display: flex;</w:t>
        <w:br/>
        <w:t xml:space="preserve">  flex-direction: column;</w:t>
        <w:br/>
        <w:t xml:space="preserve">  height: 100%;</w:t>
        <w:br/>
        <w:t>}</w:t>
        <w:br/>
        <w:t>.page-header { margin-bottom: 8px; }</w:t>
        <w:br/>
        <w:t>.title { margin: 0; font-size: 20px; }</w:t>
        <w:br/>
        <w:t>.sub { margin: 4px 0 0 0; color: #64748b; font-size: 13px; }</w:t>
        <w:br/>
        <w:t>.source-tabs { margin-bottom: 4px; }</w:t>
        <w:br/>
        <w:t>.tab-label { font-weight: 600; }</w:t>
        <w:br/>
        <w:t>.tab-count { margin-left: 6px; }</w:t>
        <w:br/>
        <w:t>.toolbar {</w:t>
        <w:br/>
        <w:t xml:space="preserve">  display: flex;</w:t>
        <w:br/>
        <w:t xml:space="preserve">  gap: 10px;</w:t>
        <w:br/>
        <w:t xml:space="preserve">  align-items: center;</w:t>
        <w:br/>
        <w:t xml:space="preserve">  margin: 8px 0 12px 0;</w:t>
        <w:br/>
        <w:t>}</w:t>
        <w:br/>
        <w:t>.search { width: 360px; }</w:t>
        <w:br/>
        <w:t>.pager {</w:t>
        <w:br/>
        <w:t xml:space="preserve">  margin: 10px 0 16px 0;</w:t>
        <w:br/>
        <w:t xml:space="preserve">  display: flex;</w:t>
        <w:br/>
        <w:t xml:space="preserve">  justify-content: flex-end;</w:t>
        <w:br/>
        <w:t>}</w:t>
        <w:br/>
        <w:t>:deep(.el-tabs__nav-wrap)::after { background: transparent; }</w:t>
        <w:br/>
        <w:t>:deep(.el-tabs__item) { font-size: 15px; }</w:t>
        <w:br/>
        <w:br/>
        <w:t>/* ── 综合矩阵视图样式 ── */</w:t>
        <w:br/>
        <w:t>.matrix-view, .source-view { }</w:t>
        <w:br/>
        <w:br/>
        <w:t>.item-name-cell { font-weight: 600; color: #1e293b; }</w:t>
        <w:br/>
        <w:t>.item-code-sub { display: block; font-size: 11px; color: #94a3b8; margin-top: 2px; font-weight: 400; }</w:t>
        <w:br/>
        <w:t>.unrecorded-tag { margin-left: 6px; vertical-align: middle; }</w:t>
        <w:br/>
        <w:t>.qr-filled { color: #0f766e; font-weight: 500; }</w:t>
        <w:br/>
        <w:t>.qr-empty { color: #cbd5e1; }</w:t>
        <w:br/>
        <w:t>&lt;/style&gt;</w:t>
        <w:br/>
        <w:br/>
        <w:t>======================================================================</w:t>
        <w:br/>
        <w:t># 文件: api/eqa.js  (D:\workbuddyprojects\网页版-生免速查工具\frontend\src\api\eqa.js)</w:t>
        <w:br/>
        <w:t>======================================================================</w:t>
        <w:br/>
        <w:br/>
        <w:t>import request from '../utils/request'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第55页 / 共60页</w:t>
      </w:r>
    </w:p>
    <w:p>
      <w:r>
        <w:rPr>
          <w:rFonts w:ascii="Consolas" w:hAnsi="Consolas"/>
          <w:sz w:val="17"/>
        </w:rPr>
        <w:br/>
        <w:t>// 室间质评（EQA）年度计划 CRUD</w:t>
        <w:br/>
        <w:t>export function listEqaPlans(params) {</w:t>
        <w:br/>
        <w:t xml:space="preserve">  return request.get('/api/v1/eqa-plans', { params })</w:t>
        <w:br/>
        <w:t>}</w:t>
        <w:br/>
        <w:t>export function createEqaPlan(data) {</w:t>
        <w:br/>
        <w:t xml:space="preserve">  return request.post('/api/v1/eqa-plans', data)</w:t>
        <w:br/>
        <w:t>}</w:t>
        <w:br/>
        <w:t>export function updateEqaPlan(id, data) {</w:t>
        <w:br/>
        <w:t xml:space="preserve">  return request.put(`/api/v1/eqa-plans/${id}`, data)</w:t>
        <w:br/>
        <w:t>}</w:t>
        <w:br/>
        <w:t>export function deleteEqaPlan(id) {</w:t>
        <w:br/>
        <w:t xml:space="preserve">  return request.delete(`/api/v1/eqa-plans/${id}`)</w:t>
        <w:br/>
        <w:t>}</w:t>
        <w:br/>
        <w:t>// 检测提醒：未回报且临近回报截止（或已逾期）</w:t>
        <w:br/>
        <w:t>export function getEqaAlerts() {</w:t>
        <w:br/>
        <w:t xml:space="preserve">  return request.get('/api/v1/eqa-plans/alerts')</w:t>
        <w:br/>
        <w:t>}</w:t>
        <w:br/>
        <w:t>// 半年/年度总结统计</w:t>
        <w:br/>
        <w:t>export function getEqaSummary(year, half) {</w:t>
        <w:br/>
        <w:t xml:space="preserve">  return request.get('/api/v1/eqa-plans/summary', { params: { year, half } })</w:t>
        <w:br/>
        <w:t>}</w:t>
        <w:br/>
        <w:t>// 半年总结文字（可编辑）—— 按（质评部门 × 专业组）分别存</w:t>
        <w:br/>
        <w:t>export function getEqaSummaryText(year, half, category, department) {</w:t>
        <w:br/>
        <w:t xml:space="preserve">  return request.get('/api/v1/eqa-plans/summary-text', { params: { year, half, category, department } })</w:t>
        <w:br/>
        <w:t>}</w:t>
        <w:br/>
        <w:t>export function upsertEqaSummaryText(data) {</w:t>
        <w:br/>
        <w:t xml:space="preserve">  return request.put('/api/v1/eqa-plans/summary-text', data)</w:t>
        <w:br/>
        <w:t>}</w:t>
        <w:br/>
        <w:t>// 按（质评部门 × 专业组）的细项合格率统计（细项已去重）</w:t>
        <w:br/>
        <w:t>export function getEqaSummaryByCategory(year, half, category, department) {</w:t>
        <w:br/>
        <w:t xml:space="preserve">  return request.get('/api/v1/eqa-plans/summary-by-category', { params: { year, half, category, department } })</w:t>
        <w:br/>
        <w:t>}</w:t>
        <w:br/>
        <w:t>// 保存某（部门×专业组）总结文字并生成 Word（自动存档）</w:t>
        <w:br/>
        <w:t>export function generateEqaSummary(data) {</w:t>
        <w:br/>
        <w:t xml:space="preserve">  return request.post('/api/v1/eqa-plans/summary-generate', data)</w:t>
        <w:br/>
        <w:t>}</w:t>
        <w:br/>
        <w:t>// 某（部门×专业组）总结 Word 下载地址</w:t>
        <w:br/>
        <w:t>export function eqaSummaryDocUrl(year, half, category, department) {</w:t>
        <w:br/>
        <w:t xml:space="preserve">  const cat = encodeURIComponent(category || '生化+凝血')</w:t>
        <w:br/>
        <w:t xml:space="preserve">  const dep = encodeURIComponent(department || '卫健委')</w:t>
        <w:br/>
        <w:t xml:space="preserve">  return `/api/v1/eqa-plans/summary-docx?year=${year}&amp;half=${half}&amp;department=${dep}&amp;category=${cat}&amp;_=${Date.now()}`</w:t>
        <w:br/>
        <w:t>}</w:t>
        <w:br/>
        <w:t>// 结果报告合并打印：按（年度 × 半年 × 质评部门 × 专业组）合并已导入报告 PDF，返回 blob</w:t>
        <w:br/>
        <w:t>export function mergeEqaReports(params) {</w:t>
        <w:br/>
        <w:t xml:space="preserve">  return request.get('/api/v1/eqa-plans/reports-merge', { params, responseType: 'blob' })</w:t>
        <w:br/>
        <w:t>}</w:t>
        <w:br/>
        <w:t>// 导出年度计划清单 Excel（可按机构、专业组过滤）</w:t>
        <w:br/>
        <w:t>export function exportEqaPlans(year, org, group) {</w:t>
        <w:br/>
        <w:t xml:space="preserve">  const params = { year 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第56页 / 共60页</w:t>
      </w:r>
    </w:p>
    <w:p>
      <w:r>
        <w:rPr>
          <w:rFonts w:ascii="Consolas" w:hAnsi="Consolas"/>
          <w:sz w:val="17"/>
        </w:rPr>
        <w:t xml:space="preserve">  if (org) params.org = org</w:t>
        <w:br/>
        <w:t xml:space="preserve">  if (group) params.group = group</w:t>
        <w:br/>
        <w:t xml:space="preserve">  return request.get('/api/v1/eqa-plans/export', { params, responseType: 'blob' })</w:t>
        <w:br/>
        <w:t>}</w:t>
        <w:br/>
        <w:t>// 一键复制上一年全部质评计划到目标年（targetYear 默认今年）</w:t>
        <w:br/>
        <w:t>export function copyPrevYearEqa(targetYear) {</w:t>
        <w:br/>
        <w:t xml:space="preserve">  const params = {}</w:t>
        <w:br/>
        <w:t xml:space="preserve">  if (targetYear) params.target_year = targetYear</w:t>
        <w:br/>
        <w:t xml:space="preserve">  return request.post('/api/v1/eqa-plans/copy-prev-year', null, { params })</w:t>
        <w:br/>
        <w:t>}</w:t>
        <w:br/>
        <w:br/>
        <w:t>// 导入 / 下载 / 删除质评报告 PDF（卫健委 / 北京市）</w:t>
        <w:br/>
        <w:t>// extra: { score, result, qualified } 可选，随 PDF 一并回填成绩与合格与否</w:t>
        <w:br/>
        <w:t>export function uploadEqaReport(planId, file, extra) {</w:t>
        <w:br/>
        <w:t xml:space="preserve">  const fd = new FormData()</w:t>
        <w:br/>
        <w:t xml:space="preserve">  fd.append('file', file)</w:t>
        <w:br/>
        <w:t xml:space="preserve">  if (extra) {</w:t>
        <w:br/>
        <w:t xml:space="preserve">    if (extra.score !== undefined &amp;&amp; extra.score !== null &amp;&amp; extra.score !== '') {</w:t>
        <w:br/>
        <w:t xml:space="preserve">      fd.append('score', String(extra.score))</w:t>
        <w:br/>
        <w:t xml:space="preserve">    }</w:t>
        <w:br/>
        <w:t xml:space="preserve">    if (extra.result !== undefined &amp;&amp; extra.result !== null &amp;&amp; extra.result !== '') {</w:t>
        <w:br/>
        <w:t xml:space="preserve">      fd.append('result', String(extra.result))</w:t>
        <w:br/>
        <w:t xml:space="preserve">    }</w:t>
        <w:br/>
        <w:t xml:space="preserve">    if (extra.qualified !== undefined &amp;&amp; extra.qualified !== null) {</w:t>
        <w:br/>
        <w:t xml:space="preserve">      fd.append('qualified', extra.qualified ? 'true' : 'false')</w:t>
        <w:br/>
        <w:t xml:space="preserve">    }</w:t>
        <w:br/>
        <w:t xml:space="preserve">  }</w:t>
        <w:br/>
        <w:t xml:space="preserve">  return request.post(`/api/v1/eqa-plans/report/${planId}`, fd, {</w:t>
        <w:br/>
        <w:t xml:space="preserve">    headers: { 'Content-Type': 'multipart/form-data' },</w:t>
        <w:br/>
        <w:t xml:space="preserve">  })</w:t>
        <w:br/>
        <w:t>}</w:t>
        <w:br/>
        <w:t>export function downloadEqaReport(planId) {</w:t>
        <w:br/>
        <w:t xml:space="preserve">  return request.get(`/api/v1/eqa-plans/report/${planId}`, { responseType: 'blob' })</w:t>
        <w:br/>
        <w:t>}</w:t>
        <w:br/>
        <w:t>export function deleteEqaReport(planId) {</w:t>
        <w:br/>
        <w:t xml:space="preserve">  return request.delete(`/api/v1/eqa-plans/report/${planId}`)</w:t>
        <w:br/>
        <w:t>}</w:t>
        <w:br/>
        <w:br/>
        <w:t>// 逐项「录入结果」矩阵读写（样本×项目，可打印双人签字审核单）</w:t>
        <w:br/>
        <w:t>export function getEqaResult(planId) {</w:t>
        <w:br/>
        <w:t xml:space="preserve">  return request.get(`/api/v1/eqa-plans/${planId}/result`)</w:t>
        <w:br/>
        <w:t>}</w:t>
        <w:br/>
        <w:t>export function saveEqaResult(planId, data) {</w:t>
        <w:br/>
        <w:t xml:space="preserve">  return request.put(`/api/v1/eqa-plans/${planId}/result`, data)</w:t>
        <w:br/>
        <w:t>}</w:t>
        <w:br/>
        <w:br/>
        <w:t>// 项目库与室间质评关联（只读）</w:t>
        <w:br/>
        <w:t>export function listEqaAssociations(params) {</w:t>
        <w:br/>
        <w:t xml:space="preserve">  return request.get('/api/v1/eqa-associations', { params })</w:t>
        <w:br/>
        <w:t>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第57页 / 共60页</w:t>
      </w:r>
    </w:p>
    <w:p>
      <w:r>
        <w:rPr>
          <w:rFonts w:ascii="Consolas" w:hAnsi="Consolas"/>
          <w:sz w:val="17"/>
        </w:rPr>
        <w:br/>
        <w:t>======================================================================</w:t>
        <w:br/>
        <w:t># 文件: api/comparison.js  (D:\workbuddyprojects\网页版-生免速查工具\frontend\src\api\comparison.js)</w:t>
        <w:br/>
        <w:t>======================================================================</w:t>
        <w:br/>
        <w:br/>
        <w:t>import request from '../utils/request'</w:t>
        <w:br/>
        <w:br/>
        <w:t>// 比对分组</w:t>
        <w:br/>
        <w:t>export function listGroups() {</w:t>
        <w:br/>
        <w:t xml:space="preserve">  return request.get('/api/v1/comparison/groups')</w:t>
        <w:br/>
        <w:t>}</w:t>
        <w:br/>
        <w:t>// 仪器选择列表（显示型号）</w:t>
        <w:br/>
        <w:t>export function instrumentOptions() {</w:t>
        <w:br/>
        <w:t xml:space="preserve">  return request.get('/api/v1/comparison/instruments/options')</w:t>
        <w:br/>
        <w:t>}</w:t>
        <w:br/>
        <w:t>// 按仪器档案解析给定仪器组的共有项目（含每项适用仪器→遮蔽依据）</w:t>
        <w:br/>
        <w:t>export function resolveItems(data) {</w:t>
        <w:br/>
        <w:t xml:space="preserve">  return request.post('/api/v1/comparison/groups/resolve-items', data)</w:t>
        <w:br/>
        <w:t>}</w:t>
        <w:br/>
        <w:t>export function createGroup(data) {</w:t>
        <w:br/>
        <w:t xml:space="preserve">  return request.post('/api/v1/comparison/groups', data)</w:t>
        <w:br/>
        <w:t>}</w:t>
        <w:br/>
        <w:t>export function updateGroup(id, data) {</w:t>
        <w:br/>
        <w:t xml:space="preserve">  return request.put(`/api/v1/comparison/groups/${id}`, data)</w:t>
        <w:br/>
        <w:t>}</w:t>
        <w:br/>
        <w:t>export function deleteGroup(id) {</w:t>
        <w:br/>
        <w:t xml:space="preserve">  return request.delete(`/api/v1/comparison/groups/${id}`)</w:t>
        <w:br/>
        <w:t>}</w:t>
        <w:br/>
        <w:br/>
        <w:t>// 比对计划</w:t>
        <w:br/>
        <w:t>export function listPlans(params) {</w:t>
        <w:br/>
        <w:t xml:space="preserve">  return request.get('/api/v1/comparison/plans', { params })</w:t>
        <w:br/>
        <w:t>}</w:t>
        <w:br/>
        <w:t>export function createPlan(data) {</w:t>
        <w:br/>
        <w:t xml:space="preserve">  return request.post('/api/v1/comparison/plans', data)</w:t>
        <w:br/>
        <w:t>}</w:t>
        <w:br/>
        <w:t>export function updatePlan(id, data) {</w:t>
        <w:br/>
        <w:t xml:space="preserve">  return request.put(`/api/v1/comparison/plans/${id}`, data)</w:t>
        <w:br/>
        <w:t>}</w:t>
        <w:br/>
        <w:t>export function deletePlan(id) {</w:t>
        <w:br/>
        <w:t xml:space="preserve">  return request.delete(`/api/v1/comparison/plans/${id}`)</w:t>
        <w:br/>
        <w:t>}</w:t>
        <w:br/>
        <w:br/>
        <w:t>// 结果录入</w:t>
        <w:br/>
        <w:t>export function getResults(planId) {</w:t>
        <w:br/>
        <w:t xml:space="preserve">  return request.get(`/api/v1/comparison/plans/${planId}/results`)</w:t>
        <w:br/>
        <w:t>}</w:t>
        <w:br/>
        <w:t>// 某分组在某(年份,半年)下尚未比对的项目（同半年补录用）</w:t>
        <w:br/>
        <w:t>export function getUncompared(groupId, params) {</w:t>
        <w:br/>
        <w:t xml:space="preserve">  return request.get(`/api/v1/comparison/groups/${groupId}/uncompared`, { params })</w:t>
        <w:br/>
        <w:t>}</w:t>
        <w:br/>
        <w:t>export function saveResults(planId, data) {</w:t>
        <w:br/>
        <w:t xml:space="preserve">  return request.put(`/api/v1/comparison/plans/${planId}/results`, data)</w:t>
        <w:br/>
        <w:t>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第58页 / 共60页</w:t>
      </w:r>
    </w:p>
    <w:p>
      <w:r>
        <w:rPr>
          <w:rFonts w:ascii="Consolas" w:hAnsi="Consolas"/>
          <w:sz w:val="17"/>
        </w:rPr>
        <w:t>// 从填好的定量比对结果 Excel（如 BG-SM-CZ-025）批量导入</w:t>
        <w:br/>
        <w:t>export function importResults(planId, formData) {</w:t>
        <w:br/>
        <w:t xml:space="preserve">  return request.post(`/api/v1/comparison/plans/${planId}/results/import`, formData, {</w:t>
        <w:br/>
        <w:t xml:space="preserve">    headers: { 'Content-Type': 'multipart/form-data' },</w:t>
        <w:br/>
        <w:t xml:space="preserve">  })</w:t>
        <w:br/>
        <w:t>}</w:t>
        <w:br/>
        <w:br/>
        <w:t>// 报告：预览 / 生成 / 下载 / 上传 / 删除</w:t>
        <w:br/>
        <w:t>export function previewReport(planId) {</w:t>
        <w:br/>
        <w:t xml:space="preserve">  return request.get(`/api/v1/comparison/plans/${planId}/report/preview`)</w:t>
        <w:br/>
        <w:t>}</w:t>
        <w:br/>
        <w:t>export function generateReport(planId) {</w:t>
        <w:br/>
        <w:t xml:space="preserve">  return request.post(`/api/v1/comparison/plans/${planId}/report/generate`)</w:t>
        <w:br/>
        <w:t>}</w:t>
        <w:br/>
        <w:t>export function downloadReport(planId) {</w:t>
        <w:br/>
        <w:t xml:space="preserve">  return request.get(`/api/v1/comparison/plans/${planId}/report`, { responseType: 'blob' })</w:t>
        <w:br/>
        <w:t>}</w:t>
        <w:br/>
        <w:t>export function uploadReport(planId, file) {</w:t>
        <w:br/>
        <w:t xml:space="preserve">  const fd = new FormData()</w:t>
        <w:br/>
        <w:t xml:space="preserve">  fd.append('file', file)</w:t>
        <w:br/>
        <w:t xml:space="preserve">  return request.post(`/api/v1/comparison/plans/${planId}/report/upload`, fd, {</w:t>
        <w:br/>
        <w:t xml:space="preserve">    headers: { 'Content-Type': 'multipart/form-data' },</w:t>
        <w:br/>
        <w:t xml:space="preserve">  })</w:t>
        <w:br/>
        <w:t>}</w:t>
        <w:br/>
        <w:t>export function deleteReport(planId) {</w:t>
        <w:br/>
        <w:t xml:space="preserve">  return request.delete(`/api/v1/comparison/plans/${planId}/report`)</w:t>
        <w:br/>
        <w:t>}</w:t>
        <w:br/>
        <w:br/>
        <w:t>// 原始结果附件：列表 / 上传(多文件) / 预览 / 下载 / 删除</w:t>
        <w:br/>
        <w:t>export function listAttachments(planId) {</w:t>
        <w:br/>
        <w:t xml:space="preserve">  return request.get(`/api/v1/comparison/plans/${planId}/attachments`)</w:t>
        <w:br/>
        <w:t>}</w:t>
        <w:br/>
        <w:t>export function uploadAttachments(planId, files) {</w:t>
        <w:br/>
        <w:t xml:space="preserve">  const fd = new FormData()</w:t>
        <w:br/>
        <w:t xml:space="preserve">  for (const f of files) fd.append('files', f)</w:t>
        <w:br/>
        <w:t xml:space="preserve">  return request.post(`/api/v1/comparison/plans/${planId}/attachments`, fd, {</w:t>
        <w:br/>
        <w:t xml:space="preserve">    headers: { 'Content-Type': 'multipart/form-data' },</w:t>
        <w:br/>
        <w:t xml:space="preserve">  })</w:t>
        <w:br/>
        <w:t>}</w:t>
        <w:br/>
        <w:t>export function attachmentUrl(id, inline = true) {</w:t>
        <w:br/>
        <w:t xml:space="preserve">  const token = localStorage.getItem('token')</w:t>
        <w:br/>
        <w:t xml:space="preserve">  return `/api/v1/comparison/attachments/${id}${inline ? '?inline=true' : '?inline=false'}${token ? '&amp;token=' + encodeURIComponent(token) : ''}`</w:t>
        <w:br/>
        <w:t>}</w:t>
        <w:br/>
        <w:t>export function deleteAttachment(id) {</w:t>
        <w:br/>
        <w:t xml:space="preserve">  return request.delete(`/api/v1/comparison/attachments/${id}`)</w:t>
        <w:br/>
        <w:t>}</w:t>
        <w:br/>
        <w:br/>
        <w:t>======================================================================</w:t>
        <w:br/>
        <w:t># 文件: api/interlab.js  (D:\workbuddyprojects\网页版-生免速查工具\frontend\src\api\interlab.js)</w:t>
        <w:br/>
        <w:t>======================================================================</w:t>
        <w:br/>
        <w:br/>
        <w:t>import request from '../utils/request'</w:t>
        <w:br/>
        <w:br/>
        <w:t>// 仪器（计划对话框用）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第59页 / 共60页</w:t>
      </w:r>
    </w:p>
    <w:p>
      <w:r>
        <w:rPr>
          <w:rFonts w:ascii="Consolas" w:hAnsi="Consolas"/>
          <w:sz w:val="17"/>
        </w:rPr>
        <w:t>export function interlabInstruments() {</w:t>
        <w:br/>
        <w:t xml:space="preserve">  return request.get('/api/v1/interlab/instruments')</w:t>
        <w:br/>
        <w:t>}</w:t>
        <w:br/>
        <w:t>// 候选项目（按仪器 + 室间比对可用）</w:t>
        <w:br/>
        <w:t>export function interlabProjects(instrumentId) {</w:t>
        <w:br/>
        <w:t xml:space="preserve">  return request.get('/api/v1/interlab/projects', { params: { instrument_id: instrumentId } })</w:t>
        <w:br/>
        <w:t>}</w:t>
        <w:br/>
        <w:t>// 必做项目总览（无室间质评、需做室间比对的项目及其所属仪器）</w:t>
        <w:br/>
        <w:t>export function interlabMandatory() {</w:t>
        <w:br/>
        <w:t xml:space="preserve">  return request.get('/api/v1/interlab/mandatory')</w:t>
        <w:br/>
        <w:t>}</w:t>
        <w:br/>
        <w:br/>
        <w:t>// 计划</w:t>
        <w:br/>
        <w:t>export function listInterlabPlans(params) {</w:t>
        <w:br/>
        <w:t xml:space="preserve">  return request.get('/api/v1/interlab/plans', { params })</w:t>
        <w:br/>
        <w:t>}</w:t>
        <w:br/>
        <w:t>export function createInterlabPlan(data) {</w:t>
        <w:br/>
        <w:t xml:space="preserve">  return request.post('/api/v1/interlab/plans', data)</w:t>
        <w:br/>
        <w:t>}</w:t>
        <w:br/>
        <w:t>export function updateInterlabPlan(id, data) {</w:t>
        <w:br/>
        <w:t xml:space="preserve">  return request.put(`/api/v1/interlab/plans/${id}`, data)</w:t>
        <w:br/>
        <w:t>}</w:t>
        <w:br/>
        <w:t>export function deleteInterlabPlan(id) {</w:t>
        <w:br/>
        <w:t xml:space="preserve">  return request.delete(`/api/v1/interlab/plans/${id}`)</w:t>
        <w:br/>
        <w:t>}</w:t>
        <w:br/>
        <w:br/>
        <w:t>// 结果</w:t>
        <w:br/>
        <w:t>export function getInterlabResults(planId) {</w:t>
        <w:br/>
        <w:t xml:space="preserve">  return request.get(`/api/v1/interlab/plans/${planId}/results`)</w:t>
        <w:br/>
        <w:t>}</w:t>
        <w:br/>
        <w:t>export function saveInterlabResults(planId, data) {</w:t>
        <w:br/>
        <w:t xml:space="preserve">  return request.put(`/api/v1/interlab/plans/${planId}/results`, data)</w:t>
        <w:br/>
        <w:t>}</w:t>
        <w:br/>
        <w:br/>
        <w:t>// 报告：预览 / 生成 / 下载 / 上传 / 删除</w:t>
        <w:br/>
        <w:t>export function previewInterlabReport(planId) {</w:t>
        <w:br/>
        <w:t xml:space="preserve">  return request.get(`/api/v1/interlab/plans/${planId}/report/preview`)</w:t>
        <w:br/>
        <w:t>}</w:t>
        <w:br/>
        <w:t>export function generateInterlabReport(planId) {</w:t>
        <w:br/>
        <w:t xml:space="preserve">  return request.post(`/api/v1/interlab/plans/${planId}/report/generate`)</w:t>
        <w:br/>
        <w:t>}</w:t>
        <w:br/>
        <w:t>export function downloadInterlabReport(planId) {</w:t>
        <w:br/>
        <w:t xml:space="preserve">  return request.get(`/api/v1/interlab/plans/${planId}/report`, { responseType: 'blob' })</w:t>
        <w:br/>
        <w:t>}</w:t>
        <w:br/>
        <w:t>export function uploadInterlabReport(planId, file) {</w:t>
        <w:br/>
        <w:t xml:space="preserve">  const fd = new FormData()</w:t>
        <w:br/>
        <w:t xml:space="preserve">  fd.append('file', file)</w:t>
        <w:br/>
        <w:t xml:space="preserve">  return request.post(`/api/v1/interlab/plans/${planId}/report/upload`, fd, {</w:t>
        <w:br/>
        <w:t xml:space="preserve">    headers: { 'Content-Type': 'multipart/form-data' },</w:t>
        <w:br/>
        <w:t xml:space="preserve">  })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检验科生化免疫组室间质评与比对管理软件 V1.0   第60页 / 共60页</w:t>
      </w:r>
    </w:p>
    <w:p>
      <w:r>
        <w:rPr>
          <w:rFonts w:ascii="Consolas" w:hAnsi="Consolas"/>
          <w:sz w:val="17"/>
        </w:rPr>
        <w:t>}</w:t>
        <w:br/>
        <w:t>export function deleteInterlabReport(planId) {</w:t>
        <w:br/>
        <w:t xml:space="preserve">  return request.delete(`/api/v1/interlab/plans/${planId}/report`)</w:t>
        <w:br/>
        <w:t>}</w:t>
        <w:br/>
        <w:br/>
        <w:t>// 原始报告附件：列表 / 上传(多文件) / 预览 / 下载 / 删除</w:t>
        <w:br/>
        <w:t>export function listInterlabAttachments(planId) {</w:t>
        <w:br/>
        <w:t xml:space="preserve">  return request.get(`/api/v1/interlab/plans/${planId}/attachments`)</w:t>
        <w:br/>
        <w:t>}</w:t>
        <w:br/>
        <w:t>export function uploadInterlabAttachments(planId, files) {</w:t>
        <w:br/>
        <w:t xml:space="preserve">  const fd = new FormData()</w:t>
        <w:br/>
        <w:t xml:space="preserve">  for (const f of files) fd.append('files', f)</w:t>
        <w:br/>
        <w:t xml:space="preserve">  return request.post(`/api/v1/interlab/plans/${planId}/attachments`, fd, {</w:t>
        <w:br/>
        <w:t xml:space="preserve">    headers: { 'Content-Type': 'multipart/form-data' },</w:t>
        <w:br/>
        <w:t xml:space="preserve">  })</w:t>
        <w:br/>
        <w:t>}</w:t>
        <w:br/>
        <w:t>export function interlabAttachmentUrl(id, inline = true) {</w:t>
        <w:br/>
        <w:t xml:space="preserve">  const token = localStorage.getItem('token')</w:t>
        <w:br/>
        <w:t xml:space="preserve">  return `/api/v1/interlab/attachments/${id}${inline ? '?inline=true' : '?inline=false'}${token ? '&amp;token=' + encodeURIComponent(token) : ''}`</w:t>
        <w:br/>
        <w:t>}</w:t>
        <w:br/>
        <w:t>export function deleteInterlabAttachment(id) {</w:t>
        <w:br/>
        <w:t xml:space="preserve">  return request.delete(`/api/v1/interlab/attachments/${id}`)</w:t>
        <w:br/>
        <w:t>}</w:t>
        <w:br/>
        <w:br/>
        <w:t>======================================================================</w:t>
        <w:br/>
        <w:t># 文件: api/qualityRequirements.js  (D:\workbuddyprojects\网页版-生免速查工具\frontend\src\api\qualityRequirements.js)</w:t>
        <w:br/>
        <w:t>======================================================================</w:t>
        <w:br/>
        <w:br/>
        <w:t>import request from '../utils/request'</w:t>
        <w:br/>
        <w:br/>
        <w:t>export function listQualityRequirements(params) {</w:t>
        <w:br/>
        <w:t xml:space="preserve">  return request.get('/api/v1/quality-requirements', { params })</w:t>
        <w:br/>
        <w:t>}</w:t>
        <w:br/>
        <w:t>export function getQualityRequirement(id) {</w:t>
        <w:br/>
        <w:t xml:space="preserve">  return request.get(`/api/v1/quality-requirements/${id}`)</w:t>
        <w:br/>
        <w:t>}</w:t>
        <w:br/>
        <w:t>export function createQualityRequirement(data) {</w:t>
        <w:br/>
        <w:t xml:space="preserve">  return request.post('/api/v1/quality-requirements', data)</w:t>
        <w:br/>
        <w:t>}</w:t>
        <w:br/>
        <w:t>export function updateQualityRequirement(id, data) {</w:t>
        <w:br/>
        <w:t xml:space="preserve">  return request.put(`/api/v1/quality-requirements/${id}`, data)</w:t>
        <w:br/>
        <w:t>}</w:t>
        <w:br/>
        <w:t>export function deleteQualityRequirement(id) {</w:t>
        <w:br/>
        <w:t xml:space="preserve">  return request.delete(`/api/v1/quality-requirements/${id}`)</w:t>
        <w:br/>
        <w:t>}</w:t>
        <w:br/>
        <w:t>export function listQualitySources() {</w:t>
        <w:br/>
        <w:t xml:space="preserve">  return request.get('/api/v1/quality-requirements/_meta/sources')</w:t>
        <w:br/>
        <w:t>}</w:t>
        <w:br/>
        <w:t>export function seedQualityRequirements() {</w:t>
        <w:br/>
        <w:t xml:space="preserve">  return request.post('/api/v1/quality-requirements/_meta/seed')</w:t>
        <w:br/>
        <w:t>}</w:t>
        <w:br/>
        <w:t>export function getQualityMatrix(params) {</w:t>
        <w:br/>
        <w:t xml:space="preserve">  return request.get('/api/v1/quality-requirements/_meta/matrix', { params })</w:t>
        <w:br/>
        <w:t>}</w:t>
      </w:r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