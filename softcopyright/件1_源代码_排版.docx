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检验科生化免疫组检验项目与仪器管理软件 V1.0   第1页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api/v1/test_items.py  (D:\workbuddyprojects\网页版-生免速查工具\backend\app\api\v1\test_items.py)</w:t>
        <w:br/>
        <w:t>======================================================================</w:t>
        <w:br/>
        <w:br/>
        <w:t>from fastapi import APIRouter, Depends, UploadFile, File, HTTPException, Query</w:t>
        <w:br/>
        <w:t>from fastapi.responses import Response</w:t>
        <w:br/>
        <w:t>from sqlalchemy.orm import Session</w:t>
        <w:br/>
        <w:t>from sqlalchemy import or_</w:t>
        <w:br/>
        <w:t>from io import BytesIO</w:t>
        <w:br/>
        <w:t>import io</w:t>
        <w:br/>
        <w:t>import openpyxl</w:t>
        <w:br/>
        <w:t>from collections import Counter</w:t>
        <w:br/>
        <w:br/>
        <w:t>from ...core.crud_base import make_router</w:t>
        <w:br/>
        <w:t>from ...models.test_item import TestItem</w:t>
        <w:br/>
        <w:t>from ...models.user import User</w:t>
        <w:br/>
        <w:t>from ...schemas import TestItemCreate, TestItemRead, TestItemUpdate</w:t>
        <w:br/>
        <w:t>from ...core.database import get_db</w:t>
        <w:br/>
        <w:t>from ...core.security import get_current_user</w:t>
        <w:br/>
        <w:t>from ...core.brand import extract_brand, resolve_brand</w:t>
        <w:br/>
        <w:br/>
        <w:t>router = make_router(</w:t>
        <w:br/>
        <w:t xml:space="preserve">    TestItem,</w:t>
        <w:br/>
        <w:t xml:space="preserve">    TestItemRead,</w:t>
        <w:br/>
        <w:t xml:space="preserve">    TestItemCreate,</w:t>
        <w:br/>
        <w:t xml:space="preserve">    TestItemUpdate,</w:t>
        <w:br/>
        <w:t xml:space="preserve">    search_fields=["code", "name", "aliases", "category", "method", "instrument", "instrument_group"],</w:t>
        <w:br/>
        <w:t xml:space="preserve">    filter_fields=["category", "brand", "specimen", "method", "instrument"],</w:t>
        <w:br/>
        <w:t xml:space="preserve">    prefix="/test-items",</w:t>
        <w:br/>
        <w:t xml:space="preserve">    write_roles=("admin",),</w:t>
        <w:br/>
        <w:t>)</w:t>
        <w:br/>
        <w:br/>
        <w:t># 中文表头 -&gt; 英文字段名（与导出模板一致，忽略表头尾部 * 号）</w:t>
        <w:br/>
        <w:t>_CN2EN = {</w:t>
        <w:br/>
        <w:t xml:space="preserve">    "项目编号": "code", "项目名称": "name", "别名": "aliases", "类别": "category",</w:t>
        <w:br/>
        <w:t xml:space="preserve">    "标本类型": "specimen", "方法学": "method", "单位": "unit", "参考范围": "reference",</w:t>
        <w:br/>
        <w:t xml:space="preserve">    "收费": "fee", "使用仪器": "instrument", "仪器组": "instrument_group",</w:t>
        <w:br/>
        <w:t xml:space="preserve">    "线性范围": "linear_range", "稀释倍数": "dilution_fold", "可报告范围": "reportable_range",</w:t>
        <w:br/>
        <w:t xml:space="preserve">    "稀释液": "diluent", "校准品": "calibrator", "溯源性": "traceability", "品牌": "brand",</w:t>
        <w:br/>
        <w:t xml:space="preserve">    "最近更新": "last_update", "溶血干扰": "interference_hemolysis",</w:t>
        <w:br/>
        <w:t xml:space="preserve">    "胆红素干扰": "interference_bilirubin", "脂血干扰": "interference_lipemia",</w:t>
        <w:br/>
        <w:t>}</w:t>
        <w:br/>
        <w:br/>
        <w:br/>
        <w:t>@router.post("/import")</w:t>
        <w:br/>
        <w:t>async def import_test_items(file: UploadFile = File(...), db: Session = Depends(get_db)):</w:t>
        <w:br/>
        <w:t xml:space="preserve">    """批量导入检验项目：按项目名称匹配，已存在则更新、不存在则新增。"""</w:t>
        <w:br/>
        <w:t xml:space="preserve">    if not file.filename or not file.filename.lower().endswith(".xlsx"):</w:t>
        <w:br/>
        <w:t xml:space="preserve">        raise HTTPException(status_code=400, detail="仅支持 .xlsx 文件")</w:t>
        <w:br/>
        <w:t xml:space="preserve">    try:</w:t>
        <w:br/>
        <w:t xml:space="preserve">        raw = await file.read()</w:t>
        <w:br/>
        <w:t xml:space="preserve">        wb = openpyxl.load_workbook(BytesIO(raw), data_only=True)</w:t>
        <w:br/>
        <w:t xml:space="preserve">        ws = wb.active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第2页 / 共60页</w:t>
      </w:r>
    </w:p>
    <w:p>
      <w:r>
        <w:rPr>
          <w:rFonts w:ascii="Consolas" w:hAnsi="Consolas"/>
          <w:sz w:val="17"/>
        </w:rPr>
        <w:t xml:space="preserve">        grid = list(ws.iter_rows(values_only=True))</w:t>
        <w:br/>
        <w:t xml:space="preserve">    except Exception as e:</w:t>
        <w:br/>
        <w:t xml:space="preserve">        raise HTTPException(status_code=400, detail=f"读取文件失败：{e}")</w:t>
        <w:br/>
        <w:t xml:space="preserve">    if not grid:</w:t>
        <w:br/>
        <w:t xml:space="preserve">        raise HTTPException(status_code=400, detail="文件为空")</w:t>
        <w:br/>
        <w:br/>
        <w:t xml:space="preserve">    header = [str(c).strip().rstrip("*").strip() if c is not None else "" for c in grid[0]]</w:t>
        <w:br/>
        <w:t xml:space="preserve">    en_header = [_CN2EN.get(h, "") for h in header]</w:t>
        <w:br/>
        <w:br/>
        <w:t xml:space="preserve">    created = updated = skipped = 0</w:t>
        <w:br/>
        <w:t xml:space="preserve">    errors = []</w:t>
        <w:br/>
        <w:t xml:space="preserve">    for row in grid[1:]:</w:t>
        <w:br/>
        <w:t xml:space="preserve">        if row is None:</w:t>
        <w:br/>
        <w:t xml:space="preserve">            continue</w:t>
        <w:br/>
        <w:t xml:space="preserve">        if all(c is None or str(c).strip() == "" for c in row):</w:t>
        <w:br/>
        <w:t xml:space="preserve">            continue</w:t>
        <w:br/>
        <w:t xml:space="preserve">        payload = {}</w:t>
        <w:br/>
        <w:t xml:space="preserve">        for idx, en in enumerate(en_header):</w:t>
        <w:br/>
        <w:t xml:space="preserve">            if not en or idx &gt;= len(row):</w:t>
        <w:br/>
        <w:t xml:space="preserve">                continue</w:t>
        <w:br/>
        <w:t xml:space="preserve">            val = row[idx]</w:t>
        <w:br/>
        <w:t xml:space="preserve">            payload[en] = "" if val is None else str(val).strip()</w:t>
        <w:br/>
        <w:t xml:space="preserve">        name = payload.get("name", "")</w:t>
        <w:br/>
        <w:t xml:space="preserve">        if not name:</w:t>
        <w:br/>
        <w:t xml:space="preserve">            skipped += 1</w:t>
        <w:br/>
        <w:t xml:space="preserve">            errors.append("存在缺项目名称的行，已跳过")</w:t>
        <w:br/>
        <w:t xml:space="preserve">            continue</w:t>
        <w:br/>
        <w:t xml:space="preserve">        existing = db.query(TestItem).filter(TestItem.name == name).first()</w:t>
        <w:br/>
        <w:t xml:space="preserve">        if existing:</w:t>
        <w:br/>
        <w:t xml:space="preserve">            changed = False</w:t>
        <w:br/>
        <w:t xml:space="preserve">            for k, v in payload.items():</w:t>
        <w:br/>
        <w:t xml:space="preserve">                if v != "" and getattr(existing, k) != v:</w:t>
        <w:br/>
        <w:t xml:space="preserve">                    setattr(existing, k, v)</w:t>
        <w:br/>
        <w:t xml:space="preserve">                    changed = True</w:t>
        <w:br/>
        <w:t xml:space="preserve">            if changed:</w:t>
        <w:br/>
        <w:t xml:space="preserve">                updated += 1</w:t>
        <w:br/>
        <w:t xml:space="preserve">            else:</w:t>
        <w:br/>
        <w:t xml:space="preserve">                skipped += 1</w:t>
        <w:br/>
        <w:t xml:space="preserve">        else:</w:t>
        <w:br/>
        <w:t xml:space="preserve">            db.add(TestItem(**payload))</w:t>
        <w:br/>
        <w:t xml:space="preserve">            created += 1</w:t>
        <w:br/>
        <w:t xml:space="preserve">        db.commit()</w:t>
        <w:br/>
        <w:t xml:space="preserve">    return {"created": created, "updated": updated, "skipped": skipped, "errors": errors[:20]}</w:t>
        <w:br/>
        <w:br/>
        <w:br/>
        <w:t>@router.get("/stats")</w:t>
        <w:br/>
        <w:t>async def test_items_stats(</w:t>
        <w:br/>
        <w:t xml:space="preserve">    db: Session = Depends(get_db),</w:t>
        <w:br/>
        <w:t xml:space="preserve">    user: User = Depends(get_current_user),</w:t>
        <w:br/>
        <w:t>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第3页 / 共60页</w:t>
      </w:r>
    </w:p>
    <w:p>
      <w:r>
        <w:rPr>
          <w:rFonts w:ascii="Consolas" w:hAnsi="Consolas"/>
          <w:sz w:val="17"/>
        </w:rPr>
        <w:t xml:space="preserve">    """统计分类：按类别、按品牌、按仪器的计数，供前端概览展示。"""</w:t>
        <w:br/>
        <w:t xml:space="preserve">    rows = db.query(TestItem).all()</w:t>
        <w:br/>
        <w:t xml:space="preserve">    cat_counter = Counter(r.category or "未分类" for r in rows)</w:t>
        <w:br/>
        <w:t xml:space="preserve">    brand_counter = Counter(resolve_brand(r.calibrator, r.brand) or "未标识" for r in rows)</w:t>
        <w:br/>
        <w:t xml:space="preserve">    def _norm_inst(r):</w:t>
        <w:br/>
        <w:t xml:space="preserve">        v = (r.instrument or "").strip()</w:t>
        <w:br/>
        <w:t xml:space="preserve">        return "未设置" if v in ("", "/") else v</w:t>
        <w:br/>
        <w:t xml:space="preserve">    inst_counter = Counter(_norm_inst(r) for r in rows)</w:t>
        <w:br/>
        <w:t xml:space="preserve">    return {</w:t>
        <w:br/>
        <w:t xml:space="preserve">        "total": len(rows),</w:t>
        <w:br/>
        <w:t xml:space="preserve">        "category_counts": dict(cat_counter.most_common()),</w:t>
        <w:br/>
        <w:t xml:space="preserve">        "brand_counts": dict(brand_counter.most_common()),</w:t>
        <w:br/>
        <w:t xml:space="preserve">        "instrument_counts": dict(inst_counter.most_common()),</w:t>
        <w:br/>
        <w:t xml:space="preserve">    }</w:t>
        <w:br/>
        <w:br/>
        <w:br/>
        <w:t>@router.get("/export")</w:t>
        <w:br/>
        <w:t>async def export_test_items(</w:t>
        <w:br/>
        <w:t xml:space="preserve">    q: str = "",</w:t>
        <w:br/>
        <w:t xml:space="preserve">    category: str = "",</w:t>
        <w:br/>
        <w:t xml:space="preserve">    brand: str = "",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"""导出项目汇总清单（Excel）：支持按关键词/类别/品牌筛选，按类别排序，并附分类统计。"""</w:t>
        <w:br/>
        <w:t xml:space="preserve">    query = db.query(TestItem)</w:t>
        <w:br/>
        <w:t xml:space="preserve">    if q:</w:t>
        <w:br/>
        <w:t xml:space="preserve">        like = f"%{q}%"</w:t>
        <w:br/>
        <w:t xml:space="preserve">        query = query.filter(</w:t>
        <w:br/>
        <w:t xml:space="preserve">            or_(</w:t>
        <w:br/>
        <w:t xml:space="preserve">                TestItem.name.ilike(like),</w:t>
        <w:br/>
        <w:t xml:space="preserve">                TestItem.code.ilike(like),</w:t>
        <w:br/>
        <w:t xml:space="preserve">                TestItem.aliases.ilike(like),</w:t>
        <w:br/>
        <w:t xml:space="preserve">                TestItem.method.ilike(like),</w:t>
        <w:br/>
        <w:t xml:space="preserve">                TestItem.instrument.ilike(like),</w:t>
        <w:br/>
        <w:t xml:space="preserve">                TestItem.instrument_group.ilike(like),</w:t>
        <w:br/>
        <w:t xml:space="preserve">            )</w:t>
        <w:br/>
        <w:t xml:space="preserve">        )</w:t>
        <w:br/>
        <w:t xml:space="preserve">    if category:</w:t>
        <w:br/>
        <w:t xml:space="preserve">        query = query.filter(TestItem.category == category)</w:t>
        <w:br/>
        <w:t xml:space="preserve">    if brand:</w:t>
        <w:br/>
        <w:t xml:space="preserve">        query = query.filter(or_(TestItem.brand == brand, TestItem.calibrator.ilike(f"%{brand}%")))</w:t>
        <w:br/>
        <w:t xml:space="preserve">    rows = query.order_by(TestItem.category, TestItem.name).all()</w:t>
        <w:br/>
        <w:br/>
        <w:t xml:space="preserve">    wb = openpyxl.Workbook()</w:t>
        <w:br/>
        <w:t xml:space="preserve">    ws = wb.active</w:t>
        <w:br/>
        <w:t xml:space="preserve">    ws.title = "项目汇总清单"</w:t>
        <w:br/>
        <w:t xml:space="preserve">    headers = [</w:t>
        <w:br/>
        <w:t xml:space="preserve">        "项目编号", "项目名称", "品牌", "类别", "标本类型", "方法学", "单位",</w:t>
        <w:br/>
        <w:t xml:space="preserve">        "参考范围", "线性范围", "可报告范围", "校准品", "溯源性", "使用仪器", "仪器组",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第4页 / 共60页</w:t>
      </w:r>
    </w:p>
    <w:p>
      <w:r>
        <w:rPr>
          <w:rFonts w:ascii="Consolas" w:hAnsi="Consolas"/>
          <w:sz w:val="17"/>
        </w:rPr>
        <w:t xml:space="preserve">    ]</w:t>
        <w:br/>
        <w:t xml:space="preserve">    ws.append(headers)</w:t>
        <w:br/>
        <w:t xml:space="preserve">    for r in rows:</w:t>
        <w:br/>
        <w:t xml:space="preserve">        ws.append([</w:t>
        <w:br/>
        <w:t xml:space="preserve">            r.code, r.name, resolve_brand(r.calibrator, r.brand), r.category, r.specimen,</w:t>
        <w:br/>
        <w:t xml:space="preserve">            r.method, r.unit, r.reference, r.linear_range, r.reportable_range,</w:t>
        <w:br/>
        <w:t xml:space="preserve">            r.calibrator, r.traceability, r.instrument, r.instrument_group,</w:t>
        <w:br/>
        <w:t xml:space="preserve">        ])</w:t>
        <w:br/>
        <w:br/>
        <w:t xml:space="preserve">    # 分类统计 sheet</w:t>
        <w:br/>
        <w:t xml:space="preserve">    stat = wb.create_sheet("分类统计")</w:t>
        <w:br/>
        <w:t xml:space="preserve">    cat_counter = Counter(r.category or "未分类" for r in rows)</w:t>
        <w:br/>
        <w:t xml:space="preserve">    brand_counter = Counter(resolve_brand(r.calibrator, r.brand) or "未标识" for r in rows)</w:t>
        <w:br/>
        <w:t xml:space="preserve">    stat.append(["一、按类别统计", ""])</w:t>
        <w:br/>
        <w:t xml:space="preserve">    stat.append(["类别", "数量"])</w:t>
        <w:br/>
        <w:t xml:space="preserve">    for k, v in cat_counter.most_common():</w:t>
        <w:br/>
        <w:t xml:space="preserve">        stat.append([k, v])</w:t>
        <w:br/>
        <w:t xml:space="preserve">    stat.append([])</w:t>
        <w:br/>
        <w:t xml:space="preserve">    stat.append(["二、按品牌统计", ""])</w:t>
        <w:br/>
        <w:t xml:space="preserve">    stat.append(["品牌", "数量"])</w:t>
        <w:br/>
        <w:t xml:space="preserve">    for k, v in brand_counter.most_common():</w:t>
        <w:br/>
        <w:t xml:space="preserve">        stat.append([k, v])</w:t>
        <w:br/>
        <w:br/>
        <w:t xml:space="preserve">    buf = io.BytesIO()</w:t>
        <w:br/>
        <w:t xml:space="preserve">    wb.save(buf)</w:t>
        <w:br/>
        <w:t xml:space="preserve">    buf.seek(0)</w:t>
        <w:br/>
        <w:t xml:space="preserve">    return Response(</w:t>
        <w:br/>
        <w:t xml:space="preserve">        content=buf.getvalue(),</w:t>
        <w:br/>
        <w:t xml:space="preserve">        media_type="application/vnd.openxmlformats-officedocument.spreadsheetml.sheet",</w:t>
        <w:br/>
        <w:t xml:space="preserve">        headers={</w:t>
        <w:br/>
        <w:t xml:space="preserve">            "Content-Disposition": "attachment; filename=test_items_summary.xlsx",</w:t>
        <w:br/>
        <w:t xml:space="preserve">            "Cache-Control": "no-store",</w:t>
        <w:br/>
        <w:t xml:space="preserve">        },</w:t>
        <w:br/>
        <w:t xml:space="preserve">    )</w:t>
        <w:br/>
        <w:br/>
        <w:t>======================================================================</w:t>
        <w:br/>
        <w:t># 文件: api/v1/instruments.py  (D:\workbuddyprojects\网页版-生免速查工具\backend\app\api\v1\instruments.py)</w:t>
        <w:br/>
        <w:t>======================================================================</w:t>
        <w:br/>
        <w:br/>
        <w:t>from fastapi import Depends, File, HTTPException, Request, UploadFile</w:t>
        <w:br/>
        <w:t>from fastapi.responses import FileResponse</w:t>
        <w:br/>
        <w:t>from pathlib import Path</w:t>
        <w:br/>
        <w:t>import os</w:t>
        <w:br/>
        <w:t>import re</w:t>
        <w:br/>
        <w:br/>
        <w:t>from sqlalchemy import case, func, or_</w:t>
        <w:br/>
        <w:t>from sqlalchemy.orm import Session</w:t>
        <w:br/>
        <w:br/>
        <w:t>from ...core.crud_base import make_router, write_audit</w:t>
        <w:br/>
        <w:t>from ...core.database import get_db</w:t>
        <w:br/>
        <w:t>from ...core.security import get_current_user</w:t>
        <w:br/>
        <w:t>from ...core.storage import storage</w:t>
        <w:br/>
        <w:t>from ...core.doc_convert import convert_doc_bytes_to_docx</w:t>
        <w:br/>
        <w:t>from ...models.instrument import CalibrationRecord, Instrument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第5页 / 共60页</w:t>
      </w:r>
    </w:p>
    <w:p>
      <w:r>
        <w:rPr>
          <w:rFonts w:ascii="Consolas" w:hAnsi="Consolas"/>
          <w:sz w:val="17"/>
        </w:rPr>
        <w:t>from ...models.instrument_archive import InstrumentArchive</w:t>
        <w:br/>
        <w:t>from ...models.document import Document</w:t>
        <w:br/>
        <w:t>from ...models.document_instrument import DocumentInstrument</w:t>
        <w:br/>
        <w:t>from ...models.test_item import TestItem</w:t>
        <w:br/>
        <w:t>from ...models.user import User</w:t>
        <w:br/>
        <w:t>from ...core.instrument_link import (</w:t>
        <w:br/>
        <w:t xml:space="preserve">    build_family_map,</w:t>
        <w:br/>
        <w:t xml:space="preserve">    build_instrument_test_items_map,</w:t>
        <w:br/>
        <w:t xml:space="preserve">    resolve_family_instruments,</w:t>
        <w:br/>
        <w:t>)</w:t>
        <w:br/>
        <w:t>from ...schemas import (</w:t>
        <w:br/>
        <w:t xml:space="preserve">    CalibrationRecordCreate,</w:t>
        <w:br/>
        <w:t xml:space="preserve">    CalibrationRecordRead,</w:t>
        <w:br/>
        <w:t xml:space="preserve">    InstrumentCreate,</w:t>
        <w:br/>
        <w:t xml:space="preserve">    InstrumentRead,</w:t>
        <w:br/>
        <w:t xml:space="preserve">    InstrumentUpdate,</w:t>
        <w:br/>
        <w:t xml:space="preserve">    TestItemRead,</w:t>
        <w:br/>
        <w:t>)</w:t>
        <w:br/>
        <w:t>from ...services.notification_service import (</w:t>
        <w:br/>
        <w:t xml:space="preserve">    compute_calibration_alerts,</w:t>
        <w:br/>
        <w:t xml:space="preserve">    refresh_calibration_notifications,</w:t>
        <w:br/>
        <w:t>)</w:t>
        <w:br/>
        <w:br/>
        <w:t># 仪器台账 CRUD（通用路由），校准记录在其上扩展</w:t>
        <w:br/>
        <w:t># 排序：日常管理人(空值排最后) → 科室编号自然升序</w:t>
        <w:br/>
        <w:t>_instrument_order = [</w:t>
        <w:br/>
        <w:t xml:space="preserve">    case((or_(Instrument.daily_manager.is_(None), Instrument.daily_manager == ""), 1), else_=0),</w:t>
        <w:br/>
        <w:t xml:space="preserve">    # doc_number_sort 仅在 SQLite 存在，MySQL 用原生排序</w:t>
        <w:br/>
        <w:t xml:space="preserve">    Instrument.dept_no,</w:t>
        <w:br/>
        <w:t>]</w:t>
        <w:br/>
        <w:t>router = make_router(</w:t>
        <w:br/>
        <w:t xml:space="preserve">    Instrument,</w:t>
        <w:br/>
        <w:t xml:space="preserve">    InstrumentRead,</w:t>
        <w:br/>
        <w:t xml:space="preserve">    InstrumentCreate,</w:t>
        <w:br/>
        <w:t xml:space="preserve">    InstrumentUpdate,</w:t>
        <w:br/>
        <w:t xml:space="preserve">    search_fields=["name", "dept_no", "model", "manufacturer", "serial_no", "owner", "location"],</w:t>
        <w:br/>
        <w:t xml:space="preserve">    filter_fields=["status", "category"],</w:t>
        <w:br/>
        <w:t xml:space="preserve">    order_by=_instrument_order,</w:t>
        <w:br/>
        <w:t xml:space="preserve">    prefix="/instruments",</w:t>
        <w:br/>
        <w:t xml:space="preserve">    write_roles=("admin", "specialty_leader"),</w:t>
        <w:br/>
        <w:t>)</w:t>
        <w:br/>
        <w:br/>
        <w:br/>
        <w:t>@router.get("/family-map")</w:t>
        <w:br/>
        <w:t>def instrument_family_map(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"""项目「使用仪器」总型号 → 对应仪器档案清单。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第6页 / 共60页</w:t>
      </w:r>
    </w:p>
    <w:p>
      <w:r>
        <w:rPr>
          <w:rFonts w:ascii="Consolas" w:hAnsi="Consolas"/>
          <w:sz w:val="17"/>
        </w:rPr>
        <w:t xml:space="preserve">    返回 { 总型号: [ {id,name,model,dept_no,has_archive}, ... ] }，供项目查询页</w:t>
        <w:br/>
        <w:t xml:space="preserve">    渲染「关联仪器」芯片并跳转档案。一对多（如 罗氏 Cobas6000 → e601/e602/e411）。</w:t>
        <w:br/>
        <w:t xml:space="preserve">    """</w:t>
        <w:br/>
        <w:t xml:space="preserve">    # 遍历全部已登记的总型号 / 仪器组 token 家族（instrument_families 表），</w:t>
        <w:br/>
        <w:t xml:space="preserve">    # 不再局限于 test_items.instrument，从而支持「仪器组」精确关联。</w:t>
        <w:br/>
        <w:t xml:space="preserve">    return build_family_map(db)</w:t>
        <w:br/>
        <w:br/>
        <w:br/>
        <w:t># 路由重排：/family-map 静态路由必须排在 /{id} 之前，否则会被参数路由吞掉</w:t>
        <w:br/>
        <w:t>_family_routes = [r for r in router.routes if getattr(r, "path", None) == "/family-map"]</w:t>
        <w:br/>
        <w:t>_other_routes = [r for r in router.routes if getattr(r, "path", None) != "/family-map"]</w:t>
        <w:br/>
        <w:t>router.routes = _family_routes + _other_routes</w:t>
        <w:br/>
        <w:br/>
        <w:br/>
        <w:t>@router.get("/{instrument_id}/test-items", response_model=list[TestItemRead])</w:t>
        <w:br/>
        <w:t>def instrument_test_items(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"""反向索引：返回引用了该仪器的项目列表（与项目查询页「关联仪器」芯片对称）。</w:t>
        <w:br/>
        <w:br/>
        <w:t xml:space="preserve">    项目通过 instrument_group 中的 token（如 AU58-1 / 急诊）或总型号 instrument</w:t>
        <w:br/>
        <w:t xml:space="preserve">    命中某个 family，进而关联到本仪器；此处把该关系反转，列出所有落在本仪器上的项目。</w:t>
        <w:br/>
        <w:t xml:space="preserve">    """</w:t>
        <w:br/>
        <w:t xml:space="preserve">    if not db.get(Instrument, instrument_id):</w:t>
        <w:br/>
        <w:t xml:space="preserve">        raise HTTPException(status_code=404, detail="未找到仪器")</w:t>
        <w:br/>
        <w:t xml:space="preserve">    m = build_instrument_test_items_map(db)</w:t>
        <w:br/>
        <w:t xml:space="preserve">    items = list(m.get(instrument_id, []))</w:t>
        <w:br/>
        <w:t xml:space="preserve">    items.sort(key=lambda x: (x.code or ""))</w:t>
        <w:br/>
        <w:t xml:space="preserve">    return items</w:t>
        <w:br/>
        <w:br/>
        <w:br/>
        <w:t>@router.get("/{instrument_id}/documents")</w:t>
        <w:br/>
        <w:t>def instrument_documents(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"""返回关联到该仪器的文档（如操作+保养记录），供仪器档案页反向展示。</w:t>
        <w:br/>
        <w:br/>
        <w:t xml:space="preserve">    关联关系存于 document_instruments 表（多对多）。默认排除「作废」文档，</w:t>
        <w:br/>
        <w:t xml:space="preserve">    按编号自然序返回精简字段。</w:t>
        <w:br/>
        <w:t xml:space="preserve">    """</w:t>
        <w:br/>
        <w:t xml:space="preserve">    if not db.get(Instrument, instrument_id):</w:t>
        <w:br/>
        <w:t xml:space="preserve">        raise HTTPException(status_code=404, detail="未找到仪器")</w:t>
        <w:br/>
        <w:t xml:space="preserve">    rows = (</w:t>
        <w:br/>
        <w:t xml:space="preserve">        db.query(Document)</w:t>
        <w:br/>
        <w:t xml:space="preserve">        .join(DocumentInstrument, DocumentInstrument.document_id == Document.id)</w:t>
        <w:br/>
        <w:t xml:space="preserve">        .filter(DocumentInstrument.instrument_id == instrument_id)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第7页 / 共60页</w:t>
      </w:r>
    </w:p>
    <w:p>
      <w:r>
        <w:rPr>
          <w:rFonts w:ascii="Consolas" w:hAnsi="Consolas"/>
          <w:sz w:val="17"/>
        </w:rPr>
        <w:t xml:space="preserve">        .filter(Document.status != "作废")</w:t>
        <w:br/>
        <w:t xml:space="preserve">        .all()</w:t>
        <w:br/>
        <w:t xml:space="preserve">    )</w:t>
        <w:br/>
        <w:t xml:space="preserve">    rows.sort(key=lambda d: (d.doc_number or ""))</w:t>
        <w:br/>
        <w:t xml:space="preserve">    return [</w:t>
        <w:br/>
        <w:t xml:space="preserve">        {</w:t>
        <w:br/>
        <w:t xml:space="preserve">            "id": d.id,</w:t>
        <w:br/>
        <w:t xml:space="preserve">            "doc_number": d.doc_number or "",</w:t>
        <w:br/>
        <w:t xml:space="preserve">            "title": d.title or "",</w:t>
        <w:br/>
        <w:t xml:space="preserve">            "category": d.category or "",</w:t>
        <w:br/>
        <w:t xml:space="preserve">            "version": d.version or "",</w:t>
        <w:br/>
        <w:t xml:space="preserve">            "status": d.status or "",</w:t>
        <w:br/>
        <w:t xml:space="preserve">            "original_filename": d.original_filename or "",</w:t>
        <w:br/>
        <w:t xml:space="preserve">        }</w:t>
        <w:br/>
        <w:t xml:space="preserve">        for d in rows</w:t>
        <w:br/>
        <w:t xml:space="preserve">    ]</w:t>
        <w:br/>
        <w:br/>
        <w:br/>
        <w:t>@router.get("/{instrument_id}/calibrations", response_model=list[CalibrationRecordRead])</w:t>
        <w:br/>
        <w:t>def list_calibrations(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return (</w:t>
        <w:br/>
        <w:t xml:space="preserve">        db.query(CalibrationRecord)</w:t>
        <w:br/>
        <w:t xml:space="preserve">        .filter(CalibrationRecord.instrument_id == instrument_id)</w:t>
        <w:br/>
        <w:t xml:space="preserve">        .order_by(CalibrationRecord.id.desc())</w:t>
        <w:br/>
        <w:t xml:space="preserve">        .all()</w:t>
        <w:br/>
        <w:t xml:space="preserve">    )</w:t>
        <w:br/>
        <w:br/>
        <w:br/>
        <w:t>@router.post("/{instrument_id}/calibrations", response_model=CalibrationRecordRead, status_code=201)</w:t>
        <w:br/>
        <w:t>def create_calibration(</w:t>
        <w:br/>
        <w:t xml:space="preserve">    instrument_id: int,</w:t>
        <w:br/>
        <w:t xml:space="preserve">    item: CalibrationRecordCreate,</w:t>
        <w:br/>
        <w:t xml:space="preserve">    request: Request,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if not db.get(Instrument, instrument_id):</w:t>
        <w:br/>
        <w:t xml:space="preserve">        raise HTTPException(status_code=404, detail="未找到仪器")</w:t>
        <w:br/>
        <w:t xml:space="preserve">    rec = CalibrationRecord(instrument_id=instrument_id, **item.model_dump(exclude={"instrument_id"}))</w:t>
        <w:br/>
        <w:t xml:space="preserve">    db.add(rec)</w:t>
        <w:br/>
        <w:t xml:space="preserve">    db.commit()</w:t>
        <w:br/>
        <w:t xml:space="preserve">    db.refresh(rec)</w:t>
        <w:br/>
        <w:t xml:space="preserve">    refresh_calibration_notifications(db)</w:t>
        <w:br/>
        <w:t xml:space="preserve">    write_audit(db, user, "create", "calibration_records", rec.id, item.model_dump(), request.client.host if request.client else None)</w:t>
        <w:br/>
        <w:t xml:space="preserve">    return rec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第8页 / 共60页</w:t>
      </w:r>
    </w:p>
    <w:p>
      <w:r>
        <w:rPr>
          <w:rFonts w:ascii="Consolas" w:hAnsi="Consolas"/>
          <w:sz w:val="17"/>
        </w:rPr>
        <w:br/>
        <w:t>@router.delete("/{instrument_id}/calibrations/{rec_id}")</w:t>
        <w:br/>
        <w:t>def delete_calibration(</w:t>
        <w:br/>
        <w:t xml:space="preserve">    instrument_id: int,</w:t>
        <w:br/>
        <w:t xml:space="preserve">    rec_id: int,</w:t>
        <w:br/>
        <w:t xml:space="preserve">    request: Request,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rec = db.get(CalibrationRecord, rec_id)</w:t>
        <w:br/>
        <w:t xml:space="preserve">    if not rec:</w:t>
        <w:br/>
        <w:t xml:space="preserve">        raise HTTPException(status_code=404, detail="未找到校准记录")</w:t>
        <w:br/>
        <w:t xml:space="preserve">    db.delete(rec)</w:t>
        <w:br/>
        <w:t xml:space="preserve">    db.commit()</w:t>
        <w:br/>
        <w:t xml:space="preserve">    refresh_calibration_notifications(db)</w:t>
        <w:br/>
        <w:t xml:space="preserve">    write_audit(db, user, "delete", "calibration_records", rec_id, "", request.client.host if request.client else None)</w:t>
        <w:br/>
        <w:t xml:space="preserve">    return {"ok": True}</w:t>
        <w:br/>
        <w:br/>
        <w:br/>
        <w:t>def _get_calibration(db: Session, instrument_id: int, rec_id: int):</w:t>
        <w:br/>
        <w:t xml:space="preserve">    rec = db.get(CalibrationRecord, rec_id)</w:t>
        <w:br/>
        <w:t xml:space="preserve">    if not rec or rec.instrument_id != instrument_id:</w:t>
        <w:br/>
        <w:t xml:space="preserve">        return None</w:t>
        <w:br/>
        <w:t xml:space="preserve">    return rec</w:t>
        <w:br/>
        <w:br/>
        <w:br/>
        <w:t>def _report_storage_path(rec: CalibrationRecord) -&gt; Path | None:</w:t>
        <w:br/>
        <w:t xml:space="preserve">    if not rec.report_file_path:</w:t>
        <w:br/>
        <w:t xml:space="preserve">        return None</w:t>
        <w:br/>
        <w:t xml:space="preserve">    p = storage.get_path(rec.report_file_path)</w:t>
        <w:br/>
        <w:t xml:space="preserve">    return p if p.exists() else None</w:t>
        <w:br/>
        <w:br/>
        <w:br/>
        <w:t>@router.post("/{instrument_id}/calibrations/{rec_id}/report", status_code=201)</w:t>
        <w:br/>
        <w:t>def upload_calibration_report(</w:t>
        <w:br/>
        <w:t xml:space="preserve">    instrument_id: int,</w:t>
        <w:br/>
        <w:t xml:space="preserve">    rec_id: int,</w:t>
        <w:br/>
        <w:t xml:space="preserve">    file: UploadFile = File(...),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"""为某条校准记录上传/替换电子版校准报告（.docx/.pdf/.doc，自动转 doc→docx）。"""</w:t>
        <w:br/>
        <w:t xml:space="preserve">    rec = _get_calibration(db, instrument_id, rec_id)</w:t>
        <w:br/>
        <w:t xml:space="preserve">    if not rec:</w:t>
        <w:br/>
        <w:t xml:space="preserve">        raise HTTPException(status_code=404, detail="未找到校准记录")</w:t>
        <w:br/>
        <w:t xml:space="preserve">    content = file.file.read()</w:t>
        <w:br/>
        <w:t xml:space="preserve">    if not content:</w:t>
        <w:br/>
        <w:t xml:space="preserve">        raise HTTPException(status_code=400, detail="文件内容为空")</w:t>
        <w:br/>
        <w:t xml:space="preserve">    content, stored_name, file_ext, original_filename = _maybe_convert_doc(file.filename, content)</w:t>
        <w:br/>
        <w:t xml:space="preserve">    rel = storage.save("calibration_reports", stored_name, content)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第9页 / 共60页</w:t>
      </w:r>
    </w:p>
    <w:p>
      <w:r>
        <w:rPr>
          <w:rFonts w:ascii="Consolas" w:hAnsi="Consolas"/>
          <w:sz w:val="17"/>
        </w:rPr>
        <w:t xml:space="preserve">    # 替换旧报告文件</w:t>
        <w:br/>
        <w:t xml:space="preserve">    if rec.report_file_path:</w:t>
        <w:br/>
        <w:t xml:space="preserve">        storage.delete(rec.report_file_path)</w:t>
        <w:br/>
        <w:t xml:space="preserve">    rec.report_file_path = rel</w:t>
        <w:br/>
        <w:t xml:space="preserve">    rec.report_filename = original_filename</w:t>
        <w:br/>
        <w:t xml:space="preserve">    db.commit()</w:t>
        <w:br/>
        <w:t xml:space="preserve">    refresh_calibration_notifications(db)</w:t>
        <w:br/>
        <w:t xml:space="preserve">    write_audit(db, user, "create", "calibration_records", rec.id, {"report": rel})</w:t>
        <w:br/>
        <w:t xml:space="preserve">    return {</w:t>
        <w:br/>
        <w:t xml:space="preserve">        "id": rec.id,</w:t>
        <w:br/>
        <w:t xml:space="preserve">        "report_file_path": rec.report_file_path,</w:t>
        <w:br/>
        <w:t xml:space="preserve">        "report_filename": rec.report_filename,</w:t>
        <w:br/>
        <w:t xml:space="preserve">        "file_ext": file_ext,</w:t>
        <w:br/>
        <w:t xml:space="preserve">    }</w:t>
        <w:br/>
        <w:br/>
        <w:br/>
        <w:t>@router.get("/{instrument_id}/calibrations/{rec_id}/report")</w:t>
        <w:br/>
        <w:t>def download_calibration_report(</w:t>
        <w:br/>
        <w:t xml:space="preserve">    instrument_id: int,</w:t>
        <w:br/>
        <w:t xml:space="preserve">    rec_id: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"""下载 / 预览校准报告（返回文件流，前端按扩展名决定预览或下载）。"""</w:t>
        <w:br/>
        <w:t xml:space="preserve">    rec = _get_calibration(db, instrument_id, rec_id)</w:t>
        <w:br/>
        <w:t xml:space="preserve">    if not rec:</w:t>
        <w:br/>
        <w:t xml:space="preserve">        raise HTTPException(status_code=404, detail="未找到校准记录")</w:t>
        <w:br/>
        <w:t xml:space="preserve">    p = _report_storage_path(rec)</w:t>
        <w:br/>
        <w:t xml:space="preserve">    if not p:</w:t>
        <w:br/>
        <w:t xml:space="preserve">        raise HTTPException(status_code=404, detail="报告文件不存在")</w:t>
        <w:br/>
        <w:t xml:space="preserve">    return FileResponse(</w:t>
        <w:br/>
        <w:t xml:space="preserve">        p, filename=rec.report_filename or p.name,</w:t>
        <w:br/>
        <w:t xml:space="preserve">        headers={"Cache-Control": "no-store"},</w:t>
        <w:br/>
        <w:t xml:space="preserve">    )</w:t>
        <w:br/>
        <w:br/>
        <w:br/>
        <w:t>@router.delete("/{instrument_id}/calibrations/{rec_id}/report")</w:t>
        <w:br/>
        <w:t>def delete_calibration_report(</w:t>
        <w:br/>
        <w:t xml:space="preserve">    instrument_id: int,</w:t>
        <w:br/>
        <w:t xml:space="preserve">    rec_id: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rec = _get_calibration(db, instrument_id, rec_id)</w:t>
        <w:br/>
        <w:t xml:space="preserve">    if not rec:</w:t>
        <w:br/>
        <w:t xml:space="preserve">        raise HTTPException(status_code=404, detail="未找到校准记录")</w:t>
        <w:br/>
        <w:t xml:space="preserve">    if rec.report_file_path:</w:t>
        <w:br/>
        <w:t xml:space="preserve">        storage.delete(rec.report_file_path)</w:t>
        <w:br/>
        <w:t xml:space="preserve">    rec.report_file_path = ""</w:t>
        <w:br/>
        <w:t xml:space="preserve">    rec.report_filename = ""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第10页 / 共60页</w:t>
      </w:r>
    </w:p>
    <w:p>
      <w:r>
        <w:rPr>
          <w:rFonts w:ascii="Consolas" w:hAnsi="Consolas"/>
          <w:sz w:val="17"/>
        </w:rPr>
        <w:t xml:space="preserve">    db.commit()</w:t>
        <w:br/>
        <w:t xml:space="preserve">    refresh_calibration_notifications(db)</w:t>
        <w:br/>
        <w:t xml:space="preserve">    return {"ok": True}</w:t>
        <w:br/>
        <w:br/>
        <w:br/>
        <w:t>@router.get("/calibrations/status")</w:t>
        <w:br/>
        <w:t>def calibrations_status(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"""返回所有在用仪器的校准预警状态（供列表快速标记：下次校准日期 / 逾期 / 即将到期 / 是否有报告）。"""</w:t>
        <w:br/>
        <w:t xml:space="preserve">    return compute_calibration_alerts(db)</w:t>
        <w:br/>
        <w:br/>
        <w:br/>
        <w:t># ----------------------------------------------------------------------------</w:t>
        <w:br/>
        <w:t># 仪器档案文件：每个仪器对应一个档案文件（.docx/.pdf/.doc），支持上传/下载/预览/删除</w:t>
        <w:br/>
        <w:t># ----------------------------------------------------------------------------</w:t>
        <w:br/>
        <w:br/>
        <w:t>def _get_archive(db: Session, instrument_id: int):</w:t>
        <w:br/>
        <w:t xml:space="preserve">    return db.query(InstrumentArchive).filter(InstrumentArchive.instrument_id == instrument_id).first()</w:t>
        <w:br/>
        <w:br/>
        <w:br/>
        <w:t>def _maybe_convert_doc(filename, content):</w:t>
        <w:br/>
        <w:t xml:space="preserve">    """返回 (content, stored_filename, file_ext, original_filename)。</w:t>
        <w:br/>
        <w:br/>
        <w:t xml:space="preserve">    旧版 .doc（OLE2 复合文档）无法在浏览器内预览，尝试通过 Word COM 转换为</w:t>
        <w:br/>
        <w:t xml:space="preserve">    .docx。判定依据是文件头魔数（而非扩展名），因此即便是「伪装成 .docx」的</w:t>
        <w:br/>
        <w:t xml:space="preserve">    旧 .doc 也能被识别并转换。转换失败则保留原文件（预览时回退下载）。</w:t>
        <w:br/>
        <w:t xml:space="preserve">    """</w:t>
        <w:br/>
        <w:t xml:space="preserve">    base = filename or "archive.docx"</w:t>
        <w:br/>
        <w:t xml:space="preserve">    ext = Path(base).suffix.lower()</w:t>
        <w:br/>
        <w:t xml:space="preserve">    # 真实 .docx（ZIP 包）直接放行</w:t>
        <w:br/>
        <w:t xml:space="preserve">    if content[:2] == b"PK":</w:t>
        <w:br/>
        <w:t xml:space="preserve">        return content, base, ext, (filename or "")</w:t>
        <w:br/>
        <w:t xml:space="preserve">    # OLE2 复合文档（旧版 .doc，可能顶着 .docx 扩展名）→ 转 docx</w:t>
        <w:br/>
        <w:t xml:space="preserve">    if content and content[:4] == b"\xd0\xcf\x11\xe0":</w:t>
        <w:br/>
        <w:t xml:space="preserve">        converted = convert_doc_bytes_to_docx(content)</w:t>
        <w:br/>
        <w:t xml:space="preserve">        if converted:</w:t>
        <w:br/>
        <w:t xml:space="preserve">            stem = Path(base).stem</w:t>
        <w:br/>
        <w:t xml:space="preserve">            new_name = stem + ".docx"</w:t>
        <w:br/>
        <w:t xml:space="preserve">            return converted, new_name, ".docx", new_name</w:t>
        <w:br/>
        <w:t xml:space="preserve">    return content, base, ext, (filename or "")</w:t>
        <w:br/>
        <w:br/>
        <w:br/>
        <w:t>@router.get("/archives/status")</w:t>
        <w:br/>
        <w:t>def archives_status(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"""返回所有仪器的建档状态（用于列表快速标记已建档/未建档）。"""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第11页 / 共60页</w:t>
      </w:r>
    </w:p>
    <w:p>
      <w:r>
        <w:rPr>
          <w:rFonts w:ascii="Consolas" w:hAnsi="Consolas"/>
          <w:sz w:val="17"/>
        </w:rPr>
        <w:t xml:space="preserve">    rows = db.query(</w:t>
        <w:br/>
        <w:t xml:space="preserve">        InstrumentArchive.instrument_id,</w:t>
        <w:br/>
        <w:t xml:space="preserve">        InstrumentArchive.original_filename,</w:t>
        <w:br/>
        <w:t xml:space="preserve">        InstrumentArchive.file_ext,</w:t>
        <w:br/>
        <w:t xml:space="preserve">    ).all()</w:t>
        <w:br/>
        <w:t xml:space="preserve">    return [</w:t>
        <w:br/>
        <w:t xml:space="preserve">        {"instrument_id": r[0], "has_archive": True, "original_filename": r[1], "file_ext": r[2]}</w:t>
        <w:br/>
        <w:t xml:space="preserve">        for r in rows</w:t>
        <w:br/>
        <w:t xml:space="preserve">    ]</w:t>
        <w:br/>
        <w:br/>
        <w:br/>
        <w:t>@router.post("/{instrument_id}/archive", status_code=201)</w:t>
        <w:br/>
        <w:t>def upload_archive(</w:t>
        <w:br/>
        <w:t xml:space="preserve">    instrument_id: int,</w:t>
        <w:br/>
        <w:t xml:space="preserve">    file: UploadFile = File(...),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"""为指定仪器上传/替换档案文件（同名覆盖旧文件）。"""</w:t>
        <w:br/>
        <w:t xml:space="preserve">    inst = db.get(Instrument, instrument_id)</w:t>
        <w:br/>
        <w:t xml:space="preserve">    if not inst:</w:t>
        <w:br/>
        <w:t xml:space="preserve">        raise HTTPException(status_code=404, detail="未找到仪器")</w:t>
        <w:br/>
        <w:t xml:space="preserve">    content = file.file.read()</w:t>
        <w:br/>
        <w:t xml:space="preserve">    if not content:</w:t>
        <w:br/>
        <w:t xml:space="preserve">        raise HTTPException(status_code=400, detail="文件内容为空")</w:t>
        <w:br/>
        <w:t xml:space="preserve">    content, stored_name, file_ext, original_filename = _maybe_convert_doc(file.filename, content)</w:t>
        <w:br/>
        <w:t xml:space="preserve">    rel = storage.save("instrument_archives", stored_name, content)</w:t>
        <w:br/>
        <w:t xml:space="preserve">    old = _get_archive(db, instrument_id)</w:t>
        <w:br/>
        <w:t xml:space="preserve">    if old:</w:t>
        <w:br/>
        <w:t xml:space="preserve">        storage.delete(old.filename)</w:t>
        <w:br/>
        <w:t xml:space="preserve">        db.delete(old)</w:t>
        <w:br/>
        <w:t xml:space="preserve">        db.commit()</w:t>
        <w:br/>
        <w:t xml:space="preserve">    rec = InstrumentArchive(</w:t>
        <w:br/>
        <w:t xml:space="preserve">        instrument_id=instrument_id,</w:t>
        <w:br/>
        <w:t xml:space="preserve">        filename=rel,</w:t>
        <w:br/>
        <w:t xml:space="preserve">        original_filename=original_filename,</w:t>
        <w:br/>
        <w:t xml:space="preserve">        file_size=len(content),</w:t>
        <w:br/>
        <w:t xml:space="preserve">        file_ext=file_ext,</w:t>
        <w:br/>
        <w:t xml:space="preserve">    )</w:t>
        <w:br/>
        <w:t xml:space="preserve">    db.add(rec)</w:t>
        <w:br/>
        <w:t xml:space="preserve">    db.commit()</w:t>
        <w:br/>
        <w:t xml:space="preserve">    db.refresh(rec)</w:t>
        <w:br/>
        <w:t xml:space="preserve">    write_audit(db, user, "create", "instrument_archives", rec.id, {"instrument_id": instrument_id})</w:t>
        <w:br/>
        <w:t xml:space="preserve">    return {</w:t>
        <w:br/>
        <w:t xml:space="preserve">        "id": rec.id,</w:t>
        <w:br/>
        <w:t xml:space="preserve">        "has_archive": True,</w:t>
        <w:br/>
        <w:t xml:space="preserve">        "original_filename": rec.original_filename,</w:t>
        <w:br/>
        <w:t xml:space="preserve">        "file_size": rec.file_size,</w:t>
        <w:br/>
        <w:t xml:space="preserve">        "file_ext": rec.file_ext,</w:t>
        <w:br/>
        <w:t xml:space="preserve">        "uploaded_at": rec.uploaded_at,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第12页 / 共60页</w:t>
      </w:r>
    </w:p>
    <w:p>
      <w:r>
        <w:rPr>
          <w:rFonts w:ascii="Consolas" w:hAnsi="Consolas"/>
          <w:sz w:val="17"/>
        </w:rPr>
        <w:t xml:space="preserve">    }</w:t>
        <w:br/>
        <w:br/>
        <w:br/>
        <w:t>@router.get("/{instrument_id}/archive/info")</w:t>
        <w:br/>
        <w:t>def archive_info(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rec = _get_archive(db, instrument_id)</w:t>
        <w:br/>
        <w:t xml:space="preserve">    if not rec:</w:t>
        <w:br/>
        <w:t xml:space="preserve">        return {"has_archive": False}</w:t>
        <w:br/>
        <w:t xml:space="preserve">    return {</w:t>
        <w:br/>
        <w:t xml:space="preserve">        "has_archive": True,</w:t>
        <w:br/>
        <w:t xml:space="preserve">        "original_filename": rec.original_filename,</w:t>
        <w:br/>
        <w:t xml:space="preserve">        "file_size": rec.file_size,</w:t>
        <w:br/>
        <w:t xml:space="preserve">        "file_ext": rec.file_ext,</w:t>
        <w:br/>
        <w:t xml:space="preserve">        "uploaded_at": rec.uploaded_at,</w:t>
        <w:br/>
        <w:t xml:space="preserve">    }</w:t>
        <w:br/>
        <w:br/>
        <w:br/>
        <w:t>@router.get("/{instrument_id}/archive")</w:t>
        <w:br/>
        <w:t>def download_archive(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rec = _get_archive(db, instrument_id)</w:t>
        <w:br/>
        <w:t xml:space="preserve">    if not rec:</w:t>
        <w:br/>
        <w:t xml:space="preserve">        raise HTTPException(status_code=404, detail="未找到档案")</w:t>
        <w:br/>
        <w:t xml:space="preserve">    p = storage.get_path(rec.filename)</w:t>
        <w:br/>
        <w:t xml:space="preserve">    if not p.exists():</w:t>
        <w:br/>
        <w:t xml:space="preserve">        raise HTTPException(status_code=404, detail="文件不存在")</w:t>
        <w:br/>
        <w:t xml:space="preserve">    return FileResponse(</w:t>
        <w:br/>
        <w:t xml:space="preserve">        p, filename=rec.original_filename or p.name,</w:t>
        <w:br/>
        <w:t xml:space="preserve">        headers={"Cache-Control": "no-store"},</w:t>
        <w:br/>
        <w:t xml:space="preserve">    )</w:t>
        <w:br/>
        <w:br/>
        <w:br/>
        <w:t>@router.delete("/{instrument_id}/archive")</w:t>
        <w:br/>
        <w:t>def delete_archive(</w:t>
        <w:br/>
        <w:t xml:space="preserve">    instrument_id: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rec = _get_archive(db, instrument_id)</w:t>
        <w:br/>
        <w:t xml:space="preserve">    if not rec:</w:t>
        <w:br/>
        <w:t xml:space="preserve">        raise HTTPException(status_code=404, detail="未找到档案")</w:t>
        <w:br/>
        <w:t xml:space="preserve">    storage.delete(rec.filename)</w:t>
        <w:br/>
        <w:t xml:space="preserve">    db.delete(rec)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第13页 / 共60页</w:t>
      </w:r>
    </w:p>
    <w:p>
      <w:r>
        <w:rPr>
          <w:rFonts w:ascii="Consolas" w:hAnsi="Consolas"/>
          <w:sz w:val="17"/>
        </w:rPr>
        <w:t xml:space="preserve">    db.commit()</w:t>
        <w:br/>
        <w:t xml:space="preserve">    return {"ok": True}</w:t>
        <w:br/>
        <w:br/>
        <w:br/>
        <w:t>@router.post("/archives/import-folder")</w:t>
        <w:br/>
        <w:t>def import_archives_folder(</w:t>
        <w:br/>
        <w:t xml:space="preserve">    body: dict,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"""按目录批量导入仪器档案：用文件名中的科室编号(dept_no)匹配仪器。"""</w:t>
        <w:br/>
        <w:t xml:space="preserve">    folder = (body.get("path") or "").strip()</w:t>
        <w:br/>
        <w:t xml:space="preserve">    if not folder or not os.path.isdir(folder):</w:t>
        <w:br/>
        <w:t xml:space="preserve">        raise HTTPException(status_code=400, detail="目录不存在或无法访问")</w:t>
        <w:br/>
        <w:t xml:space="preserve">    dept_list = [(inst.dept_no, inst) for inst in db.query(Instrument).all() if inst.dept_no]</w:t>
        <w:br/>
        <w:t xml:space="preserve">    matched_ids = set()</w:t>
        <w:br/>
        <w:t xml:space="preserve">    imported = 0</w:t>
        <w:br/>
        <w:t xml:space="preserve">    skipped = []</w:t>
        <w:br/>
        <w:t xml:space="preserve">    files = [</w:t>
        <w:br/>
        <w:t xml:space="preserve">        f for f in sorted(os.listdir(folder))</w:t>
        <w:br/>
        <w:t xml:space="preserve">        if f.lower().endswith((".docx", ".doc", ".pdf"))</w:t>
        <w:br/>
        <w:t xml:space="preserve">    ]</w:t>
        <w:br/>
        <w:t xml:space="preserve">    for f in files:</w:t>
        <w:br/>
        <w:t xml:space="preserve">        stem = Path(f).stem</w:t>
        <w:br/>
        <w:t xml:space="preserve">        m = re.search(r"SM-\d+", stem)</w:t>
        <w:br/>
        <w:t xml:space="preserve">        if not m:</w:t>
        <w:br/>
        <w:t xml:space="preserve">            skipped.append(f)</w:t>
        <w:br/>
        <w:t xml:space="preserve">            continue</w:t>
        <w:br/>
        <w:t xml:space="preserve">        code = m.group(0)</w:t>
        <w:br/>
        <w:t xml:space="preserve">        matched = next((inst for dept_no, inst in dept_list if dept_no and dept_no.endswith(code)), None)</w:t>
        <w:br/>
        <w:t xml:space="preserve">        if not matched:</w:t>
        <w:br/>
        <w:t xml:space="preserve">            skipped.append(f"{f}（未匹配到仪器 {code}）")</w:t>
        <w:br/>
        <w:t xml:space="preserve">            continue</w:t>
        <w:br/>
        <w:t xml:space="preserve">        if matched.id in matched_ids:</w:t>
        <w:br/>
        <w:t xml:space="preserve">            skipped.append(f"{f}（重复匹配到同一仪器，已跳过）")</w:t>
        <w:br/>
        <w:t xml:space="preserve">            continue</w:t>
        <w:br/>
        <w:t xml:space="preserve">        fpath = os.path.join(folder, f)</w:t>
        <w:br/>
        <w:t xml:space="preserve">        try:</w:t>
        <w:br/>
        <w:t xml:space="preserve">            with open(fpath, "rb") as fh:</w:t>
        <w:br/>
        <w:t xml:space="preserve">                content = fh.read()</w:t>
        <w:br/>
        <w:t xml:space="preserve">        except Exception:</w:t>
        <w:br/>
        <w:t xml:space="preserve">            skipped.append(f"{f}（读取失败）")</w:t>
        <w:br/>
        <w:t xml:space="preserve">            continue</w:t>
        <w:br/>
        <w:t xml:space="preserve">        if not content:</w:t>
        <w:br/>
        <w:t xml:space="preserve">            skipped.append(f"{f}（空文件）")</w:t>
        <w:br/>
        <w:t xml:space="preserve">            continue</w:t>
        <w:br/>
        <w:t xml:space="preserve">        content, stored_name, file_ext, original_filename = _maybe_convert_doc(f, content)</w:t>
        <w:br/>
        <w:t xml:space="preserve">        rel = storage.save("instrument_archives", stored_name, content)</w:t>
        <w:br/>
        <w:t xml:space="preserve">        old = _get_archive(db, matched.id)</w:t>
        <w:br/>
        <w:t xml:space="preserve">        if old: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第14页 / 共60页</w:t>
      </w:r>
    </w:p>
    <w:p>
      <w:r>
        <w:rPr>
          <w:rFonts w:ascii="Consolas" w:hAnsi="Consolas"/>
          <w:sz w:val="17"/>
        </w:rPr>
        <w:t xml:space="preserve">            storage.delete(old.filename)</w:t>
        <w:br/>
        <w:t xml:space="preserve">            db.delete(old)</w:t>
        <w:br/>
        <w:t xml:space="preserve">            db.commit()</w:t>
        <w:br/>
        <w:t xml:space="preserve">        db.add(</w:t>
        <w:br/>
        <w:t xml:space="preserve">            InstrumentArchive(</w:t>
        <w:br/>
        <w:t xml:space="preserve">                instrument_id=matched.id,</w:t>
        <w:br/>
        <w:t xml:space="preserve">                filename=rel,</w:t>
        <w:br/>
        <w:t xml:space="preserve">                original_filename=original_filename,</w:t>
        <w:br/>
        <w:t xml:space="preserve">                file_size=len(content),</w:t>
        <w:br/>
        <w:t xml:space="preserve">                file_ext=file_ext,</w:t>
        <w:br/>
        <w:t xml:space="preserve">            )</w:t>
        <w:br/>
        <w:t xml:space="preserve">        )</w:t>
        <w:br/>
        <w:t xml:space="preserve">        db.commit()</w:t>
        <w:br/>
        <w:t xml:space="preserve">        imported += 1</w:t>
        <w:br/>
        <w:t xml:space="preserve">        matched_ids.add(matched.id)</w:t>
        <w:br/>
        <w:t xml:space="preserve">    return {"imported": imported, "skipped": skipped, "total_files": len(files)}</w:t>
        <w:br/>
        <w:br/>
        <w:br/>
        <w:t># ============ 临时诊断接口（排查线上 /instruments 500，修复后删除）============</w:t>
        <w:br/>
        <w:t># 用两段路径 /_debug/raw 规避与 /{instrument_id} 单段路由的参数匹配冲突</w:t>
        <w:br/>
        <w:t>@router.get("/_debug/raw")</w:t>
        <w:br/>
        <w:t>def debug_instruments_raw(db: Session = Depends(get_db), user: User = Depends(get_current_user)):</w:t>
        <w:br/>
        <w:t xml:space="preserve">    import traceback as _tb</w:t>
        <w:br/>
        <w:t xml:space="preserve">    try:</w:t>
        <w:br/>
        <w:t xml:space="preserve">        rows = db.query(Instrument).order_by(*_instrument_order).all()</w:t>
        <w:br/>
        <w:t xml:space="preserve">    except Exception as e:</w:t>
        <w:br/>
        <w:t xml:space="preserve">        return {"stage": "query", "error": repr(e), "tb": _tb.format_exc()}</w:t>
        <w:br/>
        <w:t xml:space="preserve">    problems = []</w:t>
        <w:br/>
        <w:t xml:space="preserve">    for r in rows:</w:t>
        <w:br/>
        <w:t xml:space="preserve">        try:</w:t>
        <w:br/>
        <w:t xml:space="preserve">            InstrumentRead.model_validate(r, from_attributes=True)</w:t>
        <w:br/>
        <w:t xml:space="preserve">        except Exception as e:</w:t>
        <w:br/>
        <w:t xml:space="preserve">            problems.append({</w:t>
        <w:br/>
        <w:t xml:space="preserve">                "id": r.id,</w:t>
        <w:br/>
        <w:t xml:space="preserve">                "name": r.name,</w:t>
        <w:br/>
        <w:t xml:space="preserve">                "created_at": repr(r.created_at),</w:t>
        <w:br/>
        <w:t xml:space="preserve">                "updated_at": repr(r.updated_at),</w:t>
        <w:br/>
        <w:t xml:space="preserve">                "qc_instrument": repr(r.qc_instrument),</w:t>
        <w:br/>
        <w:t xml:space="preserve">                "error": repr(e),</w:t>
        <w:br/>
        <w:t xml:space="preserve">            })</w:t>
        <w:br/>
        <w:t xml:space="preserve">    return {"total": len(rows), "problems": problems}</w:t>
        <w:br/>
        <w:br/>
        <w:t>======================================================================</w:t>
        <w:br/>
        <w:t># 文件: api/v1/instrument_families.py  (D:\workbuddyprojects\网页版-生免速查工具\backend\app\api\v1\instrument_families.py)</w:t>
        <w:br/>
        <w:t>======================================================================</w:t>
        <w:br/>
        <w:br/>
        <w:t>"""「项目使用仪器总型号 ↔ 仪器档案」关联的管理接口。</w:t>
        <w:br/>
        <w:br/>
        <w:t>- 总型号(instrument_families) 对应 test_items.instrument 的取值；</w:t>
        <w:br/>
        <w:t>- 成员(instrument_family_members) 关联具体仪器(instruments)。</w:t>
        <w:br/>
        <w:br/>
        <w:t>提供：列表/详情/新增/改名/删除，以及成员的整体替换（供前端多选器保存）。</w:t>
        <w:br/>
        <w:t>"""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第15页 / 共60页</w:t>
      </w:r>
    </w:p>
    <w:p>
      <w:r>
        <w:rPr>
          <w:rFonts w:ascii="Consolas" w:hAnsi="Consolas"/>
          <w:sz w:val="17"/>
        </w:rPr>
        <w:t>from fastapi import APIRouter, Depends, HTTPException</w:t>
        <w:br/>
        <w:t>from sqlalchemy import func</w:t>
        <w:br/>
        <w:t>from sqlalchemy.orm import Session</w:t>
        <w:br/>
        <w:br/>
        <w:t>from ...core.database import get_db</w:t>
        <w:br/>
        <w:t>from ...core.security import get_current_user</w:t>
        <w:br/>
        <w:t>from ...models.instrument import Instrument</w:t>
        <w:br/>
        <w:t>from ...models.instrument_archive import InstrumentArchive</w:t>
        <w:br/>
        <w:t>from ...models.instrument_family import InstrumentFamily, InstrumentFamilyMember</w:t>
        <w:br/>
        <w:t>from ...models.test_item import TestItem</w:t>
        <w:br/>
        <w:t>from ...models.user import User</w:t>
        <w:br/>
        <w:t>from ...schemas import (</w:t>
        <w:br/>
        <w:t xml:space="preserve">    InstrumentFamilyCreate,</w:t>
        <w:br/>
        <w:t xml:space="preserve">    InstrumentFamilyMemberOut,</w:t>
        <w:br/>
        <w:t xml:space="preserve">    InstrumentFamilyRead,</w:t>
        <w:br/>
        <w:t xml:space="preserve">    InstrumentFamilyUpdate,</w:t>
        <w:br/>
        <w:t>)</w:t>
        <w:br/>
        <w:br/>
        <w:t>router = APIRouter(prefix="/instrument-families", tags=["instrument_families"])</w:t>
        <w:br/>
        <w:br/>
        <w:br/>
        <w:t>def _member_ids(db: Session, family_id: int) -&gt; list[int]:</w:t>
        <w:br/>
        <w:t xml:space="preserve">    return [</w:t>
        <w:br/>
        <w:t xml:space="preserve">        m.instrument_id</w:t>
        <w:br/>
        <w:t xml:space="preserve">        for m in db.query(InstrumentFamilyMember)</w:t>
        <w:br/>
        <w:t xml:space="preserve">        .filter(InstrumentFamilyMember.family_id == family_id)</w:t>
        <w:br/>
        <w:t xml:space="preserve">        .all()</w:t>
        <w:br/>
        <w:t xml:space="preserve">    ]</w:t>
        <w:br/>
        <w:br/>
        <w:br/>
        <w:t>def _active_member_ids(db: Session, family_id: int) -&gt; list[int]:</w:t>
        <w:br/>
        <w:t xml:space="preserve">    """返回该总型号关联、且未停用的仪器 id（停用仪器不显示、不可跳转）。"""</w:t>
        <w:br/>
        <w:t xml:space="preserve">    ids = _member_ids(db, family_id)</w:t>
        <w:br/>
        <w:t xml:space="preserve">    if not ids:</w:t>
        <w:br/>
        <w:t xml:space="preserve">        return []</w:t>
        <w:br/>
        <w:t xml:space="preserve">    return [</w:t>
        <w:br/>
        <w:t xml:space="preserve">        iid</w:t>
        <w:br/>
        <w:t xml:space="preserve">        for (iid,) in db.query(Instrument.id)</w:t>
        <w:br/>
        <w:t xml:space="preserve">        .filter(Instrument.id.in_(ids), Instrument.status != "停用")</w:t>
        <w:br/>
        <w:t xml:space="preserve">        .all()</w:t>
        <w:br/>
        <w:t xml:space="preserve">    ]</w:t>
        <w:br/>
        <w:br/>
        <w:br/>
        <w:t>def _members_detail(db: Session, family_id: int) -&gt; list[dict]:</w:t>
        <w:br/>
        <w:t xml:space="preserve">    ids = _active_member_ids(db, family_id)</w:t>
        <w:br/>
        <w:t xml:space="preserve">    insts = db.query(Instrument).filter(Instrument.id.in_(ids)).all() if ids else []</w:t>
        <w:br/>
        <w:t xml:space="preserve">    insts.sort(key=lambda x: x.id)</w:t>
        <w:br/>
        <w:t xml:space="preserve">    return [</w:t>
        <w:br/>
        <w:t xml:space="preserve">        {</w:t>
        <w:br/>
        <w:t xml:space="preserve">            "id": i.id,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第16页 / 共60页</w:t>
      </w:r>
    </w:p>
    <w:p>
      <w:r>
        <w:rPr>
          <w:rFonts w:ascii="Consolas" w:hAnsi="Consolas"/>
          <w:sz w:val="17"/>
        </w:rPr>
        <w:t xml:space="preserve">            "name": i.name,</w:t>
        <w:br/>
        <w:t xml:space="preserve">            "model": i.model,</w:t>
        <w:br/>
        <w:t xml:space="preserve">            "dept_no": i.dept_no,</w:t>
        <w:br/>
        <w:t xml:space="preserve">            "status": i.status,</w:t>
        <w:br/>
        <w:t xml:space="preserve">            "has_archive": db.query(InstrumentArchive)</w:t>
        <w:br/>
        <w:t xml:space="preserve">            .filter(InstrumentArchive.instrument_id == i.id)</w:t>
        <w:br/>
        <w:t xml:space="preserve">            .first()</w:t>
        <w:br/>
        <w:t xml:space="preserve">            is not None,</w:t>
        <w:br/>
        <w:t xml:space="preserve">        }</w:t>
        <w:br/>
        <w:t xml:space="preserve">        for i in insts</w:t>
        <w:br/>
        <w:t xml:space="preserve">    ]</w:t>
        <w:br/>
        <w:br/>
        <w:br/>
        <w:t>def _to_read(db: Session, fam: InstrumentFamily) -&gt; InstrumentFamilyRead:</w:t>
        <w:br/>
        <w:t xml:space="preserve">    ids = _active_member_ids(db, fam.id)</w:t>
        <w:br/>
        <w:t xml:space="preserve">    # 用量：既统计「总型号」直接命中的项目，也统计「仪器组」含该 token 的项目</w:t>
        <w:br/>
        <w:t xml:space="preserve">    used = (</w:t>
        <w:br/>
        <w:t xml:space="preserve">        db.query(func.count(TestItem.id))</w:t>
        <w:br/>
        <w:t xml:space="preserve">        .filter(</w:t>
        <w:br/>
        <w:t xml:space="preserve">            (TestItem.instrument == fam.name)</w:t>
        <w:br/>
        <w:t xml:space="preserve">            | (TestItem.instrument_group.like("%" + fam.name + "%"))</w:t>
        <w:br/>
        <w:t xml:space="preserve">        )</w:t>
        <w:br/>
        <w:t xml:space="preserve">        .scalar()</w:t>
        <w:br/>
        <w:t xml:space="preserve">        or 0</w:t>
        <w:br/>
        <w:t xml:space="preserve">    )</w:t>
        <w:br/>
        <w:t xml:space="preserve">    return InstrumentFamilyRead(</w:t>
        <w:br/>
        <w:t xml:space="preserve">        id=fam.id,</w:t>
        <w:br/>
        <w:t xml:space="preserve">        name=fam.name,</w:t>
        <w:br/>
        <w:t xml:space="preserve">        description=fam.description,</w:t>
        <w:br/>
        <w:t xml:space="preserve">        instrument_ids=ids,</w:t>
        <w:br/>
        <w:t xml:space="preserve">        member_count=len(ids),</w:t>
        <w:br/>
        <w:t xml:space="preserve">        used_count=used,</w:t>
        <w:br/>
        <w:t xml:space="preserve">        members=[InstrumentFamilyMemberOut(**m) for m in _members_detail(db, fam.id)],</w:t>
        <w:br/>
        <w:t xml:space="preserve">        created_at=fam.created_at,</w:t>
        <w:br/>
        <w:t xml:space="preserve">        updated_at=fam.updated_at,</w:t>
        <w:br/>
        <w:t xml:space="preserve">    )</w:t>
        <w:br/>
        <w:br/>
        <w:br/>
        <w:t>@router.get("", response_model=list[InstrumentFamilyRead])</w:t>
        <w:br/>
        <w:t>def list_families(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fams = db.query(InstrumentFamily).order_by(InstrumentFamily.name).all()</w:t>
        <w:br/>
        <w:t xml:space="preserve">    return [_to_read(db, f) for f in fams]</w:t>
        <w:br/>
        <w:br/>
        <w:br/>
        <w:t>@router.post("", response_model=InstrumentFamilyRead, status_code=201)</w:t>
        <w:br/>
        <w:t>def create_family(</w:t>
        <w:br/>
        <w:t xml:space="preserve">    body: InstrumentFamilyCreate,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第17页 / 共60页</w:t>
      </w:r>
    </w:p>
    <w:p>
      <w:r>
        <w:rPr>
          <w:rFonts w:ascii="Consolas" w:hAnsi="Consolas"/>
          <w:sz w:val="17"/>
        </w:rPr>
        <w:t xml:space="preserve">    db: Session = Depends(get_db),</w:t>
        <w:br/>
        <w:t xml:space="preserve">    user: User = Depends(get_current_user),</w:t>
        <w:br/>
        <w:t>):</w:t>
        <w:br/>
        <w:t xml:space="preserve">    name = (body.name or "").strip()</w:t>
        <w:br/>
        <w:t xml:space="preserve">    if not name:</w:t>
        <w:br/>
        <w:t xml:space="preserve">        raise HTTPException(status_code=400, detail="总型号名称不能为空")</w:t>
        <w:br/>
        <w:t xml:space="preserve">    if db.query(InstrumentFamily).filter(InstrumentFamily.name == name).first():</w:t>
        <w:br/>
        <w:t xml:space="preserve">        raise HTTPException(status_code=400, detail=f"总型号「{name}」已存在")</w:t>
        <w:br/>
        <w:t xml:space="preserve">    fam = InstrumentFamily(name=name, description=(body.description or "").strip())</w:t>
        <w:br/>
        <w:t xml:space="preserve">    db.add(fam)</w:t>
        <w:br/>
        <w:t xml:space="preserve">    db.commit()</w:t>
        <w:br/>
        <w:t xml:space="preserve">    db.refresh(fam)</w:t>
        <w:br/>
        <w:t xml:space="preserve">    return _to_read(db, fam)</w:t>
        <w:br/>
        <w:br/>
        <w:br/>
        <w:t>@router.get("/{family_id}", response_model=InstrumentFamilyRead)</w:t>
        <w:br/>
        <w:t>def get_family(</w:t>
        <w:br/>
        <w:t xml:space="preserve">    family_id: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fam = db.get(InstrumentFamily, family_id)</w:t>
        <w:br/>
        <w:t xml:space="preserve">    if not fam:</w:t>
        <w:br/>
        <w:t xml:space="preserve">        raise HTTPException(status_code=404, detail="未找到总型号")</w:t>
        <w:br/>
        <w:t xml:space="preserve">    return _to_read(db, fam)</w:t>
        <w:br/>
        <w:br/>
        <w:br/>
        <w:t>@router.put("/{family_id}", response_model=InstrumentFamilyRead)</w:t>
        <w:br/>
        <w:t>def update_family(</w:t>
        <w:br/>
        <w:t xml:space="preserve">    family_id: int,</w:t>
        <w:br/>
        <w:t xml:space="preserve">    body: InstrumentFamilyUpdate,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fam = db.get(InstrumentFamily, family_id)</w:t>
        <w:br/>
        <w:t xml:space="preserve">    if not fam:</w:t>
        <w:br/>
        <w:t xml:space="preserve">        raise HTTPException(status_code=404, detail="未找到总型号")</w:t>
        <w:br/>
        <w:t xml:space="preserve">    if body.name is not None:</w:t>
        <w:br/>
        <w:t xml:space="preserve">        name = body.name.strip()</w:t>
        <w:br/>
        <w:t xml:space="preserve">        if not name:</w:t>
        <w:br/>
        <w:t xml:space="preserve">            raise HTTPException(status_code=400, detail="总型号名称不能为空")</w:t>
        <w:br/>
        <w:t xml:space="preserve">        dup = db.query(InstrumentFamily).filter(InstrumentFamily.name == name, InstrumentFamily.id != family_id).first()</w:t>
        <w:br/>
        <w:t xml:space="preserve">        if dup:</w:t>
        <w:br/>
        <w:t xml:space="preserve">            raise HTTPException(status_code=400, detail=f"总型号「{name}」已存在")</w:t>
        <w:br/>
        <w:t xml:space="preserve">        fam.name = name</w:t>
        <w:br/>
        <w:t xml:space="preserve">    if body.description is not None:</w:t>
        <w:br/>
        <w:t xml:space="preserve">        fam.description = body.description.strip()</w:t>
        <w:br/>
        <w:t xml:space="preserve">    db.commit()</w:t>
        <w:br/>
        <w:t xml:space="preserve">    db.refresh(fam)</w:t>
        <w:br/>
        <w:t xml:space="preserve">    return _to_read(db, fam)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第18页 / 共60页</w:t>
      </w:r>
    </w:p>
    <w:p>
      <w:r>
        <w:rPr>
          <w:rFonts w:ascii="Consolas" w:hAnsi="Consolas"/>
          <w:sz w:val="17"/>
        </w:rPr>
        <w:br/>
        <w:br/>
        <w:t>@router.delete("/{family_id}")</w:t>
        <w:br/>
        <w:t>def delete_family(</w:t>
        <w:br/>
        <w:t xml:space="preserve">    family_id: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fam = db.get(InstrumentFamily, family_id)</w:t>
        <w:br/>
        <w:t xml:space="preserve">    if not fam:</w:t>
        <w:br/>
        <w:t xml:space="preserve">        raise HTTPException(status_code=404, detail="未找到总型号")</w:t>
        <w:br/>
        <w:t xml:space="preserve">    db.query(InstrumentFamilyMember).filter(InstrumentFamilyMember.family_id == family_id).delete()</w:t>
        <w:br/>
        <w:t xml:space="preserve">    db.delete(fam)</w:t>
        <w:br/>
        <w:t xml:space="preserve">    db.commit()</w:t>
        <w:br/>
        <w:t xml:space="preserve">    return {"ok": True}</w:t>
        <w:br/>
        <w:br/>
        <w:br/>
        <w:t>@router.put("/{family_id}/members", response_model=InstrumentFamilyRead)</w:t>
        <w:br/>
        <w:t>def set_members(</w:t>
        <w:br/>
        <w:t xml:space="preserve">    family_id: int,</w:t>
        <w:br/>
        <w:t xml:space="preserve">    body: dict,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fam = db.get(InstrumentFamily, family_id)</w:t>
        <w:br/>
        <w:t xml:space="preserve">    if not fam:</w:t>
        <w:br/>
        <w:t xml:space="preserve">        raise HTTPException(status_code=404, detail="未找到总型号")</w:t>
        <w:br/>
        <w:t xml:space="preserve">    ids = [int(x) for x in (body.get("instrument_ids") or [])]</w:t>
        <w:br/>
        <w:t xml:space="preserve">    # 校验仪器真实存在，且不允许关联「停用」仪器（停用仪器不显示、不可跳转）</w:t>
        <w:br/>
        <w:t xml:space="preserve">    active = (</w:t>
        <w:br/>
        <w:t xml:space="preserve">        {</w:t>
        <w:br/>
        <w:t xml:space="preserve">            i.id</w:t>
        <w:br/>
        <w:t xml:space="preserve">            for i in db.query(Instrument.id)</w:t>
        <w:br/>
        <w:t xml:space="preserve">            .filter(Instrument.id.in_(ids), Instrument.status != "停用")</w:t>
        <w:br/>
        <w:t xml:space="preserve">            .all()</w:t>
        <w:br/>
        <w:t xml:space="preserve">        }</w:t>
        <w:br/>
        <w:t xml:space="preserve">        if ids</w:t>
        <w:br/>
        <w:t xml:space="preserve">        else set()</w:t>
        <w:br/>
        <w:t xml:space="preserve">    )</w:t>
        <w:br/>
        <w:t xml:space="preserve">    db.query(InstrumentFamilyMember).filter(InstrumentFamilyMember.family_id == family_id).delete()</w:t>
        <w:br/>
        <w:t xml:space="preserve">    for iid in ids:</w:t>
        <w:br/>
        <w:t xml:space="preserve">        if iid in active:</w:t>
        <w:br/>
        <w:t xml:space="preserve">            db.add(InstrumentFamilyMember(family_id=family_id, instrument_id=iid))</w:t>
        <w:br/>
        <w:t xml:space="preserve">    db.commit()</w:t>
        <w:br/>
        <w:t xml:space="preserve">    db.refresh(fam)</w:t>
        <w:br/>
        <w:t xml:space="preserve">    return _to_read(db, fam)</w:t>
        <w:br/>
        <w:br/>
        <w:t>======================================================================</w:t>
        <w:br/>
        <w:t># 文件: models/test_item.py  (D:\workbuddyprojects\网页版-生免速查工具\backend\app\models\test_item.py)</w:t>
        <w:br/>
        <w:t>======================================================================</w:t>
        <w:br/>
        <w:br/>
        <w:t>from datetime import datetime</w:t>
        <w:br/>
        <w:br/>
        <w:t>from sqlalchemy import DateTime, Integer, String, Text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第19页 / 共60页</w:t>
      </w:r>
    </w:p>
    <w:p>
      <w:r>
        <w:rPr>
          <w:rFonts w:ascii="Consolas" w:hAnsi="Consolas"/>
          <w:sz w:val="17"/>
        </w:rPr>
        <w:t>from sqlalchemy.orm import Mapped, mapped_column</w:t>
        <w:br/>
        <w:br/>
        <w:t>from ..core.database import Base</w:t>
        <w:br/>
        <w:br/>
        <w:br/>
        <w:t>class TestItem(Base):</w:t>
        <w:br/>
        <w:t xml:space="preserve">    __tablename__ = "test_items"</w:t>
        <w:br/>
        <w:br/>
        <w:t xml:space="preserve">    id: Mapped[int] = mapped_column(primary_key=True)</w:t>
        <w:br/>
        <w:t xml:space="preserve">    code: Mapped[str] = mapped_column(String(50), index=True, default="")</w:t>
        <w:br/>
        <w:t xml:space="preserve">    name: Mapped[str] = mapped_column(String(200), index=True, default="")</w:t>
        <w:br/>
        <w:t xml:space="preserve">    aliases: Mapped[str] = mapped_column(String(200), default="")  # 别名，逗号分隔</w:t>
        <w:br/>
        <w:t xml:space="preserve">    category: Mapped[str] = mapped_column(String(50), index=True, default="")  # 分类</w:t>
        <w:br/>
        <w:t xml:space="preserve">    specimen: Mapped[str] = mapped_column(String(50), default="")  # 标本类型</w:t>
        <w:br/>
        <w:t xml:space="preserve">    method: Mapped[str] = mapped_column(String(100), default="")  # 检测方法</w:t>
        <w:br/>
        <w:t xml:space="preserve">    unit: Mapped[str] = mapped_column(String(30), default="")</w:t>
        <w:br/>
        <w:t xml:space="preserve">    reference: Mapped[str] = mapped_column(Text, default="")  # 参考范围</w:t>
        <w:br/>
        <w:t xml:space="preserve">    fee: Mapped[str] = mapped_column(String(30), default="")  # 收费（占位待补）</w:t>
        <w:br/>
        <w:t xml:space="preserve">    instrument: Mapped[str] = mapped_column(String(100), default="")</w:t>
        <w:br/>
        <w:t xml:space="preserve">    instrument_group: Mapped[str] = mapped_column(String(100), default="")</w:t>
        <w:br/>
        <w:t xml:space="preserve">    linear_range: Mapped[str] = mapped_column(String(100), default="")</w:t>
        <w:br/>
        <w:t xml:space="preserve">    dilution_fold: Mapped[str] = mapped_column(String(30), default="")</w:t>
        <w:br/>
        <w:t xml:space="preserve">    reportable_range: Mapped[str] = mapped_column(String(100), default="")</w:t>
        <w:br/>
        <w:t xml:space="preserve">    diluent: Mapped[str] = mapped_column(String(100), default="")</w:t>
        <w:br/>
        <w:t xml:space="preserve">    calibrator: Mapped[str] = mapped_column(String(100), default="")</w:t>
        <w:br/>
        <w:t xml:space="preserve">    traceability: Mapped[str] = mapped_column(String(200), default="")</w:t>
        <w:br/>
        <w:t xml:space="preserve">    brand: Mapped[str] = mapped_column(String(50), default="")  # 品牌标识（显式存储，优先于从校准品推导）</w:t>
        <w:br/>
        <w:t xml:space="preserve">    last_update: Mapped[str] = mapped_column(String(50), default="")</w:t>
        <w:br/>
        <w:t xml:space="preserve">    interference_hemolysis: Mapped[str] = mapped_column(String(100), default="")</w:t>
        <w:br/>
        <w:t xml:space="preserve">    interference_bilirubin: Mapped[str] = mapped_column(String(100), default="")</w:t>
        <w:br/>
        <w:t xml:space="preserve">    interference_lipemia: Mapped[str] = mapped_column(String(100), default="")</w:t>
        <w:br/>
        <w:t xml:space="preserve">    created_at: Mapped[datetime] = mapped_column(DateTime, default=datetime.utcnow)</w:t>
        <w:br/>
        <w:t xml:space="preserve">    updated_at: Mapped[datetime] = mapped_column(DateTime, default=datetime.utcnow, onupdate=datetime.utcnow)</w:t>
        <w:br/>
        <w:t xml:space="preserve">    # 室间质评 / 室间比对标记：默认均有（1）；无室间质评=0；无室间比对（既无 EQA 也无外部参比）=0</w:t>
        <w:br/>
        <w:t xml:space="preserve">    has_eqa: Mapped[int] = mapped_column(Integer, default=1)</w:t>
        <w:br/>
        <w:t xml:space="preserve">    has_interlab: Mapped[int] = mapped_column(Integer, default=1)</w:t>
        <w:br/>
        <w:br/>
        <w:t>======================================================================</w:t>
        <w:br/>
        <w:t># 文件: models/instrument.py  (D:\workbuddyprojects\网页版-生免速查工具\backend\app\models\instrument.py)</w:t>
        <w:br/>
        <w:t>======================================================================</w:t>
        <w:br/>
        <w:br/>
        <w:t>from datetime import datetime</w:t>
        <w:br/>
        <w:br/>
        <w:t>from sqlalchemy import Boolean, DateTime, Integer, String</w:t>
        <w:br/>
        <w:t>from sqlalchemy.orm import Mapped, mapped_column</w:t>
        <w:br/>
        <w:br/>
        <w:t>from ..core.database import Base</w:t>
        <w:br/>
        <w:br/>
        <w:br/>
        <w:t>INSTRUMENT_STATUS = ["在用", "备用", "维修", "停用"]</w:t>
        <w:br/>
        <w:br/>
        <w:br/>
        <w:t>class Instrument(Base):</w:t>
        <w:br/>
        <w:t xml:space="preserve">    __tablename__ = "instruments"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第20页 / 共60页</w:t>
      </w:r>
    </w:p>
    <w:p>
      <w:r>
        <w:rPr>
          <w:rFonts w:ascii="Consolas" w:hAnsi="Consolas"/>
          <w:sz w:val="17"/>
        </w:rPr>
        <w:br/>
        <w:t xml:space="preserve">    id: Mapped[int] = mapped_column(primary_key=True)</w:t>
        <w:br/>
        <w:t xml:space="preserve">    name: Mapped[str] = mapped_column(String(200), index=True, default="")</w:t>
        <w:br/>
        <w:t xml:space="preserve">    dept_no: Mapped[str] = mapped_column(String(50), default="")  # 科室编号</w:t>
        <w:br/>
        <w:t xml:space="preserve">    model: Mapped[str] = mapped_column(String(100), default="")  # 规格型号</w:t>
        <w:br/>
        <w:t xml:space="preserve">    manufacturer: Mapped[str] = mapped_column(String(100), default="")  # 生产厂家</w:t>
        <w:br/>
        <w:t xml:space="preserve">    category: Mapped[str] = mapped_column(String(50), default="")</w:t>
        <w:br/>
        <w:t xml:space="preserve">    location: Mapped[str] = mapped_column(String(100), default="")  # 存放位置</w:t>
        <w:br/>
        <w:t xml:space="preserve">    status: Mapped[str] = mapped_column(String(20), default="在用")  # 在用/备用/维修/停用</w:t>
        <w:br/>
        <w:t xml:space="preserve">    serial_no: Mapped[str] = mapped_column(String(100), default="")  # 出厂编号</w:t>
        <w:br/>
        <w:t xml:space="preserve">    purchase_date: Mapped[str] = mapped_column(String(30), default="")  # 购入日期</w:t>
        <w:br/>
        <w:t xml:space="preserve">    start_date: Mapped[str] = mapped_column(String(30), default="")  # 启用日期</w:t>
        <w:br/>
        <w:t xml:space="preserve">    owner: Mapped[str] = mapped_column(String(100), default="")  # 设备负责人</w:t>
        <w:br/>
        <w:t xml:space="preserve">    daily_manager: Mapped[str] = mapped_column(String(100), default="")  # 日常管理人</w:t>
        <w:br/>
        <w:t xml:space="preserve">    supplier: Mapped[str] = mapped_column(String(200), default="")  # 供货商名称</w:t>
        <w:br/>
        <w:t xml:space="preserve">    contact: Mapped[str] = mapped_column(String(200), default="")  # 联系人及电话</w:t>
        <w:br/>
        <w:t xml:space="preserve">    qc_instrument: Mapped[bool] = mapped_column(Boolean, default=False)  # 是否室内质控受控仪器（月结下拉限定）</w:t>
        <w:br/>
        <w:t xml:space="preserve">    created_at: Mapped[datetime] = mapped_column(DateTime, default=datetime.utcnow)</w:t>
        <w:br/>
        <w:t xml:space="preserve">    updated_at: Mapped[datetime] = mapped_column(DateTime, default=datetime.utcnow, onupdate=datetime.utcnow)</w:t>
        <w:br/>
        <w:br/>
        <w:br/>
        <w:t>class CalibrationRecord(Base):</w:t>
        <w:br/>
        <w:t xml:space="preserve">    __tablename__ = "calibration_records"</w:t>
        <w:br/>
        <w:br/>
        <w:t xml:space="preserve">    id: Mapped[int] = mapped_column(primary_key=True)</w:t>
        <w:br/>
        <w:t xml:space="preserve">    instrument_id: Mapped[int] = mapped_column(Integer, index=True)</w:t>
        <w:br/>
        <w:t xml:space="preserve">    calibration_date: Mapped[str] = mapped_column(String(30), default="")  # 校准日期</w:t>
        <w:br/>
        <w:t xml:space="preserve">    next_due_date: Mapped[str] = mapped_column(String(30), default="")  # 下次到期</w:t>
        <w:br/>
        <w:t xml:space="preserve">    result: Mapped[str] = mapped_column(String(200), default="")  # 校准结果</w:t>
        <w:br/>
        <w:t xml:space="preserve">    agency: Mapped[str] = mapped_column(String(200), default="")  # 检定/校准机构</w:t>
        <w:br/>
        <w:t xml:space="preserve">    cycle_months: Mapped[str] = mapped_column(String(10), default="")  # 检定周期(月)</w:t>
        <w:br/>
        <w:t xml:space="preserve">    operator: Mapped[str] = mapped_column(String(100), default="")  # 校准人</w:t>
        <w:br/>
        <w:t xml:space="preserve">    report_file_path: Mapped[str] = mapped_column(String(500), default="")  # 报告文件路径</w:t>
        <w:br/>
        <w:t xml:space="preserve">    report_filename: Mapped[str] = mapped_column(String(300), default="")  # 报告原始文件名</w:t>
        <w:br/>
        <w:t xml:space="preserve">    created_at: Mapped[datetime] = mapped_column(DateTime, default=datetime.utcnow)</w:t>
        <w:br/>
        <w:br/>
        <w:t>======================================================================</w:t>
        <w:br/>
        <w:t># 文件: models/instrument_family.py  (D:\workbuddyprojects\网页版-生免速查工具\backend\app\models\instrument_family.py)</w:t>
        <w:br/>
        <w:t>======================================================================</w:t>
        <w:br/>
        <w:br/>
        <w:t>"""项目「使用仪器」总型号(family) → 仪器档案(instruments) 的关联关系表。</w:t>
        <w:br/>
        <w:br/>
        <w:t>项目表 `test_items.instrument` 存的是用户填的「总型号」（如「罗氏 Cobas6000」</w:t>
        <w:br/>
        <w:t>「AU生化仪」「DxI800」），一台总型号往往对应多台具体仪器（罗氏 Cobas6000 =</w:t>
        <w:br/>
        <w:t>e601/e602/e411）。本模块把这种「一对多」关系固化成数据库关联表，替代原先写死在</w:t>
        <w:br/>
        <w:t>代码里的 FAMILY_MAP，并提供管理界面维护。</w:t>
        <w:br/>
        <w:br/>
        <w:t>- `instrument_families`：总型号定义（name 唯一，对应 test_items.instrument 取值）。</w:t>
        <w:br/>
        <w:t>- `instrument_family_members`：总型号 ↔ 具体仪器 的关联行。</w:t>
        <w:br/>
        <w:t>"""</w:t>
        <w:br/>
        <w:br/>
        <w:t>from datetime import datetime</w:t>
        <w:br/>
        <w:br/>
        <w:t>from sqlalchemy import DateTime, ForeignKey, Integer, String, UniqueConstraint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第21页 / 共60页</w:t>
      </w:r>
    </w:p>
    <w:p>
      <w:r>
        <w:rPr>
          <w:rFonts w:ascii="Consolas" w:hAnsi="Consolas"/>
          <w:sz w:val="17"/>
        </w:rPr>
        <w:t>from sqlalchemy.orm import Mapped, mapped_column</w:t>
        <w:br/>
        <w:br/>
        <w:t>from ..core.database import Base</w:t>
        <w:br/>
        <w:br/>
        <w:br/>
        <w:t>class InstrumentFamily(Base):</w:t>
        <w:br/>
        <w:t xml:space="preserve">    __tablename__ = "instrument_families"</w:t>
        <w:br/>
        <w:br/>
        <w:t xml:space="preserve">    id: Mapped[int] = mapped_column(primary_key=True)</w:t>
        <w:br/>
        <w:t xml:space="preserve">    name: Mapped[str] = mapped_column(String(100), unique=True, index=True, default="")</w:t>
        <w:br/>
        <w:t xml:space="preserve">    description: Mapped[str] = mapped_column(String(200), default="")  # 备注说明</w:t>
        <w:br/>
        <w:t xml:space="preserve">    created_at: Mapped[datetime] = mapped_column(DateTime, default=datetime.utcnow)</w:t>
        <w:br/>
        <w:t xml:space="preserve">    updated_at: Mapped[datetime] = mapped_column(DateTime, default=datetime.utcnow, onupdate=datetime.utcnow)</w:t>
        <w:br/>
        <w:br/>
        <w:br/>
        <w:t>class InstrumentFamilyMember(Base):</w:t>
        <w:br/>
        <w:t xml:space="preserve">    __tablename__ = "instrument_family_members"</w:t>
        <w:br/>
        <w:t xml:space="preserve">    __table_args__ = (</w:t>
        <w:br/>
        <w:t xml:space="preserve">        UniqueConstraint("family_id", "instrument_id", name="uq_family_instrument"),</w:t>
        <w:br/>
        <w:t xml:space="preserve">    )</w:t>
        <w:br/>
        <w:br/>
        <w:t xml:space="preserve">    id: Mapped[int] = mapped_column(primary_key=True)</w:t>
        <w:br/>
        <w:t xml:space="preserve">    family_id: Mapped[int] = mapped_column(ForeignKey("instrument_families.id", ondelete="CASCADE"), index=True)</w:t>
        <w:br/>
        <w:t xml:space="preserve">    instrument_id: Mapped[int] = mapped_column(Integer, index=True)</w:t>
        <w:br/>
        <w:t xml:space="preserve">    created_at: Mapped[datetime] = mapped_column(DateTime, default=datetime.utcnow)</w:t>
        <w:br/>
        <w:br/>
        <w:t>======================================================================</w:t>
        <w:br/>
        <w:t># 文件: models/instrument_archive.py  (D:\workbuddyprojects\网页版-生免速查工具\backend\app\models\instrument_archive.py)</w:t>
        <w:br/>
        <w:t>======================================================================</w:t>
        <w:br/>
        <w:br/>
        <w:t>from datetime import datetime</w:t>
        <w:br/>
        <w:br/>
        <w:t>from sqlalchemy import DateTime, Integer, String</w:t>
        <w:br/>
        <w:t>from sqlalchemy.orm import Mapped, mapped_column</w:t>
        <w:br/>
        <w:br/>
        <w:t>from ..core.database import Base</w:t>
        <w:br/>
        <w:br/>
        <w:br/>
        <w:t>class InstrumentArchive(Base):</w:t>
        <w:br/>
        <w:t xml:space="preserve">    """仪器档案文件：每个仪器对应一个档案文件（如 MHZYY-JYK-SM-xxxx-名称.docx）。"""</w:t>
        <w:br/>
        <w:br/>
        <w:t xml:space="preserve">    __tablename__ = "instrument_archives"</w:t>
        <w:br/>
        <w:br/>
        <w:t xml:space="preserve">    id: Mapped[int] = mapped_column(primary_key=True)</w:t>
        <w:br/>
        <w:t xml:space="preserve">    instrument_id: Mapped[int] = mapped_column(Integer, index=True)</w:t>
        <w:br/>
        <w:t xml:space="preserve">    filename: Mapped[str] = mapped_column(String(500), default="")  # 存储相对路径 instrument_archives/xxx</w:t>
        <w:br/>
        <w:t xml:space="preserve">    original_filename: Mapped[str] = mapped_column(String(500), default="")  # 原始文件名</w:t>
        <w:br/>
        <w:t xml:space="preserve">    file_size: Mapped[int] = mapped_column(Integer, default=0)</w:t>
        <w:br/>
        <w:t xml:space="preserve">    file_ext: Mapped[str] = mapped_column(String(20), default="")  # .docx / .pdf / .doc</w:t>
        <w:br/>
        <w:t xml:space="preserve">    uploaded_at: Mapped[datetime] = mapped_column(DateTime, default=datetime.utcnow)</w:t>
        <w:br/>
        <w:br/>
        <w:t>======================================================================</w:t>
        <w:br/>
        <w:t># 文件: models/document_instrument.py  (D:\workbuddyprojects\网页版-生免速查工具\backend\app\models\document_instrument.py)</w:t>
        <w:br/>
        <w:t>======================================================================</w:t>
        <w:br/>
        <w:br/>
        <w:t>"""文档(documents) ↔ 仪器(instruments) 的关联关系表。</w:t>
        <w:br/>
        <w:br/>
        <w:t>用于把「操作/保养记录」等文档挂到对应仪器，使仪器档案页能反向展示该仪器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第22页 / 共60页</w:t>
      </w:r>
    </w:p>
    <w:p>
      <w:r>
        <w:rPr>
          <w:rFonts w:ascii="Consolas" w:hAnsi="Consolas"/>
          <w:sz w:val="17"/>
        </w:rPr>
        <w:t>关联的文档（如某台分析仪的操作+保养记录）。一份文档可关联多台仪器（如</w:t>
        <w:br/>
        <w:t>「贝克曼DXI800 1+2操作记录」同时属于 DXI800 1 与 DXI800 2），一台仪器也可</w:t>
        <w:br/>
        <w:t>关联多份文档，故为多对多关联行。</w:t>
        <w:br/>
        <w:t>"""</w:t>
        <w:br/>
        <w:br/>
        <w:t>from datetime import datetime</w:t>
        <w:br/>
        <w:br/>
        <w:t>from sqlalchemy import DateTime, ForeignKey, Integer, UniqueConstraint</w:t>
        <w:br/>
        <w:t>from sqlalchemy.orm import Mapped, mapped_column</w:t>
        <w:br/>
        <w:br/>
        <w:t>from ..core.database import Base</w:t>
        <w:br/>
        <w:br/>
        <w:br/>
        <w:t>class DocumentInstrument(Base):</w:t>
        <w:br/>
        <w:t xml:space="preserve">    __tablename__ = "document_instruments"</w:t>
        <w:br/>
        <w:t xml:space="preserve">    __table_args__ = (</w:t>
        <w:br/>
        <w:t xml:space="preserve">        UniqueConstraint("document_id", "instrument_id", name="uq_document_instrument"),</w:t>
        <w:br/>
        <w:t xml:space="preserve">    )</w:t>
        <w:br/>
        <w:br/>
        <w:t xml:space="preserve">    id: Mapped[int] = mapped_column(primary_key=True)</w:t>
        <w:br/>
        <w:t xml:space="preserve">    document_id: Mapped[int] = mapped_column(ForeignKey("documents.id", ondelete="CASCADE"), index=True)</w:t>
        <w:br/>
        <w:t xml:space="preserve">    instrument_id: Mapped[int] = mapped_column(Integer, index=True)</w:t>
        <w:br/>
        <w:t xml:space="preserve">    created_at: Mapped[datetime] = mapped_column(DateTime, default=datetime.utcnow)</w:t>
        <w:br/>
        <w:br/>
        <w:t>======================================================================</w:t>
        <w:br/>
        <w:t># 文件: views/test_items/TestItemList.vue  (D:\workbuddyprojects\网页版-生免速查工具\frontend\src\views\test_items\TestItemList.vue)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&lt;div class="toolbar"&gt;</w:t>
        <w:br/>
        <w:t xml:space="preserve">      &lt;div class="search-area"&gt;</w:t>
        <w:br/>
        <w:t xml:space="preserve">        &lt;el-input</w:t>
        <w:br/>
        <w:t xml:space="preserve">          v-model="query.keyword"</w:t>
        <w:br/>
        <w:t xml:space="preserve">          placeholder="搜索项目编号 / 名称 / 别名 / 方法..."</w:t>
        <w:br/>
        <w:t xml:space="preserve">          clearable</w:t>
        <w:br/>
        <w:t xml:space="preserve">          size="large"</w:t>
        <w:br/>
        <w:t xml:space="preserve">          @keyup.enter="onSearch"</w:t>
        <w:br/>
        <w:t xml:space="preserve">          @clear="onSearch"</w:t>
        <w:br/>
        <w:t xml:space="preserve">        &gt;</w:t>
        <w:br/>
        <w:t xml:space="preserve">          &lt;template #append&gt;</w:t>
        <w:br/>
        <w:t xml:space="preserve">            &lt;el-button :icon="Search" @click="onSearch"&gt;查询&lt;/el-button&gt;</w:t>
        <w:br/>
        <w:t xml:space="preserve">          &lt;/template&gt;</w:t>
        <w:br/>
        <w:t xml:space="preserve">        &lt;/el-input&gt;</w:t>
        <w:br/>
        <w:t xml:space="preserve">        &lt;el-select</w:t>
        <w:br/>
        <w:t xml:space="preserve">          v-model="query.category"</w:t>
        <w:br/>
        <w:t xml:space="preserve">          placeholder="全部分类"</w:t>
        <w:br/>
        <w:t xml:space="preserve">          clearable</w:t>
        <w:br/>
        <w:t xml:space="preserve">          size="large"</w:t>
        <w:br/>
        <w:t xml:space="preserve">          style="width: 140px"</w:t>
        <w:br/>
        <w:t xml:space="preserve">          @change="onSearch"</w:t>
        <w:br/>
        <w:t xml:space="preserve">        &gt;</w:t>
        <w:br/>
        <w:t xml:space="preserve">          &lt;el-option label="生化" value="生化" /&gt;</w:t>
        <w:br/>
        <w:t xml:space="preserve">          &lt;el-option label="免疫" value="免疫" /&gt;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第23页 / 共60页</w:t>
      </w:r>
    </w:p>
    <w:p>
      <w:r>
        <w:rPr>
          <w:rFonts w:ascii="Consolas" w:hAnsi="Consolas"/>
          <w:sz w:val="17"/>
        </w:rPr>
        <w:t xml:space="preserve">          &lt;el-option label="凝血" value="凝血" /&gt;</w:t>
        <w:br/>
        <w:t xml:space="preserve">          &lt;el-option label="其他" value="其他" /&gt;</w:t>
        <w:br/>
        <w:t xml:space="preserve">        &lt;/el-select&gt;</w:t>
        <w:br/>
        <w:t xml:space="preserve">      &lt;/div&gt;</w:t>
        <w:br/>
        <w:t xml:space="preserve">      &lt;el-button v-if="auth.canWrite('test-items')" type="primary" :icon="Plus" size="large" @click="onAdd"&gt;新增项目&lt;/el-button&gt;</w:t>
        <w:br/>
        <w:t xml:space="preserve">      &lt;el-button v-if="auth.canWrite('test-items')" :icon="Upload" size="large" @click="onPickFile"&gt;批量导入&lt;/el-button&gt;</w:t>
        <w:br/>
        <w:t xml:space="preserve">      &lt;el-dropdown size="large" split-button type="success" @click="onExport" @command="onExportCommand"&gt;</w:t>
        <w:br/>
        <w:t xml:space="preserve">        &lt;el-icon style="margin-right:4px"&gt;&lt;Download /&gt;&lt;/el-icon&gt;导出汇总清单</w:t>
        <w:br/>
        <w:t xml:space="preserve">        &lt;template #dropdown&gt;</w:t>
        <w:br/>
        <w:t xml:space="preserve">          &lt;el-dropdown-menu&gt;</w:t>
        <w:br/>
        <w:t xml:space="preserve">            &lt;el-dropdown-item command="filtered" :disabled="!hasActiveFilter"&gt;</w:t>
        <w:br/>
        <w:t xml:space="preserve">              导出当前筛选{{ hasActiveFilter ? `（${total} 条）` : '' }}</w:t>
        <w:br/>
        <w:t xml:space="preserve">            &lt;/el-dropdown-item&gt;</w:t>
        <w:br/>
        <w:t xml:space="preserve">            &lt;el-dropdown-item command="all"&gt;导出全部项目&lt;/el-dropdown-item&gt;</w:t>
        <w:br/>
        <w:t xml:space="preserve">          &lt;/el-dropdown-menu&gt;</w:t>
        <w:br/>
        <w:t xml:space="preserve">        &lt;/template&gt;</w:t>
        <w:br/>
        <w:t xml:space="preserve">      &lt;/el-dropdown&gt;</w:t>
        <w:br/>
        <w:t xml:space="preserve">      &lt;input ref="fileInput" type="file" accept=".xlsx" style="display:none" @change="onImportFile" /&gt;</w:t>
        <w:br/>
        <w:t xml:space="preserve">    &lt;/div&gt;</w:t>
        <w:br/>
        <w:br/>
        <w:t xml:space="preserve">    &lt;div class="stats-bar" v-if="stats"&gt;</w:t>
        <w:br/>
        <w:t xml:space="preserve">      &lt;div class="stats-head"&gt;</w:t>
        <w:br/>
        <w:t xml:space="preserve">        &lt;span class="stats-title"&gt;统计分类&lt;/span&gt;</w:t>
        <w:br/>
        <w:t xml:space="preserve">        &lt;span class="stats-total"&gt;共 {{ stats.total }} 个项目&lt;/span&gt;</w:t>
        <w:br/>
        <w:t xml:space="preserve">        &lt;el-button class="fold-btn" text size="small" :icon="statsCollapsed ? ArrowRight : ArrowDown" @click="statsCollapsed = !statsCollapsed"&gt;</w:t>
        <w:br/>
        <w:t xml:space="preserve">          {{ statsCollapsed ? '展开' : '收起' }}</w:t>
        <w:br/>
        <w:t xml:space="preserve">        &lt;/el-button&gt;</w:t>
        <w:br/>
        <w:t xml:space="preserve">      &lt;/div&gt;</w:t>
        <w:br/>
        <w:t xml:space="preserve">      &lt;div v-show="!statsCollapsed"&gt;</w:t>
        <w:br/>
        <w:t xml:space="preserve">        &lt;div class="stats-group"&gt;</w:t>
        <w:br/>
        <w:t xml:space="preserve">          &lt;span class="stats-label"&gt;按类别：&lt;/span&gt;</w:t>
        <w:br/>
        <w:t xml:space="preserve">          &lt;el-tag</w:t>
        <w:br/>
        <w:t xml:space="preserve">            v-for="(cnt, cat) in stats.category_counts"</w:t>
        <w:br/>
        <w:t xml:space="preserve">            :key="'cat-' + cat"</w:t>
        <w:br/>
        <w:t xml:space="preserve">            :type="cat === '生化' ? 'success' : cat === '免疫' ? 'primary' : cat === '凝血' ? 'warning' : 'info'"</w:t>
        <w:br/>
        <w:t xml:space="preserve">            class="stat-tag"</w:t>
        <w:br/>
        <w:t xml:space="preserve">            :effect="query.category === cat ? 'dark' : 'plain'"</w:t>
        <w:br/>
        <w:t xml:space="preserve">            @click="applyCategory(cat)"</w:t>
        <w:br/>
        <w:t xml:space="preserve">          &gt;{{ cat }} ({{ cnt }})&lt;/el-tag&gt;</w:t>
        <w:br/>
        <w:t xml:space="preserve">        &lt;/div&gt;</w:t>
        <w:br/>
        <w:t xml:space="preserve">        &lt;div class="stats-group"&gt;</w:t>
        <w:br/>
        <w:t xml:space="preserve">          &lt;span class="stats-label"&gt;按品牌：&lt;/span&gt;</w:t>
        <w:br/>
        <w:t xml:space="preserve">          &lt;el-tag</w:t>
        <w:br/>
        <w:t xml:space="preserve">            v-for="(cnt, brand) in stats.brand_counts"</w:t>
        <w:br/>
        <w:t xml:space="preserve">            :key="'brand-' + brand"</w:t>
        <w:br/>
        <w:t xml:space="preserve">            size="small"</w:t>
        <w:br/>
        <w:t xml:space="preserve">            :type="brand === '未标识' ? 'info' : 'warning'"</w:t>
        <w:br/>
        <w:t xml:space="preserve">            class="stat-tag"</w:t>
        <w:br/>
        <w:t xml:space="preserve">            :effect="query.brand === brand ? 'dark' : 'plain'"</w:t>
        <w:br/>
        <w:t xml:space="preserve">            @click="applyBrand(brand)"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第24页 / 共60页</w:t>
      </w:r>
    </w:p>
    <w:p>
      <w:r>
        <w:rPr>
          <w:rFonts w:ascii="Consolas" w:hAnsi="Consolas"/>
          <w:sz w:val="17"/>
        </w:rPr>
        <w:t xml:space="preserve">          &gt;{{ brand }} ({{ cnt }})&lt;/el-tag&gt;</w:t>
        <w:br/>
        <w:t xml:space="preserve">        &lt;/div&gt;</w:t>
        <w:br/>
        <w:t xml:space="preserve">        &lt;div class="stats-group"&gt;</w:t>
        <w:br/>
        <w:t xml:space="preserve">          &lt;span class="stats-label"&gt;按仪器：&lt;/span&gt;</w:t>
        <w:br/>
        <w:t xml:space="preserve">          &lt;el-tag</w:t>
        <w:br/>
        <w:t xml:space="preserve">            v-for="(cnt, inst) in stats.instrument_counts"</w:t>
        <w:br/>
        <w:t xml:space="preserve">            :key="'inst-' + inst"</w:t>
        <w:br/>
        <w:t xml:space="preserve">            size="small"</w:t>
        <w:br/>
        <w:t xml:space="preserve">            :type="inst === '未设置' ? 'info' : 'danger'"</w:t>
        <w:br/>
        <w:t xml:space="preserve">            class="stat-tag"</w:t>
        <w:br/>
        <w:t xml:space="preserve">            :effect="query.instrument === inst ? 'dark' : 'plain'"</w:t>
        <w:br/>
        <w:t xml:space="preserve">            :disabled="inst === '未设置'"</w:t>
        <w:br/>
        <w:t xml:space="preserve">            @click="inst === '未设置' ? null : applyInstrument(inst)"</w:t>
        <w:br/>
        <w:t xml:space="preserve">          &gt;{{ inst }} ({{ cnt }})&lt;/el-tag&gt;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&lt;div v-if="query.category || query.brand || query.keyword" class="active-filters"&gt;</w:t>
        <w:br/>
        <w:t xml:space="preserve">      &lt;span class="active-filters-label"&gt;当前筛选：&lt;/span&gt;</w:t>
        <w:br/>
        <w:t xml:space="preserve">      &lt;el-tag v-if="query.category" closable effect="light" :type="categoryType(query.category)" @close="clearFilter('category')"&gt;</w:t>
        <w:br/>
        <w:t xml:space="preserve">        类别：{{ query.category }}</w:t>
        <w:br/>
        <w:t xml:space="preserve">      &lt;/el-tag&gt;</w:t>
        <w:br/>
        <w:t xml:space="preserve">      &lt;el-tag v-if="query.brand" closable effect="light" type="warning" @close="clearFilter('brand')"&gt;</w:t>
        <w:br/>
        <w:t xml:space="preserve">        品牌：{{ query.brand }}</w:t>
        <w:br/>
        <w:t xml:space="preserve">      &lt;/el-tag&gt;</w:t>
        <w:br/>
        <w:t xml:space="preserve">      &lt;el-tag v-if="query.instrument" closable effect="light" type="danger" @close="clearFilter('instrument')"&gt;</w:t>
        <w:br/>
        <w:t xml:space="preserve">        仪器：{{ query.instrument }}</w:t>
        <w:br/>
        <w:t xml:space="preserve">      &lt;/el-tag&gt;</w:t>
        <w:br/>
        <w:t xml:space="preserve">      &lt;el-tag v-if="query.keyword" closable effect="light" type="info" @close="clearFilter('keyword')"&gt;</w:t>
        <w:br/>
        <w:t xml:space="preserve">        关键词：{{ query.keyword }}</w:t>
        <w:br/>
        <w:t xml:space="preserve">      &lt;/el-tag&gt;</w:t>
        <w:br/>
        <w:t xml:space="preserve">      &lt;el-button text type="primary" size="small" @click="clearAllFilters"&gt;清除全部&lt;/el-button&gt;</w:t>
        <w:br/>
        <w:t xml:space="preserve">    &lt;/div&gt;</w:t>
        <w:br/>
        <w:br/>
        <w:t xml:space="preserve">    &lt;div class="result-header"&gt;</w:t>
        <w:br/>
        <w:t xml:space="preserve">      &lt;span class="result-title"&gt;查询结果&lt;/span&gt;</w:t>
        <w:br/>
        <w:t xml:space="preserve">      &lt;span class="result-count"&gt;共 {{ total }} 条记录&lt;/span&gt;</w:t>
        <w:br/>
        <w:t xml:space="preserve">    &lt;/div&gt;</w:t>
        <w:br/>
        <w:br/>
        <w:t xml:space="preserve">    &lt;div v-if="loading" class="loading-wrap"&gt;</w:t>
        <w:br/>
        <w:t xml:space="preserve">      &lt;el-skeleton :rows="6" animated /&gt;</w:t>
        <w:br/>
        <w:t xml:space="preserve">    &lt;/div&gt;</w:t>
        <w:br/>
        <w:br/>
        <w:t xml:space="preserve">    &lt;div v-else-if="items.length === 0" class="empty-wrap"&gt;</w:t>
        <w:br/>
        <w:t xml:space="preserve">      &lt;el-empty description="未找到匹配项目" /&gt;</w:t>
        <w:br/>
        <w:t xml:space="preserve">    &lt;/div&gt;</w:t>
        <w:br/>
        <w:br/>
        <w:t xml:space="preserve">    &lt;div v-else class="card-list"&gt;</w:t>
        <w:br/>
        <w:t xml:space="preserve">      &lt;el-card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第25页 / 共60页</w:t>
      </w:r>
    </w:p>
    <w:p>
      <w:r>
        <w:rPr>
          <w:rFonts w:ascii="Consolas" w:hAnsi="Consolas"/>
          <w:sz w:val="17"/>
        </w:rPr>
        <w:t xml:space="preserve">        v-for="row in items"</w:t>
        <w:br/>
        <w:t xml:space="preserve">        :key="row.id"</w:t>
        <w:br/>
        <w:t xml:space="preserve">        class="item-card"</w:t>
        <w:br/>
        <w:t xml:space="preserve">        shadow="hover"</w:t>
        <w:br/>
        <w:t xml:space="preserve">      &gt;</w:t>
        <w:br/>
        <w:t xml:space="preserve">        &lt;div class="card-header"&gt;</w:t>
        <w:br/>
        <w:t xml:space="preserve">          &lt;div class="title-group"&gt;</w:t>
        <w:br/>
        <w:t xml:space="preserve">            &lt;h3 class="item-name" v-html="highlight(row.name) || '—'"&gt;&lt;/h3&gt;</w:t>
        <w:br/>
        <w:t xml:space="preserve">            &lt;el-tag v-if="extractCode(row)" type="warning" effect="light" class="code-tag"&gt;</w:t>
        <w:br/>
        <w:t xml:space="preserve">              &lt;span v-html="highlight(extractCode(row))"&gt;&lt;/span&gt;</w:t>
        <w:br/>
        <w:t xml:space="preserve">            &lt;/el-tag&gt;</w:t>
        <w:br/>
        <w:t xml:space="preserve">          &lt;/div&gt;</w:t>
        <w:br/>
        <w:t xml:space="preserve">          &lt;div class="header-actions"&gt;</w:t>
        <w:br/>
        <w:t xml:space="preserve">            &lt;el-tag v-if="row.category" :type="categoryType(row.category)" effect="plain" class="category-tag"&gt;</w:t>
        <w:br/>
        <w:t xml:space="preserve">              &lt;span v-html="highlight(row.category)"&gt;&lt;/span&gt;</w:t>
        <w:br/>
        <w:t xml:space="preserve">            &lt;/el-tag&gt;</w:t>
        <w:br/>
        <w:t xml:space="preserve">            &lt;el-tag v-if="eqaOrgs(row).length" type="success" effect="dark" class="eqa-badge" title="该项目参加室间质评"&gt;</w:t>
        <w:br/>
        <w:t xml:space="preserve">              &lt;el-icon class="eqa-ico"&gt;&lt;Medal /&gt;&lt;/el-icon&gt;室间质评（{{ eqaOrgs(row).join('/') }}）</w:t>
        <w:br/>
        <w:t xml:space="preserve">            &lt;/el-tag&gt;</w:t>
        <w:br/>
        <w:t xml:space="preserve">            &lt;el-button v-if="rowManuals(row).length" text type="primary" :icon="Document" @click="openManuals(row)" title="查看项目说明书（按品牌）"&gt;</w:t>
        <w:br/>
        <w:t xml:space="preserve">              项目说明书&lt;span v-if="rowManuals(row).length &gt; 1"&gt;（{{ rowManuals(row).length }}）&lt;/span&gt;</w:t>
        <w:br/>
        <w:t xml:space="preserve">            &lt;/el-button&gt;</w:t>
        <w:br/>
        <w:t xml:space="preserve">            &lt;el-button v-if="auth.canWrite('test-items')" text :icon="Edit" @click="onEdit(row)"&gt;编辑&lt;/el-button&gt;</w:t>
        <w:br/>
        <w:t xml:space="preserve">            &lt;el-button v-if="auth.canWrite('test-items')" text type="danger" :icon="Delete" @click="onDelete(row)"&gt;删除&lt;/el-button&gt;</w:t>
        <w:br/>
        <w:t xml:space="preserve">          &lt;/div&gt;</w:t>
        <w:br/>
        <w:t xml:space="preserve">        &lt;/div&gt;</w:t>
        <w:br/>
        <w:br/>
        <w:t xml:space="preserve">        &lt;div class="tag-row"&gt;</w:t>
        <w:br/>
        <w:t xml:space="preserve">          &lt;el-tag v-if="row.aliases" size="small" type="info" effect="plain" class="alias-tag"&gt;&lt;span v-html="highlight(row.aliases)"&gt;&lt;/span&gt;&lt;/el-tag&gt;</w:t>
        <w:br/>
        <w:t xml:space="preserve">          &lt;el-tag v-if="row.instrument" size="small" effect="plain"&gt;&lt;span v-html="highlight(row.instrument)"&gt;&lt;/span&gt;&lt;/el-tag&gt;</w:t>
        <w:br/>
        <w:t xml:space="preserve">          &lt;el-tag v-if="row.instrument_group" size="small" type="success" effect="plain"&gt;&lt;span v-html="highlight(row.instrument_group)"&gt;&lt;/span&gt;&lt;/el-tag&gt;</w:t>
        <w:br/>
        <w:t xml:space="preserve">          &lt;el-tag v-if="row.method" size="small" type="primary" effect="plain"&gt;</w:t>
        <w:br/>
        <w:t xml:space="preserve">            &lt;span class="tag-label"&gt;方法&lt;/span&gt;&lt;span v-html="highlight(row.method)"&gt;&lt;/span&gt;</w:t>
        <w:br/>
        <w:t xml:space="preserve">          &lt;/el-tag&gt;</w:t>
        <w:br/>
        <w:t xml:space="preserve">          &lt;el-tag v-if="extractBrand(row)" size="small" type="warning" effect="plain"&gt;</w:t>
        <w:br/>
        <w:t xml:space="preserve">            &lt;span class="tag-label"&gt;品牌&lt;/span&gt;{{ extractBrand(row) }}</w:t>
        <w:br/>
        <w:t xml:space="preserve">          &lt;/el-tag&gt;</w:t>
        <w:br/>
        <w:t xml:space="preserve">        &lt;/div&gt;</w:t>
        <w:br/>
        <w:br/>
        <w:t xml:space="preserve">        &lt;div v-if="linkedInstruments(row).length" class="linked-inst"&gt;</w:t>
        <w:br/>
        <w:t xml:space="preserve">          &lt;span class="linked-label"&gt;关联仪器档案：&lt;/span&gt;</w:t>
        <w:br/>
        <w:t xml:space="preserve">          &lt;el-tag</w:t>
        <w:br/>
        <w:t xml:space="preserve">            v-for="inst in linkedInstruments(row)"</w:t>
        <w:br/>
        <w:t xml:space="preserve">            :key="inst.id"</w:t>
        <w:br/>
        <w:t xml:space="preserve">            size="small"</w:t>
        <w:br/>
        <w:t xml:space="preserve">            type="info"</w:t>
        <w:br/>
        <w:t xml:space="preserve">            effect="plain"</w:t>
        <w:br/>
        <w:t xml:space="preserve">            class="linked-chip"</w:t>
        <w:br/>
        <w:t xml:space="preserve">            title="新标签打开仪器档案"</w:t>
        <w:br/>
        <w:t xml:space="preserve">            @click="goInstrument(inst.id)"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第26页 / 共60页</w:t>
      </w:r>
    </w:p>
    <w:p>
      <w:r>
        <w:rPr>
          <w:rFonts w:ascii="Consolas" w:hAnsi="Consolas"/>
          <w:sz w:val="17"/>
        </w:rPr>
        <w:t xml:space="preserve">          &gt;</w:t>
        <w:br/>
        <w:t xml:space="preserve">            &lt;el-icon class="linked-ico"&gt;&lt;Link /&gt;&lt;/el-icon&gt;</w:t>
        <w:br/>
        <w:t xml:space="preserve">            {{ inst.name }}（{{ inst.model }}）</w:t>
        <w:br/>
        <w:t xml:space="preserve">            &lt;span v-if="!inst.has_archive" class="linked-no"&gt;· 未建档&lt;/span&gt;</w:t>
        <w:br/>
        <w:t xml:space="preserve">          &lt;/el-tag&gt;</w:t>
        <w:br/>
        <w:t xml:space="preserve">        &lt;/div&gt;</w:t>
        <w:br/>
        <w:br/>
        <w:t xml:space="preserve">        &lt;div class="metric-grid"&gt;</w:t>
        <w:br/>
        <w:t xml:space="preserve">          &lt;div class="metric"&gt;</w:t>
        <w:br/>
        <w:t xml:space="preserve">            &lt;div class="metric-label"&gt;标本类型&lt;/div&gt;</w:t>
        <w:br/>
        <w:t xml:space="preserve">            &lt;div class="metric-value" v-html="highlight(row.specimen) || '—'"&gt;&lt;/div&gt;</w:t>
        <w:br/>
        <w:t xml:space="preserve">          &lt;/div&gt;</w:t>
        <w:br/>
        <w:t xml:space="preserve">          &lt;div class="metric"&gt;</w:t>
        <w:br/>
        <w:t xml:space="preserve">            &lt;div class="metric-label"&gt;单位&lt;/div&gt;</w:t>
        <w:br/>
        <w:t xml:space="preserve">            &lt;div class="metric-value" v-html="highlight(row.unit) || '—'"&gt;&lt;/div&gt;</w:t>
        <w:br/>
        <w:t xml:space="preserve">          &lt;/div&gt;</w:t>
        <w:br/>
        <w:t xml:space="preserve">          &lt;div class="metric"&gt;</w:t>
        <w:br/>
        <w:t xml:space="preserve">            &lt;div class="metric-label"&gt;稀释倍数&lt;/div&gt;</w:t>
        <w:br/>
        <w:t xml:space="preserve">            &lt;div class="metric-value" v-html="highlight(row.dilution_fold) || '—'"&gt;&lt;/div&gt;</w:t>
        <w:br/>
        <w:t xml:space="preserve">          &lt;/div&gt;</w:t>
        <w:br/>
        <w:t xml:space="preserve">          &lt;div class="metric"&gt;</w:t>
        <w:br/>
        <w:t xml:space="preserve">            &lt;div class="metric-label"&gt;稀释液&lt;/div&gt;</w:t>
        <w:br/>
        <w:t xml:space="preserve">            &lt;div class="metric-value" v-html="highlight(row.diluent) || '—'"&gt;&lt;/div&gt;</w:t>
        <w:br/>
        <w:t xml:space="preserve">          &lt;/div&gt;</w:t>
        <w:br/>
        <w:t xml:space="preserve">        &lt;/div&gt;</w:t>
        <w:br/>
        <w:br/>
        <w:t xml:space="preserve">        &lt;div class="info-list"&gt;</w:t>
        <w:br/>
        <w:t xml:space="preserve">          &lt;div class="info-row"&gt;</w:t>
        <w:br/>
        <w:t xml:space="preserve">            &lt;span class="info-label"&gt;参考范围&lt;/span&gt;</w:t>
        <w:br/>
        <w:t xml:space="preserve">            &lt;span class="info-value reference" v-html="highlight(row.reference) || '—'"&gt;&lt;/span&gt;</w:t>
        <w:br/>
        <w:t xml:space="preserve">          &lt;/div&gt;</w:t>
        <w:br/>
        <w:t xml:space="preserve">          &lt;div class="info-row"&gt;</w:t>
        <w:br/>
        <w:t xml:space="preserve">            &lt;span class="info-label"&gt;线性范围&lt;/span&gt;</w:t>
        <w:br/>
        <w:t xml:space="preserve">            &lt;span class="info-value" v-html="highlight(row.linear_range) || '—'"&gt;&lt;/span&gt;</w:t>
        <w:br/>
        <w:t xml:space="preserve">          &lt;/div&gt;</w:t>
        <w:br/>
        <w:t xml:space="preserve">          &lt;div class="info-row"&gt;</w:t>
        <w:br/>
        <w:t xml:space="preserve">            &lt;span class="info-label"&gt;可报告范围&lt;/span&gt;</w:t>
        <w:br/>
        <w:t xml:space="preserve">            &lt;span class="info-value" v-html="highlight(row.reportable_range) || '—'"&gt;&lt;/span&gt;</w:t>
        <w:br/>
        <w:t xml:space="preserve">          &lt;/div&gt;</w:t>
        <w:br/>
        <w:t xml:space="preserve">          &lt;div class="info-row"&gt;</w:t>
        <w:br/>
        <w:t xml:space="preserve">            &lt;span class="info-label"&gt;校准品&lt;/span&gt;</w:t>
        <w:br/>
        <w:t xml:space="preserve">            &lt;span class="info-value" v-html="highlight(row.calibrator) || '—'"&gt;&lt;/span&gt;</w:t>
        <w:br/>
        <w:t xml:space="preserve">          &lt;/div&gt;</w:t>
        <w:br/>
        <w:t xml:space="preserve">          &lt;div class="info-row"&gt;</w:t>
        <w:br/>
        <w:t xml:space="preserve">            &lt;span class="info-label"&gt;溯源性&lt;/span&gt;</w:t>
        <w:br/>
        <w:t xml:space="preserve">            &lt;span class="info-value trace" v-html="highlight(row.traceability) || '—'"&gt;&lt;/span&gt;</w:t>
        <w:br/>
        <w:t xml:space="preserve">          &lt;/div&gt;</w:t>
        <w:br/>
        <w:t xml:space="preserve">        &lt;/div&gt;</w:t>
        <w:br/>
        <w:br/>
        <w:t xml:space="preserve">        &lt;div v-if="row.interference_hemolysis || row.interference_bilirubin || row.interference_lipemia" class="interference-box"&gt;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第27页 / 共60页</w:t>
      </w:r>
    </w:p>
    <w:p>
      <w:r>
        <w:rPr>
          <w:rFonts w:ascii="Consolas" w:hAnsi="Consolas"/>
          <w:sz w:val="17"/>
        </w:rPr>
        <w:t xml:space="preserve">          &lt;div class="interference-title"&gt;</w:t>
        <w:br/>
        <w:t xml:space="preserve">            &lt;el-icon&gt;&lt;Warning /&gt;&lt;/el-icon&gt;</w:t>
        <w:br/>
        <w:t xml:space="preserve">            &lt;span&gt;抗干扰性能&lt;/span&gt;</w:t>
        <w:br/>
        <w:t xml:space="preserve">          &lt;/div&gt;</w:t>
        <w:br/>
        <w:t xml:space="preserve">          &lt;div class="interference-grid"&gt;</w:t>
        <w:br/>
        <w:t xml:space="preserve">            &lt;div v-if="row.interference_hemolysis" class="interference-item"&gt;</w:t>
        <w:br/>
        <w:t xml:space="preserve">              &lt;div class="interference-label"&gt;</w:t>
        <w:br/>
        <w:t xml:space="preserve">                &lt;span class="dot hemolysis"&gt;&lt;/span&gt;溶血</w:t>
        <w:br/>
        <w:t xml:space="preserve">              &lt;/div&gt;</w:t>
        <w:br/>
        <w:t xml:space="preserve">              &lt;div class="interference-value" v-html="highlight(row.interference_hemolysis)"&gt;&lt;/div&gt;</w:t>
        <w:br/>
        <w:t xml:space="preserve">            &lt;/div&gt;</w:t>
        <w:br/>
        <w:t xml:space="preserve">            &lt;div v-if="row.interference_bilirubin" class="interference-item"&gt;</w:t>
        <w:br/>
        <w:t xml:space="preserve">              &lt;div class="interference-label"&gt;</w:t>
        <w:br/>
        <w:t xml:space="preserve">                &lt;span class="dot bilirubin"&gt;&lt;/span&gt;黄疸</w:t>
        <w:br/>
        <w:t xml:space="preserve">              &lt;/div&gt;</w:t>
        <w:br/>
        <w:t xml:space="preserve">              &lt;div class="interference-value" v-html="highlight(row.interference_bilirubin)"&gt;&lt;/div&gt;</w:t>
        <w:br/>
        <w:t xml:space="preserve">            &lt;/div&gt;</w:t>
        <w:br/>
        <w:t xml:space="preserve">            &lt;div v-if="row.interference_lipemia" class="interference-item"&gt;</w:t>
        <w:br/>
        <w:t xml:space="preserve">              &lt;div class="interference-label"&gt;</w:t>
        <w:br/>
        <w:t xml:space="preserve">                &lt;span class="dot lipemia"&gt;&lt;/span&gt;脂血</w:t>
        <w:br/>
        <w:t xml:space="preserve">              &lt;/div&gt;</w:t>
        <w:br/>
        <w:t xml:space="preserve">              &lt;div class="interference-value" v-html="highlight(row.interference_lipemia)"&gt;&lt;/div&gt;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&lt;div class="card-footer"&gt;</w:t>
        <w:br/>
        <w:t xml:space="preserve">          &lt;span v-if="row.last_update" class="update-time"&gt;更新于：{{ row.last_update }}&lt;/span&gt;</w:t>
        <w:br/>
        <w:t xml:space="preserve">        &lt;/div&gt;</w:t>
        <w:br/>
        <w:t xml:space="preserve">      &lt;/el-card&gt;</w:t>
        <w:br/>
        <w:t xml:space="preserve">    &lt;/div&gt;</w:t>
        <w:br/>
        <w:br/>
        <w:t xml:space="preserve">    &lt;div class="pagination-wrap"&gt;</w:t>
        <w:br/>
        <w:t xml:space="preserve">      &lt;el-pagination</w:t>
        <w:br/>
        <w:t xml:space="preserve">        v-model:current-page="query.page"</w:t>
        <w:br/>
        <w:t xml:space="preserve">        v-model:page-size="query.page_size"</w:t>
        <w:br/>
        <w:t xml:space="preserve">        :total="total"</w:t>
        <w:br/>
        <w:t xml:space="preserve">        :page-sizes="[10, 20, 50]"</w:t>
        <w:br/>
        <w:t xml:space="preserve">        layout="total, sizes, prev, pager, next"</w:t>
        <w:br/>
        <w:t xml:space="preserve">        background</w:t>
        <w:br/>
        <w:t xml:space="preserve">        @size-change="onSearch"</w:t>
        <w:br/>
        <w:t xml:space="preserve">        @current-change="onSearch"</w:t>
        <w:br/>
        <w:t xml:space="preserve">      /&gt;</w:t>
        <w:br/>
        <w:t xml:space="preserve">    &lt;/div&gt;</w:t>
        <w:br/>
        <w:br/>
        <w:t xml:space="preserve">    &lt;EditDialog</w:t>
        <w:br/>
        <w:t xml:space="preserve">      v-model="dialogVisible"</w:t>
        <w:br/>
        <w:t xml:space="preserve">      :title="editingId ? '编辑项目' : '新增项目'"</w:t>
        <w:br/>
        <w:t xml:space="preserve">      :form="form"</w:t>
        <w:br/>
        <w:t xml:space="preserve">      :fields="fields"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第28页 / 共60页</w:t>
      </w:r>
    </w:p>
    <w:p>
      <w:r>
        <w:rPr>
          <w:rFonts w:ascii="Consolas" w:hAnsi="Consolas"/>
          <w:sz w:val="17"/>
        </w:rPr>
        <w:t xml:space="preserve">      :rules="rules"</w:t>
        <w:br/>
        <w:t xml:space="preserve">      :submitting="submitting"</w:t>
        <w:br/>
        <w:t xml:space="preserve">      @submit="onSubmit"</w:t>
        <w:br/>
        <w:t xml:space="preserve">    /&gt;</w:t>
        <w:br/>
        <w:br/>
        <w:t xml:space="preserve">    &lt;el-dialog</w:t>
        <w:br/>
        <w:t xml:space="preserve">      v-model="manualDialog.visible"</w:t>
        <w:br/>
        <w:t xml:space="preserve">      :title="'项目说明书 · ' + manualDialog.project"</w:t>
        <w:br/>
        <w:t xml:space="preserve">      width="82%"</w:t>
        <w:br/>
        <w:t xml:space="preserve">      top="5vh"</w:t>
        <w:br/>
        <w:t xml:space="preserve">      @close="closeManualDialog"</w:t>
        <w:br/>
        <w:t xml:space="preserve">      destroy-on-close</w:t>
        <w:br/>
        <w:t xml:space="preserve">    &gt;</w:t>
        <w:br/>
        <w:t xml:space="preserve">      &lt;div class="manual-layout"&gt;</w:t>
        <w:br/>
        <w:t xml:space="preserve">        &lt;div class="manual-list"&gt;</w:t>
        <w:br/>
        <w:t xml:space="preserve">          &lt;div</w:t>
        <w:br/>
        <w:t xml:space="preserve">            v-for="m in manualDialog.manuals"</w:t>
        <w:br/>
        <w:t xml:space="preserve">            :key="m.id"</w:t>
        <w:br/>
        <w:t xml:space="preserve">            class="manual-item"</w:t>
        <w:br/>
        <w:t xml:space="preserve">            :class="{ active: manualDialog.current &amp;&amp; manualDialog.current.id === m.id }"</w:t>
        <w:br/>
        <w:t xml:space="preserve">            @click="selectManual(m)"</w:t>
        <w:br/>
        <w:t xml:space="preserve">          &gt;</w:t>
        <w:br/>
        <w:t xml:space="preserve">            &lt;div class="manual-item-title"&gt;{{ m.title }}&lt;/div&gt;</w:t>
        <w:br/>
        <w:t xml:space="preserve">            &lt;div class="manual-item-meta"&gt;</w:t>
        <w:br/>
        <w:t xml:space="preserve">              &lt;el-tag v-if="m.brand" size="small" type="warning" effect="plain"&gt;{{ m.brand }}&lt;/el-tag&gt;</w:t>
        <w:br/>
        <w:t xml:space="preserve">              &lt;el-tag v-if="m.is_pdf" size="small" type="success" effect="plain"&gt;PDF&lt;/el-tag&gt;</w:t>
        <w:br/>
        <w:t xml:space="preserve">              &lt;el-tag v-else size="small" type="info" effect="plain"&gt;{{ (m.ext || '').toUpperCase() }}&lt;/el-tag&gt;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class="manual-preview"&gt;</w:t>
        <w:br/>
        <w:t xml:space="preserve">          &lt;div v-if="manualDialog.previewLoading" class="manual-loading"&gt;</w:t>
        <w:br/>
        <w:t xml:space="preserve">            &lt;el-icon class="is-loading"&gt;&lt;Loading /&gt;&lt;/el-icon&gt; 说明书加载中…</w:t>
        <w:br/>
        <w:t xml:space="preserve">          &lt;/div&gt;</w:t>
        <w:br/>
        <w:t xml:space="preserve">          &lt;iframe v-else-if="manualDialog.previewUrl" :src="manualDialog.previewUrl" class="manual-iframe"&gt;&lt;/iframe&gt;</w:t>
        <w:br/>
        <w:t xml:space="preserve">          &lt;div v-else class="manual-nopreview"&gt;</w:t>
        <w:br/>
        <w:t xml:space="preserve">            &lt;el-icon class="nopreview-ico"&gt;&lt;Document /&gt;&lt;/el-icon&gt;</w:t>
        <w:br/>
        <w:t xml:space="preserve">            &lt;p&gt;该说明书为 {{ manualDialog.current &amp;&amp; (manualDialog.current.ext || '').toUpperCase() }} 文件，浏览器无法直接预览。&lt;/p&gt;</w:t>
        <w:br/>
        <w:t xml:space="preserve">            &lt;el-button type="primary" @click="downloadManual(manualDialog.current)"&gt;下载查看&lt;/el-button&gt;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&lt;template #footer&gt;</w:t>
        <w:br/>
        <w:t xml:space="preserve">        &lt;el-button @click="downloadManual(manualDialog.current)"&gt;下载&lt;/el-button&gt;</w:t>
        <w:br/>
        <w:t xml:space="preserve">        &lt;el-button type="primary" @click="closeManualDialog"&gt;关闭&lt;/el-button&gt;</w:t>
        <w:br/>
        <w:t xml:space="preserve">      &lt;/template&gt;</w:t>
        <w:br/>
        <w:t xml:space="preserve">    &lt;/el-dialog&gt;</w:t>
        <w:br/>
        <w:t xml:space="preserve">  &lt;/div&gt;</w:t>
        <w:br/>
        <w:t>&lt;/template&gt;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第29页 / 共60页</w:t>
      </w:r>
    </w:p>
    <w:p>
      <w:r>
        <w:rPr>
          <w:rFonts w:ascii="Consolas" w:hAnsi="Consolas"/>
          <w:sz w:val="17"/>
        </w:rPr>
        <w:t>&lt;script setup&gt;</w:t>
        <w:br/>
        <w:t>import { ref, reactive, computed, onMounted } from 'vue'</w:t>
        <w:br/>
        <w:t>import { useRoute, useRouter } from 'vue-router'</w:t>
        <w:br/>
        <w:t>import { ElMessage, ElMessageBox } from 'element-plus'</w:t>
        <w:br/>
        <w:t>import { Search, Plus, Edit, Delete, Warning, Upload, Download, ArrowDown, ArrowRight, Link, Medal, Document, Loading } from '@element-plus/icons-vue'</w:t>
        <w:br/>
        <w:t>import EditDialog from '../../components/EditDialog.vue'</w:t>
        <w:br/>
        <w:t>import { listTestItems, createTestItem, updateTestItem, deleteTestItem, importTestItems, exportTestItems, getTestItemStats } from '../../api/testItems'</w:t>
        <w:br/>
        <w:t>import { getInstrumentFamilyMap } from '../../api/instruments'</w:t>
        <w:br/>
        <w:t>import { listEqaAssociations } from '../../api/eqa'</w:t>
        <w:br/>
        <w:t>import { listProjectManuals, fetchDocumentBlob, downloadBlob } from '../../api/documents'</w:t>
        <w:br/>
        <w:t>import { useAuthStore } from '../../store/auth'</w:t>
        <w:br/>
        <w:br/>
        <w:t>const route = useRoute()</w:t>
        <w:br/>
        <w:t>const router = useRouter()</w:t>
        <w:br/>
        <w:t>const auth = useAuthStore()</w:t>
        <w:br/>
        <w:br/>
        <w:t>const query = reactive({</w:t>
        <w:br/>
        <w:t xml:space="preserve">  keyword: '',</w:t>
        <w:br/>
        <w:t xml:space="preserve">  category: '',</w:t>
        <w:br/>
        <w:t xml:space="preserve">  brand: '',</w:t>
        <w:br/>
        <w:t xml:space="preserve">  instrument: '',</w:t>
        <w:br/>
        <w:t xml:space="preserve">  page: 1,</w:t>
        <w:br/>
        <w:t xml:space="preserve">  page_size: 10,</w:t>
        <w:br/>
        <w:t>})</w:t>
        <w:br/>
        <w:t>const statsCollapsed = ref(false)</w:t>
        <w:br/>
        <w:t>const items = ref([])</w:t>
        <w:br/>
        <w:t>const total = ref(0)</w:t>
        <w:br/>
        <w:t>const loading = ref(false)</w:t>
        <w:br/>
        <w:br/>
        <w:t>// 项目「使用仪器」总型号 → 对应仪器档案清单（一对多），用于卡片上跳转</w:t>
        <w:br/>
        <w:t>const familyMap = ref({})</w:t>
        <w:br/>
        <w:br/>
        <w:t>// 项目库 × 室间质评 关联（id → {has_wjw, has_bj, ...}），用于卡片标识</w:t>
        <w:br/>
        <w:t>const eqaMap = ref({})</w:t>
        <w:br/>
        <w:br/>
        <w:t>// 项目库 × 项目说明书 关联（linked_project 名 → [manuals]），用于卡片预览</w:t>
        <w:br/>
        <w:t>const manualMap = ref({})</w:t>
        <w:br/>
        <w:t>const manualDialog = reactive({</w:t>
        <w:br/>
        <w:t xml:space="preserve">  visible: false,</w:t>
        <w:br/>
        <w:t xml:space="preserve">  project: '',</w:t>
        <w:br/>
        <w:t xml:space="preserve">  manuals: [],</w:t>
        <w:br/>
        <w:t xml:space="preserve">  current: null,</w:t>
        <w:br/>
        <w:t xml:space="preserve">  previewUrl: '',</w:t>
        <w:br/>
        <w:t xml:space="preserve">  previewLoading: false,</w:t>
        <w:br/>
        <w:t>})</w:t>
        <w:br/>
        <w:br/>
        <w:t>const dialogVisible = ref(false)</w:t>
        <w:br/>
        <w:t>const editingId = ref(null)</w:t>
        <w:br/>
        <w:t>const submitting = ref(false)</w:t>
        <w:br/>
        <w:t>const fileInput = ref(null)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第30页 / 共60页</w:t>
      </w:r>
    </w:p>
    <w:p>
      <w:r>
        <w:rPr>
          <w:rFonts w:ascii="Consolas" w:hAnsi="Consolas"/>
          <w:sz w:val="17"/>
        </w:rPr>
        <w:br/>
        <w:t>const fields = [</w:t>
        <w:br/>
        <w:t xml:space="preserve">  { prop: 'code', label: '项目编号' },</w:t>
        <w:br/>
        <w:t xml:space="preserve">  { prop: 'name', label: '项目名称' },</w:t>
        <w:br/>
        <w:t xml:space="preserve">  { prop: 'aliases', label: '别名' },</w:t>
        <w:br/>
        <w:t xml:space="preserve">  { prop: 'category', label: '类别', type: 'select', options: [</w:t>
        <w:br/>
        <w:t xml:space="preserve">    { label: '生化', value: '生化' },</w:t>
        <w:br/>
        <w:t xml:space="preserve">    { label: '免疫', value: '免疫' },</w:t>
        <w:br/>
        <w:t xml:space="preserve">    { label: '凝血', value: '凝血' },</w:t>
        <w:br/>
        <w:t xml:space="preserve">    { label: '其他', value: '其他' },</w:t>
        <w:br/>
        <w:t xml:space="preserve">  ] },</w:t>
        <w:br/>
        <w:t xml:space="preserve">  { prop: 'specimen', label: '标本类型', type: 'select', options: [</w:t>
        <w:br/>
        <w:t xml:space="preserve">    { label: '血清', value: '血清' },</w:t>
        <w:br/>
        <w:t xml:space="preserve">    { label: '血浆', value: '血浆' },</w:t>
        <w:br/>
        <w:t xml:space="preserve">    { label: '全血', value: '全血' },</w:t>
        <w:br/>
        <w:t xml:space="preserve">    { label: '尿液', value: '尿液' },</w:t>
        <w:br/>
        <w:t xml:space="preserve">    { label: '脑脊液', value: '脑脊液' },</w:t>
        <w:br/>
        <w:t xml:space="preserve">    { label: '胸腹水', value: '胸腹水' },</w:t>
        <w:br/>
        <w:t xml:space="preserve">    { label: '其他', value: '其他' },</w:t>
        <w:br/>
        <w:t xml:space="preserve">  ] },</w:t>
        <w:br/>
        <w:t xml:space="preserve">  { prop: 'method', label: '方法学' },</w:t>
        <w:br/>
        <w:t xml:space="preserve">  { prop: 'unit', label: '单位' },</w:t>
        <w:br/>
        <w:t xml:space="preserve">  { prop: 'reference', label: '参考范围' },</w:t>
        <w:br/>
        <w:t xml:space="preserve">  { prop: 'fee', label: '收费' },</w:t>
        <w:br/>
        <w:t xml:space="preserve">  { prop: 'instrument', label: '使用仪器' },</w:t>
        <w:br/>
        <w:t xml:space="preserve">  { prop: 'instrument_group', label: '仪器组' },</w:t>
        <w:br/>
        <w:t xml:space="preserve">  { prop: 'linear_range', label: '线性范围' },</w:t>
        <w:br/>
        <w:t xml:space="preserve">  { prop: 'dilution_fold', label: '稀释倍数' },</w:t>
        <w:br/>
        <w:t xml:space="preserve">  { prop: 'reportable_range', label: '可报告范围' },</w:t>
        <w:br/>
        <w:t xml:space="preserve">  { prop: 'diluent', label: '稀释液' },</w:t>
        <w:br/>
        <w:t xml:space="preserve">  { prop: 'calibrator', label: '校准品' },</w:t>
        <w:br/>
        <w:t xml:space="preserve">  { prop: 'traceability', label: '溯源性' },</w:t>
        <w:br/>
        <w:t xml:space="preserve">  { prop: 'last_update', label: '最近更新' },</w:t>
        <w:br/>
        <w:t xml:space="preserve">  { prop: 'interference_hemolysis', label: '溶血干扰' },</w:t>
        <w:br/>
        <w:t xml:space="preserve">  { prop: 'interference_bilirubin', label: '胆红素干扰' },</w:t>
        <w:br/>
        <w:t xml:space="preserve">  { prop: 'interference_lipemia', label: '脂血干扰' },</w:t>
        <w:br/>
        <w:t>]</w:t>
        <w:br/>
        <w:br/>
        <w:t>const rules = {</w:t>
        <w:br/>
        <w:t xml:space="preserve">  name: [{ required: true, message: '请输入项目名称', trigger: 'blur' }],</w:t>
        <w:br/>
        <w:t>}</w:t>
        <w:br/>
        <w:br/>
        <w:t>const emptyForm = () =&gt; ({</w:t>
        <w:br/>
        <w:t xml:space="preserve">  code: '', name: '', aliases: '', category: '', specimen: '', method: '',</w:t>
        <w:br/>
        <w:t xml:space="preserve">  unit: '', reference: '', fee: '', instrument: '', instrument_group: '',</w:t>
        <w:br/>
        <w:t xml:space="preserve">  linear_range: '', dilution_fold: '', reportable_range: '', diluent: '',</w:t>
        <w:br/>
        <w:t xml:space="preserve">  calibrator: '', traceability: '', last_update: '',</w:t>
        <w:br/>
        <w:t xml:space="preserve">  interference_hemolysis: '', interference_bilirubin: '', interference_lipemia: '',</w:t>
        <w:br/>
        <w:t>})</w:t>
        <w:br/>
        <w:t>const form = reactive(emptyForm())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第31页 / 共60页</w:t>
      </w:r>
    </w:p>
    <w:p>
      <w:r>
        <w:rPr>
          <w:rFonts w:ascii="Consolas" w:hAnsi="Consolas"/>
          <w:sz w:val="17"/>
        </w:rPr>
        <w:t>}</w:t>
        <w:br/>
        <w:t>.linked-ico {</w:t>
        <w:br/>
        <w:t xml:space="preserve">  font-size: 12px;</w:t>
        <w:br/>
        <w:t>}</w:t>
        <w:br/>
        <w:t>.linked-no {</w:t>
        <w:br/>
        <w:t xml:space="preserve">  color: #c0c4cc;</w:t>
        <w:br/>
        <w:t xml:space="preserve">  font-size: 12px;</w:t>
        <w:br/>
        <w:t>}</w:t>
        <w:br/>
        <w:br/>
        <w:t>.tag-label {</w:t>
        <w:br/>
        <w:t xml:space="preserve">  margin-right: 4px;</w:t>
        <w:br/>
        <w:t xml:space="preserve">  opacity: 0.8;</w:t>
        <w:br/>
        <w:t>}</w:t>
        <w:br/>
        <w:br/>
        <w:t>.metric-grid {</w:t>
        <w:br/>
        <w:t xml:space="preserve">  display: grid;</w:t>
        <w:br/>
        <w:t xml:space="preserve">  grid-template-columns: repeat(4, 1fr);</w:t>
        <w:br/>
        <w:t xml:space="preserve">  gap: 12px;</w:t>
        <w:br/>
        <w:t xml:space="preserve">  background: #f8fafc;</w:t>
        <w:br/>
        <w:t xml:space="preserve">  border-radius: 8px;</w:t>
        <w:br/>
        <w:t xml:space="preserve">  padding: 14px;</w:t>
        <w:br/>
        <w:t xml:space="preserve">  margin-bottom: 14px;</w:t>
        <w:br/>
        <w:t>}</w:t>
        <w:br/>
        <w:br/>
        <w:t>.metric {</w:t>
        <w:br/>
        <w:t xml:space="preserve">  min-width: 0;</w:t>
        <w:br/>
        <w:t>}</w:t>
        <w:br/>
        <w:br/>
        <w:t>.metric-label {</w:t>
        <w:br/>
        <w:t xml:space="preserve">  font-size: 13px;</w:t>
        <w:br/>
        <w:t xml:space="preserve">  color: #606266;</w:t>
        <w:br/>
        <w:t xml:space="preserve">  margin-bottom: 6px;</w:t>
        <w:br/>
        <w:t>}</w:t>
        <w:br/>
        <w:br/>
        <w:t>.metric-value {</w:t>
        <w:br/>
        <w:t xml:space="preserve">  font-size: 15px;</w:t>
        <w:br/>
        <w:t xml:space="preserve">  font-weight: 600;</w:t>
        <w:br/>
        <w:t xml:space="preserve">  color: #1a365d;</w:t>
        <w:br/>
        <w:t xml:space="preserve">  word-break: break-all;</w:t>
        <w:br/>
        <w:t>}</w:t>
        <w:br/>
        <w:br/>
        <w:t>.info-list {</w:t>
        <w:br/>
        <w:t xml:space="preserve">  display: flex;</w:t>
        <w:br/>
        <w:t xml:space="preserve">  flex-direction: column;</w:t>
        <w:br/>
        <w:t xml:space="preserve">  gap: 10px;</w:t>
        <w:br/>
        <w:t xml:space="preserve">  margin-bottom: 14px;</w:t>
        <w:br/>
        <w:t>}</w:t>
        <w:br/>
        <w:br/>
        <w:t>.info-row {</w:t>
        <w:br/>
        <w:t xml:space="preserve">  display: flex;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第32页 / 共60页</w:t>
      </w:r>
    </w:p>
    <w:p>
      <w:r>
        <w:rPr>
          <w:rFonts w:ascii="Consolas" w:hAnsi="Consolas"/>
          <w:sz w:val="17"/>
        </w:rPr>
        <w:t xml:space="preserve">  align-items: baseline;</w:t>
        <w:br/>
        <w:t xml:space="preserve">  gap: 12px;</w:t>
        <w:br/>
        <w:t>}</w:t>
        <w:br/>
        <w:br/>
        <w:t>.info-label {</w:t>
        <w:br/>
        <w:t xml:space="preserve">  width: 80px;</w:t>
        <w:br/>
        <w:t xml:space="preserve">  flex-shrink: 0;</w:t>
        <w:br/>
        <w:t xml:space="preserve">  font-size: 14px;</w:t>
        <w:br/>
        <w:t xml:space="preserve">  color: #606266;</w:t>
        <w:br/>
        <w:t>}</w:t>
        <w:br/>
        <w:br/>
        <w:t>.info-value {</w:t>
        <w:br/>
        <w:t xml:space="preserve">  flex: 1;</w:t>
        <w:br/>
        <w:t xml:space="preserve">  font-size: 14px;</w:t>
        <w:br/>
        <w:t xml:space="preserve">  color: #303133;</w:t>
        <w:br/>
        <w:t xml:space="preserve">  word-break: break-all;</w:t>
        <w:br/>
        <w:t>}</w:t>
        <w:br/>
        <w:br/>
        <w:t>.info-value.reference {</w:t>
        <w:br/>
        <w:t xml:space="preserve">  color: #409eff;</w:t>
        <w:br/>
        <w:t xml:space="preserve">  font-weight: 500;</w:t>
        <w:br/>
        <w:t>}</w:t>
        <w:br/>
        <w:br/>
        <w:t>.info-value.trace {</w:t>
        <w:br/>
        <w:t xml:space="preserve">  font-style: italic;</w:t>
        <w:br/>
        <w:t xml:space="preserve">  color: #606266;</w:t>
        <w:br/>
        <w:t>}</w:t>
        <w:br/>
        <w:br/>
        <w:t>.interference-box {</w:t>
        <w:br/>
        <w:t xml:space="preserve">  background: #f0f9ff;</w:t>
        <w:br/>
        <w:t xml:space="preserve">  border: 1px solid #d6eeff;</w:t>
        <w:br/>
        <w:t xml:space="preserve">  border-radius: 8px;</w:t>
        <w:br/>
        <w:t xml:space="preserve">  padding: 14px;</w:t>
        <w:br/>
        <w:t xml:space="preserve">  margin-bottom: 14px;</w:t>
        <w:br/>
        <w:t>}</w:t>
        <w:br/>
        <w:br/>
        <w:t>.interference-title {</w:t>
        <w:br/>
        <w:t xml:space="preserve">  display: flex;</w:t>
        <w:br/>
        <w:t xml:space="preserve">  align-items: center;</w:t>
        <w:br/>
        <w:t xml:space="preserve">  gap: 6px;</w:t>
        <w:br/>
        <w:t xml:space="preserve">  font-size: 14px;</w:t>
        <w:br/>
        <w:t xml:space="preserve">  font-weight: 600;</w:t>
        <w:br/>
        <w:t xml:space="preserve">  color: #409eff;</w:t>
        <w:br/>
        <w:t xml:space="preserve">  margin-bottom: 10px;</w:t>
        <w:br/>
        <w:t>}</w:t>
        <w:br/>
        <w:br/>
        <w:t>.interference-grid {</w:t>
        <w:br/>
        <w:t xml:space="preserve">  display: grid;</w:t>
        <w:br/>
        <w:t xml:space="preserve">  grid-template-columns: repeat(3, 1fr);</w:t>
        <w:br/>
        <w:t xml:space="preserve">  gap: 12px;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第33页 / 共60页</w:t>
      </w:r>
    </w:p>
    <w:p>
      <w:r>
        <w:rPr>
          <w:rFonts w:ascii="Consolas" w:hAnsi="Consolas"/>
          <w:sz w:val="17"/>
        </w:rPr>
        <w:t>}</w:t>
        <w:br/>
        <w:br/>
        <w:t>.interference-item {</w:t>
        <w:br/>
        <w:t xml:space="preserve">  background: #fff;</w:t>
        <w:br/>
        <w:t xml:space="preserve">  border-radius: 6px;</w:t>
        <w:br/>
        <w:t xml:space="preserve">  padding: 10px 12px;</w:t>
        <w:br/>
        <w:t>}</w:t>
        <w:br/>
        <w:br/>
        <w:t>.interference-label {</w:t>
        <w:br/>
        <w:t xml:space="preserve">  display: flex;</w:t>
        <w:br/>
        <w:t xml:space="preserve">  align-items: center;</w:t>
        <w:br/>
        <w:t xml:space="preserve">  gap: 6px;</w:t>
        <w:br/>
        <w:t xml:space="preserve">  font-size: 13px;</w:t>
        <w:br/>
        <w:t xml:space="preserve">  font-weight: 600;</w:t>
        <w:br/>
        <w:t xml:space="preserve">  color: #303133;</w:t>
        <w:br/>
        <w:t xml:space="preserve">  margin-bottom: 6px;</w:t>
        <w:br/>
        <w:t>}</w:t>
        <w:br/>
        <w:br/>
        <w:t>.dot {</w:t>
        <w:br/>
        <w:t xml:space="preserve">  width: 8px;</w:t>
        <w:br/>
        <w:t xml:space="preserve">  height: 8px;</w:t>
        <w:br/>
        <w:t xml:space="preserve">  border-radius: 50%;</w:t>
        <w:br/>
        <w:t xml:space="preserve">  display: inline-block;</w:t>
        <w:br/>
        <w:t>}</w:t>
        <w:br/>
        <w:br/>
        <w:t>.dot.hemolysis {</w:t>
        <w:br/>
        <w:t xml:space="preserve">  background: #f56c6c;</w:t>
        <w:br/>
        <w:t>}</w:t>
        <w:br/>
        <w:br/>
        <w:t>.dot.bilirubin {</w:t>
        <w:br/>
        <w:t xml:space="preserve">  background: #e6a23c;</w:t>
        <w:br/>
        <w:t>}</w:t>
        <w:br/>
        <w:br/>
        <w:t>.dot.lipemia {</w:t>
        <w:br/>
        <w:t xml:space="preserve">  background: #909399;</w:t>
        <w:br/>
        <w:t>}</w:t>
        <w:br/>
        <w:br/>
        <w:t>.interference-value {</w:t>
        <w:br/>
        <w:t xml:space="preserve">  font-size: 13px;</w:t>
        <w:br/>
        <w:t xml:space="preserve">  color: #606266;</w:t>
        <w:br/>
        <w:t>}</w:t>
        <w:br/>
        <w:br/>
        <w:t>.card-footer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font-size: 13px;</w:t>
        <w:br/>
        <w:t xml:space="preserve">  color: #909399;</w:t>
        <w:br/>
        <w:t xml:space="preserve">  border-top: 1px solid #ebeef5;</w:t>
        <w:br/>
        <w:t xml:space="preserve">  padding-top: 12px;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第34页 / 共60页</w:t>
      </w:r>
    </w:p>
    <w:p>
      <w:r>
        <w:rPr>
          <w:rFonts w:ascii="Consolas" w:hAnsi="Consolas"/>
          <w:sz w:val="17"/>
        </w:rPr>
        <w:t>}</w:t>
        <w:br/>
        <w:br/>
        <w:t>.specimen {</w:t>
        <w:br/>
        <w:t xml:space="preserve">  color: #606266;</w:t>
        <w:br/>
        <w:t>}</w:t>
        <w:br/>
        <w:br/>
        <w:t>.pagination-wrap {</w:t>
        <w:br/>
        <w:t xml:space="preserve">  display: flex;</w:t>
        <w:br/>
        <w:t xml:space="preserve">  justify-content: flex-end;</w:t>
        <w:br/>
        <w:t xml:space="preserve">  margin-top: 20px;</w:t>
        <w:br/>
        <w:t xml:space="preserve">  padding-bottom: 8px;</w:t>
        <w:br/>
        <w:t>}</w:t>
        <w:br/>
        <w:br/>
        <w:t>.item-card :deep(mark.hl) {</w:t>
        <w:br/>
        <w:t xml:space="preserve">  background: #fff3a0;</w:t>
        <w:br/>
        <w:t xml:space="preserve">  color: #c0392b;</w:t>
        <w:br/>
        <w:t xml:space="preserve">  border-radius: 3px;</w:t>
        <w:br/>
        <w:t xml:space="preserve">  padding: 0 2px;</w:t>
        <w:br/>
        <w:t xml:space="preserve">  font-weight: 700;</w:t>
        <w:br/>
        <w:t>}</w:t>
        <w:br/>
        <w:br/>
        <w:t>/* 项目说明书预览对话框 */</w:t>
        <w:br/>
        <w:t>.manual-layout {</w:t>
        <w:br/>
        <w:t xml:space="preserve">  display: flex;</w:t>
        <w:br/>
        <w:t xml:space="preserve">  gap: 16px;</w:t>
        <w:br/>
        <w:t xml:space="preserve">  height: 72vh;</w:t>
        <w:br/>
        <w:t xml:space="preserve">  min-height: 420px;</w:t>
        <w:br/>
        <w:t>}</w:t>
        <w:br/>
        <w:t>.manual-list {</w:t>
        <w:br/>
        <w:t xml:space="preserve">  flex: 0 0 320px;</w:t>
        <w:br/>
        <w:t xml:space="preserve">  max-width: 320px;</w:t>
        <w:br/>
        <w:t xml:space="preserve">  overflow-y: auto;</w:t>
        <w:br/>
        <w:t xml:space="preserve">  border: 1px solid #ebeef5;</w:t>
        <w:br/>
        <w:t xml:space="preserve">  border-radius: 8px;</w:t>
        <w:br/>
        <w:t xml:space="preserve">  padding: 8px;</w:t>
        <w:br/>
        <w:t xml:space="preserve">  background: #f8fafc;</w:t>
        <w:br/>
        <w:t>}</w:t>
        <w:br/>
        <w:t>.manual-item {</w:t>
        <w:br/>
        <w:t xml:space="preserve">  padding: 10px 12px;</w:t>
        <w:br/>
        <w:t xml:space="preserve">  border-radius: 6px;</w:t>
        <w:br/>
        <w:t xml:space="preserve">  cursor: pointer;</w:t>
        <w:br/>
        <w:t xml:space="preserve">  border: 1px solid transparent;</w:t>
        <w:br/>
        <w:t xml:space="preserve">  margin-bottom: 6px;</w:t>
        <w:br/>
        <w:t xml:space="preserve">  background: #fff;</w:t>
        <w:br/>
        <w:t xml:space="preserve">  transition: all 0.15s;</w:t>
        <w:br/>
        <w:t>}</w:t>
        <w:br/>
        <w:t>.manual-item:hover {</w:t>
        <w:br/>
        <w:t xml:space="preserve">  border-color: #c6dbff;</w:t>
        <w:br/>
        <w:t>}</w:t>
        <w:br/>
        <w:t>.manual-item.active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第35页 / 共60页</w:t>
      </w:r>
    </w:p>
    <w:p>
      <w:r>
        <w:rPr>
          <w:rFonts w:ascii="Consolas" w:hAnsi="Consolas"/>
          <w:sz w:val="17"/>
        </w:rPr>
        <w:t xml:space="preserve">  border-color: #409eff;</w:t>
        <w:br/>
        <w:t xml:space="preserve">  background: #ecf5ff;</w:t>
        <w:br/>
        <w:t>}</w:t>
        <w:br/>
        <w:t>.manual-item-title {</w:t>
        <w:br/>
        <w:t xml:space="preserve">  font-size: 14px;</w:t>
        <w:br/>
        <w:t xml:space="preserve">  font-weight: 600;</w:t>
        <w:br/>
        <w:t xml:space="preserve">  color: #1a365d;</w:t>
        <w:br/>
        <w:t xml:space="preserve">  margin-bottom: 6px;</w:t>
        <w:br/>
        <w:t xml:space="preserve">  line-height: 1.4;</w:t>
        <w:br/>
        <w:t>}</w:t>
        <w:br/>
        <w:t>.manual-item-meta {</w:t>
        <w:br/>
        <w:t xml:space="preserve">  display: flex;</w:t>
        <w:br/>
        <w:t xml:space="preserve">  flex-wrap: wrap;</w:t>
        <w:br/>
        <w:t xml:space="preserve">  gap: 6px;</w:t>
        <w:br/>
        <w:t>}</w:t>
        <w:br/>
        <w:t>.manual-preview {</w:t>
        <w:br/>
        <w:t xml:space="preserve">  flex: 1;</w:t>
        <w:br/>
        <w:t xml:space="preserve">  border: 1px solid #ebeef5;</w:t>
        <w:br/>
        <w:t xml:space="preserve">  border-radius: 8px;</w:t>
        <w:br/>
        <w:t xml:space="preserve">  overflow: hidden;</w:t>
        <w:br/>
        <w:t xml:space="preserve">  background: #525659;</w:t>
        <w:br/>
        <w:t xml:space="preserve">  display: flex;</w:t>
        <w:br/>
        <w:t xml:space="preserve">  align-items: center;</w:t>
        <w:br/>
        <w:t xml:space="preserve">  justify-content: center;</w:t>
        <w:br/>
        <w:t>}</w:t>
        <w:br/>
        <w:t>.manual-iframe {</w:t>
        <w:br/>
        <w:t xml:space="preserve">  width: 100%;</w:t>
        <w:br/>
        <w:t xml:space="preserve">  height: 100%;</w:t>
        <w:br/>
        <w:t xml:space="preserve">  border: 0;</w:t>
        <w:br/>
        <w:t>}</w:t>
        <w:br/>
        <w:t>.manual-loading {</w:t>
        <w:br/>
        <w:t xml:space="preserve">  color: #fff;</w:t>
        <w:br/>
        <w:t xml:space="preserve">  font-size: 15px;</w:t>
        <w:br/>
        <w:t xml:space="preserve">  display: flex;</w:t>
        <w:br/>
        <w:t xml:space="preserve">  align-items: center;</w:t>
        <w:br/>
        <w:t xml:space="preserve">  gap: 8px;</w:t>
        <w:br/>
        <w:t>}</w:t>
        <w:br/>
        <w:t>.manual-nopreview {</w:t>
        <w:br/>
        <w:t xml:space="preserve">  color: #fff;</w:t>
        <w:br/>
        <w:t xml:space="preserve">  text-align: center;</w:t>
        <w:br/>
        <w:t xml:space="preserve">  padding: 24px;</w:t>
        <w:br/>
        <w:t>}</w:t>
        <w:br/>
        <w:t>.nopreview-ico {</w:t>
        <w:br/>
        <w:t xml:space="preserve">  font-size: 48px;</w:t>
        <w:br/>
        <w:t xml:space="preserve">  margin-bottom: 12px;</w:t>
        <w:br/>
        <w:t>}</w:t>
        <w:br/>
        <w:t>.manual-nopreview p {</w:t>
        <w:br/>
        <w:t xml:space="preserve">  margin: 0 0 16px;</w:t>
        <w:br/>
        <w:t>}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第36页 / 共60页</w:t>
      </w:r>
    </w:p>
    <w:p>
      <w:r>
        <w:rPr>
          <w:rFonts w:ascii="Consolas" w:hAnsi="Consolas"/>
          <w:sz w:val="17"/>
        </w:rPr>
        <w:t>@media (max-width: 768px) {</w:t>
        <w:br/>
        <w:t xml:space="preserve">  .toolbar {</w:t>
        <w:br/>
        <w:t xml:space="preserve">    flex-direction: column;</w:t>
        <w:br/>
        <w:t xml:space="preserve">    align-items: stretch;</w:t>
        <w:br/>
        <w:t xml:space="preserve">  }</w:t>
        <w:br/>
        <w:t xml:space="preserve">  .toolbar &gt; .el-button,</w:t>
        <w:br/>
        <w:t xml:space="preserve">  .toolbar &gt; .el-dropdown {</w:t>
        <w:br/>
        <w:t xml:space="preserve">    width: 100%;</w:t>
        <w:br/>
        <w:t xml:space="preserve">  }</w:t>
        <w:br/>
        <w:t xml:space="preserve">  .search-area {</w:t>
        <w:br/>
        <w:t xml:space="preserve">    max-width: none;</w:t>
        <w:br/>
        <w:t xml:space="preserve">    flex-direction: column !important;</w:t>
        <w:br/>
        <w:t xml:space="preserve">    gap: 10px;</w:t>
        <w:br/>
        <w:t xml:space="preserve">    width: 100%;</w:t>
        <w:br/>
        <w:t xml:space="preserve">  }</w:t>
        <w:br/>
        <w:t xml:space="preserve">  .search-area .el-input,</w:t>
        <w:br/>
        <w:t xml:space="preserve">  .search-area .el-select {</w:t>
        <w:br/>
        <w:t xml:space="preserve">    width: 100% !important;</w:t>
        <w:br/>
        <w:t xml:space="preserve">  }</w:t>
        <w:br/>
        <w:t xml:space="preserve">  .metric-grid,</w:t>
        <w:br/>
        <w:t xml:space="preserve">  .interference-grid {</w:t>
        <w:br/>
        <w:t xml:space="preserve">    grid-template-columns: 1fr;</w:t>
        <w:br/>
        <w:t xml:space="preserve">  }</w:t>
        <w:br/>
        <w:t xml:space="preserve">  .card-header {</w:t>
        <w:br/>
        <w:t xml:space="preserve">    flex-direction: column;</w:t>
        <w:br/>
        <w:t xml:space="preserve">    gap: 8px;</w:t>
        <w:br/>
        <w:t xml:space="preserve">  }</w:t>
        <w:br/>
        <w:t xml:space="preserve">  .header-actions {</w:t>
        <w:br/>
        <w:t xml:space="preserve">    align-self: flex-end;</w:t>
        <w:br/>
        <w:t xml:space="preserve">  }</w:t>
        <w:br/>
        <w:t>}</w:t>
        <w:br/>
        <w:t>&lt;/style&gt;</w:t>
        <w:br/>
        <w:br/>
        <w:t>======================================================================</w:t>
        <w:br/>
        <w:t># 文件: views/instruments/InstrumentList.vue  (D:\workbuddyprojects\网页版-生免速查工具\frontend\src\views\instruments\InstrumentList.vue)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&lt;CrudTable</w:t>
        <w:br/>
        <w:t xml:space="preserve">      ref="crud"</w:t>
        <w:br/>
        <w:t xml:space="preserve">      :columns="columns"</w:t>
        <w:br/>
        <w:t xml:space="preserve">      :fetch="fetch"</w:t>
        <w:br/>
        <w:t xml:space="preserve">      :extra-params="instrumentExtraParams"</w:t>
        <w:br/>
        <w:t xml:space="preserve">      search-placeholder="搜索名称 / 编号 / 型号 / 负责人..."</w:t>
        <w:br/>
        <w:t xml:space="preserve">      :show-add="auth.canWrite('instruments')"</w:t>
        <w:br/>
        <w:t xml:space="preserve">      :can-write="auth.canWrite('instruments')"</w:t>
        <w:br/>
        <w:t xml:space="preserve">      @add="onAdd"</w:t>
        <w:br/>
        <w:t xml:space="preserve">      @edit="onEdit"</w:t>
        <w:br/>
        <w:t xml:space="preserve">      @delete="onDelete"</w:t>
        <w:br/>
        <w:t xml:space="preserve">    &gt;</w:t>
        <w:br/>
        <w:t xml:space="preserve">      &lt;template #toolbar-extra&gt;</w:t>
        <w:br/>
        <w:t xml:space="preserve">        &lt;el-button v-if="auth.canWrite('instruments')" @click="importVisible = true"&gt;批量导入档案&lt;/el-button&gt;</w:t>
        <w:br/>
        <w:t xml:space="preserve">        &lt;el-switch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第37页 / 共60页</w:t>
      </w:r>
    </w:p>
    <w:p>
      <w:r>
        <w:rPr>
          <w:rFonts w:ascii="Consolas" w:hAnsi="Consolas"/>
          <w:sz w:val="17"/>
        </w:rPr>
        <w:t xml:space="preserve">          v-model="hideNonActive"</w:t>
        <w:br/>
        <w:t xml:space="preserve">          active-text="仅看在用"</w:t>
        <w:br/>
        <w:t xml:space="preserve">          inline-prompt</w:t>
        <w:br/>
        <w:t xml:space="preserve">          style="--el-switch-on-color: #67c23a; margin-right: 4px"</w:t>
        <w:br/>
        <w:t xml:space="preserve">          @change="onFilterChange"</w:t>
        <w:br/>
        <w:t xml:space="preserve">        /&gt;</w:t>
        <w:br/>
        <w:t xml:space="preserve">      &lt;/template&gt;</w:t>
        <w:br/>
        <w:t xml:space="preserve">      &lt;template #row-extra="{ row }"&gt;</w:t>
        <w:br/>
        <w:t xml:space="preserve">        &lt;el-button</w:t>
        <w:br/>
        <w:t xml:space="preserve">          link</w:t>
        <w:br/>
        <w:t xml:space="preserve">          :type="row.calib_level === 'danger' ? 'danger' : row.calib_level === 'warning' ? 'warning' : 'primary'"</w:t>
        <w:br/>
        <w:t xml:space="preserve">          @click="openCalib(row)"</w:t>
        <w:br/>
        <w:t xml:space="preserve">        &gt;</w:t>
        <w:br/>
        <w:t xml:space="preserve">          校准记录</w:t>
        <w:br/>
        <w:t xml:space="preserve">          &lt;span v-if="row.calib_level === 'danger'" style="margin-left: 2px"&gt;●逾期&lt;/span&gt;</w:t>
        <w:br/>
        <w:t xml:space="preserve">          &lt;span v-else-if="row.calib_level === 'warning'" style="margin-left: 2px"&gt;●临期&lt;/span&gt;</w:t>
        <w:br/>
        <w:t xml:space="preserve">        &lt;/el-button&gt;</w:t>
        <w:br/>
        <w:t xml:space="preserve">        &lt;el-button link type="primary" @click="openArchive(row)"&gt;档案&lt;/el-button&gt;</w:t>
        <w:br/>
        <w:t xml:space="preserve">      &lt;/template&gt;</w:t>
        <w:br/>
        <w:t xml:space="preserve">    &lt;/CrudTable&gt;</w:t>
        <w:br/>
        <w:br/>
        <w:t xml:space="preserve">    &lt;EditDialog</w:t>
        <w:br/>
        <w:t xml:space="preserve">      v-model="dialogVisible"</w:t>
        <w:br/>
        <w:t xml:space="preserve">      :title="editingId ? '编辑仪器' : '新增仪器'"</w:t>
        <w:br/>
        <w:t xml:space="preserve">      :form="form"</w:t>
        <w:br/>
        <w:t xml:space="preserve">      :fields="fields"</w:t>
        <w:br/>
        <w:t xml:space="preserve">      :rules="rules"</w:t>
        <w:br/>
        <w:t xml:space="preserve">      :submitting="submitting"</w:t>
        <w:br/>
        <w:t xml:space="preserve">      @submit="onSubmit"</w:t>
        <w:br/>
        <w:t xml:space="preserve">    /&gt;</w:t>
        <w:br/>
        <w:br/>
        <w:t xml:space="preserve">    &lt;!-- 校准记录 --&gt;</w:t>
        <w:br/>
        <w:t xml:space="preserve">    &lt;el-dialog v-model="calibOpen" :title="`校准记录 - ${calibInstrument?.name || ''}`" width="860px"&gt;</w:t>
        <w:br/>
        <w:t xml:space="preserve">      &lt;el-table :data="calibs" border stripe&gt;</w:t>
        <w:br/>
        <w:t xml:space="preserve">        &lt;el-table-column prop="calibration_date" label="校准日期" width="120" /&gt;</w:t>
        <w:br/>
        <w:t xml:space="preserve">        &lt;el-table-column prop="next_due_date" label="下次到期" width="120" /&gt;</w:t>
        <w:br/>
        <w:t xml:space="preserve">        &lt;el-table-column prop="result" label="结果" width="90" show-overflow-tooltip /&gt;</w:t>
        <w:br/>
        <w:t xml:space="preserve">        &lt;el-table-column prop="agency" label="检定机构" width="100" show-overflow-tooltip /&gt;</w:t>
        <w:br/>
        <w:t xml:space="preserve">        &lt;el-table-column prop="cycle_months" label="周期(月)" width="80" align="center" /&gt;</w:t>
        <w:br/>
        <w:t xml:space="preserve">        &lt;el-table-column prop="operator" label="校准人" width="90" /&gt;</w:t>
        <w:br/>
        <w:t xml:space="preserve">        &lt;el-table-column label="报告" width="180" align="center"&gt;</w:t>
        <w:br/>
        <w:t xml:space="preserve">          &lt;template #default="{ row }"&gt;</w:t>
        <w:br/>
        <w:t xml:space="preserve">            &lt;el-button v-if="auth.canWrite('instruments') &amp;&amp; !row.report_file_path" link type="primary" :loading="reportUploading &amp;&amp; reportTarget.recId === row.id" @click="pickReportFile(row)"&gt;上传报告&lt;/el-button&gt;</w:t>
        <w:br/>
        <w:t xml:space="preserve">            &lt;template v-else&gt;</w:t>
        <w:br/>
        <w:t xml:space="preserve">              &lt;el-button link type="primary" @click="previewReport(row)"&gt;预览&lt;/el-button&gt;</w:t>
        <w:br/>
        <w:t xml:space="preserve">              &lt;el-button link type="info" @click="downloadReport(row)"&gt;下载&lt;/el-button&gt;</w:t>
        <w:br/>
        <w:t xml:space="preserve">            &lt;/template&gt;</w:t>
        <w:br/>
        <w:t xml:space="preserve">          &lt;/template&gt;</w:t>
        <w:br/>
        <w:t xml:space="preserve">        &lt;/el-table-column&gt;</w:t>
        <w:br/>
        <w:t xml:space="preserve">        &lt;el-table-column label="操作" width="70" align="center"&gt;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第38页 / 共60页</w:t>
      </w:r>
    </w:p>
    <w:p>
      <w:r>
        <w:rPr>
          <w:rFonts w:ascii="Consolas" w:hAnsi="Consolas"/>
          <w:sz w:val="17"/>
        </w:rPr>
        <w:t xml:space="preserve">          &lt;template #default="{ row }"&gt;</w:t>
        <w:br/>
        <w:t xml:space="preserve">            &lt;el-button v-if="auth.canWrite('instruments')" link type="danger" @click="delCalib(row)"&gt;删除&lt;/el-button&gt;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br/>
        <w:t xml:space="preserve">      &lt;el-divider v-if="auth.canWrite('instruments')"&gt;新增校准记录&lt;/el-divider&gt;</w:t>
        <w:br/>
        <w:t xml:space="preserve">      &lt;el-form v-if="auth.canWrite('instruments')" :model="calibForm" label-width="100px" inline&gt;</w:t>
        <w:br/>
        <w:t xml:space="preserve">        &lt;el-form-item label="校准日期" required&gt;</w:t>
        <w:br/>
        <w:t xml:space="preserve">          &lt;el-date-picker v-model="calibForm.calibration_date" type="date" value-format="YYYY-MM-DD" /&gt;</w:t>
        <w:br/>
        <w:t xml:space="preserve">        &lt;/el-form-item&gt;</w:t>
        <w:br/>
        <w:t xml:space="preserve">        &lt;el-form-item label="下次到期" required&gt;</w:t>
        <w:br/>
        <w:t xml:space="preserve">          &lt;el-date-picker v-model="calibForm.next_due_date" type="date" value-format="YYYY-MM-DD" /&gt;</w:t>
        <w:br/>
        <w:t xml:space="preserve">        &lt;/el-form-item&gt;</w:t>
        <w:br/>
        <w:t xml:space="preserve">        &lt;el-form-item label="检定机构"&gt;</w:t>
        <w:br/>
        <w:t xml:space="preserve">          &lt;el-input v-model="calibForm.agency" style="width: 120px" /&gt;</w:t>
        <w:br/>
        <w:t xml:space="preserve">        &lt;/el-form-item&gt;</w:t>
        <w:br/>
        <w:t xml:space="preserve">        &lt;el-form-item label="周期(月)"&gt;</w:t>
        <w:br/>
        <w:t xml:space="preserve">          &lt;el-input v-model="calibForm.cycle_months" style="width: 90px" placeholder="如 12" /&gt;</w:t>
        <w:br/>
        <w:t xml:space="preserve">        &lt;/el-form-item&gt;</w:t>
        <w:br/>
        <w:t xml:space="preserve">        &lt;el-form-item label="校准人"&gt;</w:t>
        <w:br/>
        <w:t xml:space="preserve">          &lt;el-input v-model="calibForm.operator" style="width: 120px" /&gt;</w:t>
        <w:br/>
        <w:t xml:space="preserve">        &lt;/el-form-item&gt;</w:t>
        <w:br/>
        <w:t xml:space="preserve">        &lt;el-form-item label="结果"&gt;</w:t>
        <w:br/>
        <w:t xml:space="preserve">          &lt;el-input v-model="calibForm.result" style="width: 160px" /&gt;</w:t>
        <w:br/>
        <w:t xml:space="preserve">        &lt;/el-form-item&gt;</w:t>
        <w:br/>
        <w:t xml:space="preserve">      &lt;/el-form&gt;</w:t>
        <w:br/>
        <w:t xml:space="preserve">      &lt;template #footer&gt;</w:t>
        <w:br/>
        <w:t xml:space="preserve">        &lt;el-button @click="calibOpen = false"&gt;关闭&lt;/el-button&gt;</w:t>
        <w:br/>
        <w:t xml:space="preserve">        &lt;el-button v-if="auth.canWrite('instruments')" type="primary" :loading="calibSubmitting" @click="addCalib"&gt;添加记录&lt;/el-button&gt;</w:t>
        <w:br/>
        <w:t xml:space="preserve">      &lt;/template&gt;</w:t>
        <w:br/>
        <w:t xml:space="preserve">    &lt;/el-dialog&gt;</w:t>
        <w:br/>
        <w:br/>
        <w:t xml:space="preserve">    &lt;!-- 仪器档案详情抽屉（详情 / 预览 / 下载 / 导入 / 替换 / 删除） --&gt;</w:t>
        <w:br/>
        <w:t xml:space="preserve">    &lt;el-drawer v-model="archiveDrawer" :title="`仪器档案 - ${archiveRow?.name || ''}`" :size="drawerSize"&gt;</w:t>
        <w:br/>
        <w:t xml:space="preserve">      &lt;el-descriptions title="档案详情" :column="descColumn" border&gt;</w:t>
        <w:br/>
        <w:t xml:space="preserve">        &lt;el-descriptions-item label="设备名称"&gt;{{ archiveRow?.name || '—' }}&lt;/el-descriptions-item&gt;</w:t>
        <w:br/>
        <w:t xml:space="preserve">        &lt;el-descriptions-item label="型号"&gt;{{ archiveRow?.model || '—' }}&lt;/el-descriptions-item&gt;</w:t>
        <w:br/>
        <w:t xml:space="preserve">        &lt;el-descriptions-item label="制造商"&gt;{{ archiveRow?.manufacturer || '—' }}&lt;/el-descriptions-item&gt;</w:t>
        <w:br/>
        <w:t xml:space="preserve">        &lt;el-descriptions-item label="出厂编号"&gt;{{ archiveRow?.serial_no || '—' }}&lt;/el-descriptions-item&gt;</w:t>
        <w:br/>
        <w:t xml:space="preserve">        &lt;el-descriptions-item label="供货商名称"&gt;{{ archiveRow?.supplier || '—' }}&lt;/el-descriptions-item&gt;</w:t>
        <w:br/>
        <w:t xml:space="preserve">        &lt;el-descriptions-item label="联系人及电话"&gt;{{ archiveRow?.contact || '—' }}&lt;/el-descriptions-item&gt;</w:t>
        <w:br/>
        <w:t xml:space="preserve">        &lt;el-descriptions-item label="设备编号"&gt;{{ archiveRow?.dept_no || '—' }}&lt;/el-descriptions-item&gt;</w:t>
        <w:br/>
        <w:t xml:space="preserve">        &lt;el-descriptions-item label="存放地点"&gt;{{ archiveRow?.location || '—' }}&lt;/el-descriptions-item&gt;</w:t>
        <w:br/>
        <w:t xml:space="preserve">        &lt;el-descriptions-item label="接收日期"&gt;{{ archiveRow?.purchase_date || '—' }}&lt;/el-descriptions-item&gt;</w:t>
        <w:br/>
        <w:t xml:space="preserve">        &lt;el-descriptions-item label="投入使用日期"&gt;{{ archiveRow?.start_date || '—' }}&lt;/el-descriptions-item&gt;</w:t>
        <w:br/>
        <w:t xml:space="preserve">        &lt;el-descriptions-item label="设备负责人"&gt;{{ archiveRow?.owner || '—' }}&lt;/el-descriptions-item&gt;</w:t>
        <w:br/>
        <w:t xml:space="preserve">        &lt;el-descriptions-item label="日常管理人"&gt;{{ archiveRow?.daily_manager || '—' }}&lt;/el-descriptions-item&gt;</w:t>
        <w:br/>
        <w:t xml:space="preserve">      &lt;/el-descriptions&gt;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第39页 / 共60页</w:t>
      </w:r>
    </w:p>
    <w:p>
      <w:r>
        <w:rPr>
          <w:rFonts w:ascii="Consolas" w:hAnsi="Consolas"/>
          <w:sz w:val="17"/>
        </w:rPr>
        <w:t xml:space="preserve">      &lt;el-divider&gt;仪器档案文件&lt;/el-divider&gt;</w:t>
        <w:br/>
        <w:t xml:space="preserve">      &lt;div v-if="archiveInfo.has_archive"&gt;</w:t>
        <w:br/>
        <w:t xml:space="preserve">        &lt;el-alert type="success" :closable="false" show-icon&gt;</w:t>
        <w:br/>
        <w:t xml:space="preserve">          &lt;template #title&gt;已建档：{{ archiveInfo.original_filename }}&lt;/template&gt;</w:t>
        <w:br/>
        <w:t xml:space="preserve">          &lt;div style="font-size: 12px; color: #888"&gt;</w:t>
        <w:br/>
        <w:t xml:space="preserve">            大小：{{ formatSize(archiveInfo.file_size) }} ｜ 导入时间：{{ formatTime(archiveInfo.uploaded_at) }}</w:t>
        <w:br/>
        <w:t xml:space="preserve">          &lt;/div&gt;</w:t>
        <w:br/>
        <w:t xml:space="preserve">        &lt;/el-alert&gt;</w:t>
        <w:br/>
        <w:t xml:space="preserve">        &lt;div style="margin-top: 12px; display: flex; gap: 8px; flex-wrap: wrap"&gt;</w:t>
        <w:br/>
        <w:t xml:space="preserve">          &lt;el-button type="primary" @click="previewArchive"&gt;预览&lt;/el-button&gt;</w:t>
        <w:br/>
        <w:t xml:space="preserve">          &lt;el-button @click="downloadArchive"&gt;下载&lt;/el-button&gt;</w:t>
        <w:br/>
        <w:t xml:space="preserve">          &lt;el-button v-if="auth.canWrite('instruments')" type="warning" :loading="uploading" @click="pickArchiveFile"&gt;替换&lt;/el-button&gt;</w:t>
        <w:br/>
        <w:t xml:space="preserve">          &lt;el-button v-if="auth.canWrite('instruments')" type="danger" @click="removeArchive"&gt;删除&lt;/el-button&gt;</w:t>
        <w:br/>
        <w:t xml:space="preserve">        &lt;/div&gt;</w:t>
        <w:br/>
        <w:t xml:space="preserve">      &lt;/div&gt;</w:t>
        <w:br/>
        <w:t xml:space="preserve">      &lt;div v-else&gt;</w:t>
        <w:br/>
        <w:t xml:space="preserve">        &lt;el-alert type="info" :closable="false" show-icon title="尚未导入仪器档案文件"&gt;</w:t>
        <w:br/>
        <w:t xml:space="preserve">          &lt;template #default&gt;点击右侧「导入档案」上传该仪器的档案（.docx / .pdf / .doc）。&lt;/template&gt;</w:t>
        <w:br/>
        <w:t xml:space="preserve">        &lt;/el-alert&gt;</w:t>
        <w:br/>
        <w:t xml:space="preserve">        &lt;div style="margin-top: 12px"&gt;</w:t>
        <w:br/>
        <w:t xml:space="preserve">          &lt;el-button v-if="auth.canWrite('instruments')" type="primary" :loading="uploading" @click="pickArchiveFile"&gt;导入档案&lt;/el-button&gt;</w:t>
        <w:br/>
        <w:t xml:space="preserve">        &lt;/div&gt;</w:t>
        <w:br/>
        <w:t xml:space="preserve">      &lt;/div&gt;</w:t>
        <w:br/>
        <w:br/>
        <w:t xml:space="preserve">      &lt;el-divider&gt;操作 / 保养记录（关联本仪器的记录表格）&lt;/el-divider&gt;</w:t>
        <w:br/>
        <w:t xml:space="preserve">      &lt;div v-loading="docsLoading"&gt;</w:t>
        <w:br/>
        <w:t xml:space="preserve">        &lt;el-table v-if="linkedDocs.length" :data="linkedDocs" border stripe size="small"&gt;</w:t>
        <w:br/>
        <w:t xml:space="preserve">          &lt;el-table-column prop="doc_number" label="编号" width="130" show-overflow-tooltip /&gt;</w:t>
        <w:br/>
        <w:t xml:space="preserve">          &lt;el-table-column prop="title" label="标题" min-width="200" show-overflow-tooltip /&gt;</w:t>
        <w:br/>
        <w:t xml:space="preserve">          &lt;el-table-column prop="version" label="版本" width="70" align="center"&gt;</w:t>
        <w:br/>
        <w:t xml:space="preserve">            &lt;template #default="{ row }"&gt;{{ row.version || '—' }}&lt;/template&gt;</w:t>
        <w:br/>
        <w:t xml:space="preserve">          &lt;/el-table-column&gt;</w:t>
        <w:br/>
        <w:t xml:space="preserve">          &lt;el-table-column label="操作" width="130" align="center"&gt;</w:t>
        <w:br/>
        <w:t xml:space="preserve">            &lt;template #default="{ row }"&gt;</w:t>
        <w:br/>
        <w:t xml:space="preserve">              &lt;el-button link type="primary" size="small" @click="previewDoc(row)"&gt;预览&lt;/el-button&gt;</w:t>
        <w:br/>
        <w:t xml:space="preserve">              &lt;el-button link type="primary" size="small" @click="downloadDoc(row)"&gt;下载&lt;/el-button&gt;</w:t>
        <w:br/>
        <w:t xml:space="preserve">            &lt;/template&gt;</w:t>
        <w:br/>
        <w:t xml:space="preserve">          &lt;/el-table-column&gt;</w:t>
        <w:br/>
        <w:t xml:space="preserve">        &lt;/el-table&gt;</w:t>
        <w:br/>
        <w:t xml:space="preserve">        &lt;el-empty v-else description="暂无操作 / 保养记录关联到此仪器" :image-size="80" /&gt;</w:t>
        <w:br/>
        <w:t xml:space="preserve">        &lt;div v-if="linkedDocs.length" class="linked-count"&gt;</w:t>
        <w:br/>
        <w:t xml:space="preserve">          共 &lt;b&gt;{{ linkedDocs.length }}&lt;/b&gt; 份记录表格</w:t>
        <w:br/>
        <w:t xml:space="preserve">        &lt;/div&gt;</w:t>
        <w:br/>
        <w:t xml:space="preserve">      &lt;/div&gt;</w:t>
        <w:br/>
        <w:br/>
        <w:t xml:space="preserve">      &lt;el-divider&gt;对应项目（使用本仪器的检验项目）&lt;/el-divider&gt;</w:t>
        <w:br/>
        <w:t xml:space="preserve">      &lt;div v-loading="linkedLoading"&gt;</w:t>
        <w:br/>
        <w:t xml:space="preserve">        &lt;el-table v-if="linkedTestItems.length" :data="linkedTestItems" border stripe size="small" @row-click="goTestItem"&gt;</w:t>
        <w:br/>
        <w:t xml:space="preserve">          &lt;el-table-column prop="code" label="项目编号" width="110" show-overflow-tooltip /&gt;</w:t>
        <w:br/>
        <w:t xml:space="preserve">          &lt;el-table-column prop="name" label="项目名称" min-width="140" show-overflow-tooltip&gt;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第40页 / 共60页</w:t>
      </w:r>
    </w:p>
    <w:p>
      <w:r>
        <w:rPr>
          <w:rFonts w:ascii="Consolas" w:hAnsi="Consolas"/>
          <w:sz w:val="17"/>
        </w:rPr>
        <w:t xml:space="preserve">            &lt;template #default="{ row }"&gt;</w:t>
        <w:br/>
        <w:t xml:space="preserve">              &lt;span style="color: #409eff; cursor: pointer"&gt;{{ row.name }}&lt;/span&gt;</w:t>
        <w:br/>
        <w:t xml:space="preserve">            &lt;/template&gt;</w:t>
        <w:br/>
        <w:t xml:space="preserve">          &lt;/el-table-column&gt;</w:t>
        <w:br/>
        <w:t xml:space="preserve">          &lt;el-table-column prop="category" label="类别" width="80" align="center" /&gt;</w:t>
        <w:br/>
        <w:t xml:space="preserve">          &lt;el-table-column prop="instrument_group" label="仪器组" min-width="120" show-overflow-tooltip&gt;</w:t>
        <w:br/>
        <w:t xml:space="preserve">            &lt;template #default="{ row }"&gt;{{ row.instrument_group || row.instrument || '—' }}&lt;/template&gt;</w:t>
        <w:br/>
        <w:t xml:space="preserve">          &lt;/el-table-column&gt;</w:t>
        <w:br/>
        <w:t xml:space="preserve">        &lt;/el-table&gt;</w:t>
        <w:br/>
        <w:t xml:space="preserve">        &lt;el-empty v-else description="暂无项目关联到此仪器" :image-size="80" /&gt;</w:t>
        <w:br/>
        <w:t xml:space="preserve">        &lt;div v-if="linkedTestItems.length" class="linked-count"&gt;</w:t>
        <w:br/>
        <w:t xml:space="preserve">          共 &lt;b&gt;{{ linkedTestItems.length }}&lt;/b&gt; 个检验项目</w:t>
        <w:br/>
        <w:t xml:space="preserve">        &lt;/div&gt;</w:t>
        <w:br/>
        <w:t xml:space="preserve">      &lt;/div&gt;</w:t>
        <w:br/>
        <w:t xml:space="preserve">    &lt;/el-drawer&gt;</w:t>
        <w:br/>
        <w:br/>
        <w:t xml:space="preserve">    &lt;!-- 档案预览（docx 由 mammoth 转网页在浏览器内显示，无需下载；pdf 走浏览器原生阅读器） --&gt;</w:t>
        <w:br/>
        <w:t xml:space="preserve">    &lt;el-dialog v-model="previewVisible" :title="previewTitle" width="82%" top="4vh" append-to-body&gt;</w:t>
        <w:br/>
        <w:t xml:space="preserve">      &lt;div v-loading="previewing" class="doc-preview" v-html="previewHtml"&gt;&lt;/div&gt;</w:t>
        <w:br/>
        <w:t xml:space="preserve">    &lt;/el-dialog&gt;</w:t>
        <w:br/>
        <w:br/>
        <w:t xml:space="preserve">    &lt;!-- 批量导入仪器档案 --&gt;</w:t>
        <w:br/>
        <w:t xml:space="preserve">    &lt;el-dialog v-model="importVisible" title="批量导入仪器档案" width="580px"&gt;</w:t>
        <w:br/>
        <w:t xml:space="preserve">      &lt;el-form label-width="90px"&gt;</w:t>
        <w:br/>
        <w:t xml:space="preserve">        &lt;el-form-item label="档案目录"&gt;</w:t>
        <w:br/>
        <w:t xml:space="preserve">          &lt;el-input v-model="importPath" placeholder="如 E:\生免组管理体系文件\生免组仪器档案" /&gt;</w:t>
        <w:br/>
        <w:t xml:space="preserve">        &lt;/el-form-item&gt;</w:t>
        <w:br/>
        <w:t xml:space="preserve">        &lt;div style="font-size: 12px; color: #888; margin-bottom: 8px"&gt;</w:t>
        <w:br/>
        <w:t xml:space="preserve">          程序会扫描该目录下所有 .docx / .pdf / .doc 文件，用文件名中的科室编号（如 MHZYY-JYK-SM-1001）自动匹配仪器。</w:t>
        <w:br/>
        <w:t xml:space="preserve">        &lt;/div&gt;</w:t>
        <w:br/>
        <w:t xml:space="preserve">      &lt;/el-form&gt;</w:t>
        <w:br/>
        <w:t xml:space="preserve">      &lt;div v-if="importResult"&gt;</w:t>
        <w:br/>
        <w:t xml:space="preserve">        &lt;el-alert type="success" :closable="false"&gt;</w:t>
        <w:br/>
        <w:t xml:space="preserve">          成功导入 {{ importResult.imported }} 个，共扫描 {{ importResult.total_files }} 个文件。</w:t>
        <w:br/>
        <w:t xml:space="preserve">        &lt;/el-alert&gt;</w:t>
        <w:br/>
        <w:t xml:space="preserve">        &lt;div v-if="importResult.skipped.length" style="margin-top: 8px"&gt;</w:t>
        <w:br/>
        <w:t xml:space="preserve">          &lt;div style="font-weight: 600; margin-bottom: 4px"&gt;未匹配 / 跳过（{{ importResult.skipped.length }}）：&lt;/div&gt;</w:t>
        <w:br/>
        <w:t xml:space="preserve">          &lt;ul style="max-height: 200px; overflow: auto; font-size: 12px; color: #666; padding-left: 18px"&gt;</w:t>
        <w:br/>
        <w:t xml:space="preserve">            &lt;li v-for="(s, i) in importResult.skipped" :key="i"&gt;{{ s }}&lt;/li&gt;</w:t>
        <w:br/>
        <w:t xml:space="preserve">          &lt;/ul&gt;</w:t>
        <w:br/>
        <w:t xml:space="preserve">        &lt;/div&gt;</w:t>
        <w:br/>
        <w:t xml:space="preserve">      &lt;/div&gt;</w:t>
        <w:br/>
        <w:t xml:space="preserve">      &lt;template #footer&gt;</w:t>
        <w:br/>
        <w:t xml:space="preserve">        &lt;el-button @click="importVisible = false"&gt;关闭&lt;/el-button&gt;</w:t>
        <w:br/>
        <w:t xml:space="preserve">        &lt;el-button type="primary" :loading="importing" @click="doImport"&gt;开始导入&lt;/el-button&gt;</w:t>
        <w:br/>
        <w:t xml:space="preserve">      &lt;/template&gt;</w:t>
        <w:br/>
        <w:t xml:space="preserve">    &lt;/el-dialog&gt;</w:t>
        <w:br/>
        <w:br/>
        <w:t xml:space="preserve">    &lt;input ref="fileInput" type="file" accept=".docx,.pdf,.doc" style="display: none" @change="onArchiveFileChange" /&gt;</w:t>
        <w:br/>
        <w:t xml:space="preserve">    &lt;input ref="reportInput" type="file" accept=".docx,.pdf,.doc" style="display: none" @change="onReportFileChange" /&gt;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第41页 / 共60页</w:t>
      </w:r>
    </w:p>
    <w:p>
      <w:r>
        <w:rPr>
          <w:rFonts w:ascii="Consolas" w:hAnsi="Consolas"/>
          <w:sz w:val="17"/>
        </w:rPr>
        <w:t xml:space="preserve">  &lt;/div&gt;</w:t>
        <w:br/>
        <w:t>&lt;/template&gt;</w:t>
        <w:br/>
        <w:br/>
        <w:t>&lt;script setup&gt;</w:t>
        <w:br/>
        <w:t>import { ref, reactive, computed, onMounted, onBeforeUnmount, watch } from 'vue'</w:t>
        <w:br/>
        <w:t>import { useRoute, useRouter } from 'vue-router'</w:t>
        <w:br/>
        <w:t>import { ElMessage, ElMessageBox } from 'element-plus'</w:t>
        <w:br/>
        <w:t>import mammoth from 'mammoth'</w:t>
        <w:br/>
        <w:t>import CrudTable from '../../components/CrudTable.vue'</w:t>
        <w:br/>
        <w:t>import EditDialog from '../../components/EditDialog.vue'</w:t>
        <w:br/>
        <w:t>import {</w:t>
        <w:br/>
        <w:t xml:space="preserve">  listInstruments, getInstrument, createInstrument, updateInstrument, deleteInstrument,</w:t>
        <w:br/>
        <w:t xml:space="preserve">  listCalibrations, createCalibration, deleteCalibration,</w:t>
        <w:br/>
        <w:t xml:space="preserve">  uploadCalibrationReport, downloadCalibrationReport, deleteCalibrationReport, getCalibrationsStatus,</w:t>
        <w:br/>
        <w:t xml:space="preserve">  uploadInstrumentArchive, getInstrumentArchiveInfo, downloadInstrumentArchive,</w:t>
        <w:br/>
        <w:t xml:space="preserve">  deleteInstrumentArchive, getArchivesStatus, importArchivesFolder,</w:t>
        <w:br/>
        <w:t xml:space="preserve">  getInstrumentTestItems, getInstrumentDocuments,</w:t>
        <w:br/>
        <w:t>} from '../../api/instruments'</w:t>
        <w:br/>
        <w:t>import { fetchDocumentBlob, downloadBlob, previewBlob } from '../../api/documents'</w:t>
        <w:br/>
        <w:t>import { useAuthStore } from '../../store/auth'</w:t>
        <w:br/>
        <w:br/>
        <w:t>const crud = ref(null)</w:t>
        <w:br/>
        <w:t>const auth = useAuthStore()</w:t>
        <w:br/>
        <w:t>const dialogVisible = ref(false)</w:t>
        <w:br/>
        <w:br/>
        <w:t>// 仪器档案描述列表：桌面 2 列，窄屏（≤768px）改 1 列，避免标签/值被挤压</w:t>
        <w:br/>
        <w:t>const descColumn = ref(typeof window !== 'undefined' &amp;&amp; window.innerWidth &lt;= 768 ? 1 : 2)</w:t>
        <w:br/>
        <w:t>// 档案抽屉尺寸：桌面 640px，窄屏占满全屏（size 用内联 !important，CSS 覆盖不生效，故用响应式 prop）</w:t>
        <w:br/>
        <w:t>const drawerSize = ref(typeof window !== 'undefined' &amp;&amp; window.innerWidth &lt;= 768 ? '100%' : '640px')</w:t>
        <w:br/>
        <w:t>function syncMobileLayout() {</w:t>
        <w:br/>
        <w:t xml:space="preserve">  const mobile = typeof window !== 'undefined' &amp;&amp; window.innerWidth &lt;= 768</w:t>
        <w:br/>
        <w:t xml:space="preserve">  descColumn.value = mobile ? 1 : 2</w:t>
        <w:br/>
        <w:t xml:space="preserve">  drawerSize.value = mobile ? '100%' : '640px'</w:t>
        <w:br/>
        <w:t>}</w:t>
        <w:br/>
        <w:t>onMounted(() =&gt; window.addEventListener('resize', syncMobileLayout))</w:t>
        <w:br/>
        <w:t>onBeforeUnmount(() =&gt; window.removeEventListener('resize', syncMobileLayout))</w:t>
        <w:br/>
        <w:br/>
        <w:t>// 一键隐藏非在用：开启时仅显示「在用」状态的仪器（走后端 status 过滤），默认开启</w:t>
        <w:br/>
        <w:t>const hideNonActive = ref(true)</w:t>
        <w:br/>
        <w:t>const instrumentExtraParams = computed(() =&gt; (hideNonActive.value ? { status: '在用' } : {}))</w:t>
        <w:br/>
        <w:t>function onFilterChange() {</w:t>
        <w:br/>
        <w:t xml:space="preserve">  crud.value?.refresh()</w:t>
        <w:br/>
        <w:t>}</w:t>
        <w:br/>
        <w:br/>
        <w:t>// 从「项目查询」点击关联仪器跳转而来：?focus=&lt;instrument_id&gt; 时自动打开该仪器档案</w:t>
        <w:br/>
        <w:t>const route = useRoute()</w:t>
        <w:br/>
        <w:t>const router = useRouter()</w:t>
        <w:br/>
        <w:t>async function focusInstrument(id) {</w:t>
        <w:br/>
        <w:t xml:space="preserve">  const numId = Number(id)</w:t>
        <w:br/>
        <w:t xml:space="preserve">  if (!numId) return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第42页 / 共60页</w:t>
      </w:r>
    </w:p>
    <w:p>
      <w:r>
        <w:rPr>
          <w:rFonts w:ascii="Consolas" w:hAnsi="Consolas"/>
          <w:sz w:val="17"/>
        </w:rPr>
        <w:t xml:space="preserve">  try {</w:t>
        <w:br/>
        <w:t xml:space="preserve">    const inst = await getInstrument(numId)</w:t>
        <w:br/>
        <w:t xml:space="preserve">    openArchive(inst)</w:t>
        <w:br/>
        <w:t xml:space="preserve">  } catch (e) {</w:t>
        <w:br/>
        <w:t xml:space="preserve">    ElMessage.warning('未找到对应仪器档案')</w:t>
        <w:br/>
        <w:t xml:space="preserve">  }</w:t>
        <w:br/>
        <w:t>}</w:t>
        <w:br/>
        <w:t>onMounted(() =&gt; {</w:t>
        <w:br/>
        <w:t xml:space="preserve">  const f = route.query.focus</w:t>
        <w:br/>
        <w:t xml:space="preserve">  if (f) focusInstrument(f)</w:t>
        <w:br/>
        <w:t>})</w:t>
        <w:br/>
        <w:t>watch(</w:t>
        <w:br/>
        <w:t xml:space="preserve">  () =&gt; route.query.focus,</w:t>
        <w:br/>
        <w:t xml:space="preserve">  (nf) =&gt; {</w:t>
        <w:br/>
        <w:t xml:space="preserve">    if (nf) focusInstrument(nf)</w:t>
        <w:br/>
        <w:t xml:space="preserve">  }</w:t>
        <w:br/>
        <w:t>)</w:t>
        <w:br/>
        <w:t>const editingId = ref(null)</w:t>
        <w:br/>
        <w:t>const submitting = ref(false)</w:t>
        <w:br/>
        <w:br/>
        <w:t>const STATUS_OPTIONS = ['在用', '备用', '维修', '停用'].map((v) =&gt; ({ label: v, value: v }))</w:t>
        <w:br/>
        <w:br/>
        <w:t>const fields = [</w:t>
        <w:br/>
        <w:t xml:space="preserve">  { prop: 'name', label: '仪器名称' },</w:t>
        <w:br/>
        <w:t xml:space="preserve">  { prop: 'dept_no', label: '科室编号' },</w:t>
        <w:br/>
        <w:t xml:space="preserve">  { prop: 'model', label: '规格型号' },</w:t>
        <w:br/>
        <w:t xml:space="preserve">  { prop: 'manufacturer', label: '生产厂家' },</w:t>
        <w:br/>
        <w:t xml:space="preserve">  { prop: 'category', label: '类别' },</w:t>
        <w:br/>
        <w:t xml:space="preserve">  { prop: 'serial_no', label: '出厂编号' },</w:t>
        <w:br/>
        <w:t xml:space="preserve">  { prop: 'status', label: '状态', type: 'select', options: STATUS_OPTIONS },</w:t>
        <w:br/>
        <w:t xml:space="preserve">  { prop: 'location', label: '存放位置' },</w:t>
        <w:br/>
        <w:t xml:space="preserve">  { prop: 'owner', label: '设备负责人' },</w:t>
        <w:br/>
        <w:t xml:space="preserve">  { prop: 'daily_manager', label: '日常管理人' },</w:t>
        <w:br/>
        <w:t xml:space="preserve">  { prop: 'supplier', label: '供货商名称' },</w:t>
        <w:br/>
        <w:t xml:space="preserve">  { prop: 'contact', label: '联系人及电话' },</w:t>
        <w:br/>
        <w:t xml:space="preserve">  { prop: 'purchase_date', label: '接收日期', type: 'date' },</w:t>
        <w:br/>
        <w:t xml:space="preserve">  { prop: 'start_date', label: '投入使用日期', type: 'date' },</w:t>
        <w:br/>
        <w:t>]</w:t>
        <w:br/>
        <w:br/>
        <w:t>const rules = {</w:t>
        <w:br/>
        <w:t xml:space="preserve">  name: [{ required: true, message: '请填写仪器名称', trigger: 'blur' }],</w:t>
        <w:br/>
        <w:t>}</w:t>
        <w:br/>
        <w:br/>
        <w:t>const columns = [</w:t>
        <w:br/>
        <w:t xml:space="preserve">  { prop: 'name', label: '名称', minWidth: 150, tooltip: false },</w:t>
        <w:br/>
        <w:t xml:space="preserve">  { prop: 'dept_no', label: '科室编号', minWidth: 140, tooltip: false },</w:t>
        <w:br/>
        <w:t xml:space="preserve">  { prop: 'model', label: '型号', minWidth: 100, tooltip: false },</w:t>
        <w:br/>
        <w:t xml:space="preserve">  { prop: 'manufacturer', label: '厂家', minWidth: 110, tooltip: false },</w:t>
        <w:br/>
        <w:t xml:space="preserve">  { prop: 'serial_no', label: '出厂编号', minWidth: 100, tooltip: false },</w:t>
        <w:br/>
        <w:t xml:space="preserve"> 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第43页 / 共60页</w:t>
      </w:r>
    </w:p>
    <w:p>
      <w:r>
        <w:rPr>
          <w:rFonts w:ascii="Consolas" w:hAnsi="Consolas"/>
          <w:sz w:val="17"/>
        </w:rPr>
        <w:t xml:space="preserve">    prop: 'status', label: '状态', minWidth: 70,</w:t>
        <w:br/>
        <w:t xml:space="preserve">    formatter: (row) =&gt; {</w:t>
        <w:br/>
        <w:t xml:space="preserve">      const map = { 在用: 'success', 备用: 'info', 维修: 'warning', 停用: 'danger', 已停用: 'danger' }</w:t>
        <w:br/>
        <w:t xml:space="preserve">      const t = map[row.status] || 'info'</w:t>
        <w:br/>
        <w:t xml:space="preserve">      return `&lt;el-tag type="${t}" size="small"&gt;${row.status || '-'}&lt;/el-tag&gt;`</w:t>
        <w:br/>
        <w:t xml:space="preserve">    },</w:t>
        <w:br/>
        <w:t xml:space="preserve">  },</w:t>
        <w:br/>
        <w:t xml:space="preserve">  { prop: 'start_date', label: '启用时间', minWidth: 80, formatter: (row) =&gt; formatYearMonth(row.start_date) },</w:t>
        <w:br/>
        <w:t xml:space="preserve">  { prop: 'owner', label: '负责人', minWidth: 80, tooltip: false },</w:t>
        <w:br/>
        <w:t xml:space="preserve">  { prop: 'daily_manager', label: '日常管理人', minWidth: 80, formatter: (row) =&gt; row.daily_manager || '—', tooltip: false },</w:t>
        <w:br/>
        <w:t xml:space="preserve">  { prop: 'calib_next', label: '下次校准', minWidth: 150,</w:t>
        <w:br/>
        <w:t xml:space="preserve">    formatter: (row) =&gt; {</w:t>
        <w:br/>
        <w:t xml:space="preserve">      if (!row.calib_next) return '&lt;span style="color:#c0c4cc"&gt;—&lt;/span&gt;'</w:t>
        <w:br/>
        <w:t xml:space="preserve">      const lvl = row.calib_level</w:t>
        <w:br/>
        <w:t xml:space="preserve">      const color = lvl === 'danger' ? '#f56c6c' : lvl === 'warning' ? '#e6a23c' : '#67c23a'</w:t>
        <w:br/>
        <w:t xml:space="preserve">      const tag = lvl === 'danger' ? '逾期' : lvl === 'warning' ? '即将到期' : ''</w:t>
        <w:br/>
        <w:t xml:space="preserve">      const badge = tag ? ` &lt;span style="color:${color}"&gt;(${tag})&lt;/span&gt;` : ''</w:t>
        <w:br/>
        <w:t xml:space="preserve">      return `&lt;span style="color:${color}"&gt;${row.calib_next}${badge}&lt;/span&gt;`</w:t>
        <w:br/>
        <w:t xml:space="preserve">    },</w:t>
        <w:br/>
        <w:t xml:space="preserve">  },</w:t>
        <w:br/>
        <w:t>]</w:t>
        <w:br/>
        <w:br/>
        <w:t>// 启用日期取到「年-月」（兼容 YYYY-MM-DD 或已为 YYYY-MM）</w:t>
        <w:br/>
        <w:t>function formatYearMonth(v) {</w:t>
        <w:br/>
        <w:t xml:space="preserve">  if (!v) return '—'</w:t>
        <w:br/>
        <w:t xml:space="preserve">  const m = String(v).slice(0, 7)</w:t>
        <w:br/>
        <w:t xml:space="preserve">  return /^\d{4}-\d{2}$/.test(m) ? m : (v || '—')</w:t>
        <w:br/>
        <w:t>}</w:t>
        <w:br/>
        <w:br/>
        <w:t>const emptyForm = () =&gt; ({</w:t>
        <w:br/>
        <w:t xml:space="preserve">  name: '', dept_no: '', model: '', manufacturer: '', category: '',</w:t>
        <w:br/>
        <w:t xml:space="preserve">  serial_no: '', status: '在用', location: '', owner: '', daily_manager: '',</w:t>
        <w:br/>
        <w:t xml:space="preserve">  supplier: '', contact: '', purchase_date: '', start_date: '', qc_instrument: false,</w:t>
        <w:br/>
        <w:t>})</w:t>
        <w:br/>
        <w:br/>
        <w:t>const form = reactive(emptyForm())</w:t>
        <w:br/>
        <w:br/>
        <w:t>// 列表加载时合并建档状态 + 校准预警状态</w:t>
        <w:br/>
        <w:t>async function fetch(params) {</w:t>
        <w:br/>
        <w:t xml:space="preserve">  const res = await listInstruments(params)</w:t>
        <w:br/>
        <w:t xml:space="preserve">  try {</w:t>
        <w:br/>
        <w:t xml:space="preserve">    const status = await getArchivesStatus()</w:t>
        <w:br/>
        <w:t xml:space="preserve">    const map = {}</w:t>
        <w:br/>
        <w:t xml:space="preserve">    status.forEach((s) =&gt; { map[s.instrument_id] = s })</w:t>
        <w:br/>
        <w:t xml:space="preserve">    ;(res.items || []).forEach((it) =&gt; {</w:t>
        <w:br/>
        <w:t xml:space="preserve">      const s = map[it.id]</w:t>
        <w:br/>
        <w:t xml:space="preserve">      it.has_archive = !!(s &amp;&amp; s.has_archive)</w:t>
        <w:br/>
        <w:t xml:space="preserve">      it.archive_name = s ? s.original_filename : ''</w:t>
        <w:br/>
        <w:t xml:space="preserve">    })</w:t>
        <w:br/>
        <w:t xml:space="preserve">  } catch (e) { /* 状态接口不可用时忽略，不影响列表 */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第44页 / 共60页</w:t>
      </w:r>
    </w:p>
    <w:p>
      <w:r>
        <w:rPr>
          <w:rFonts w:ascii="Consolas" w:hAnsi="Consolas"/>
          <w:sz w:val="17"/>
        </w:rPr>
        <w:t xml:space="preserve">  try {</w:t>
        <w:br/>
        <w:t xml:space="preserve">    const cstatus = await getCalibrationsStatus()</w:t>
        <w:br/>
        <w:t xml:space="preserve">    const cmap = {}</w:t>
        <w:br/>
        <w:t xml:space="preserve">    cstatus.forEach((c) =&gt; { cmap[c.instrument_id] = c })</w:t>
        <w:br/>
        <w:t xml:space="preserve">    ;(res.items || []).forEach((it) =&gt; {</w:t>
        <w:br/>
        <w:t xml:space="preserve">      const c = cmap[it.id]</w:t>
        <w:br/>
        <w:t xml:space="preserve">      it.calib_next = c ? c.next_due_date : ''</w:t>
        <w:br/>
        <w:t xml:space="preserve">      it.calib_level = c ? c.level : ''</w:t>
        <w:br/>
        <w:t xml:space="preserve">    })</w:t>
        <w:br/>
        <w:t xml:space="preserve">  } catch (e) { /* 校准状态接口不可用时忽略，不影响列表 */ }</w:t>
        <w:br/>
        <w:t xml:space="preserve">  return res</w:t>
        <w:br/>
        <w:t>}</w:t>
        <w:br/>
        <w:t>function onAdd() {</w:t>
        <w:br/>
        <w:t xml:space="preserve">  Object.assign(form, emptyForm())</w:t>
        <w:br/>
        <w:t xml:space="preserve">  editingId.value = null</w:t>
        <w:br/>
        <w:t xml:space="preserve">  dialogVisible.value = true</w:t>
        <w:br/>
        <w:t>}</w:t>
        <w:br/>
        <w:t>function onEdit(row) {</w:t>
        <w:br/>
        <w:t xml:space="preserve">  Object.assign(form, emptyForm(), row)</w:t>
        <w:br/>
        <w:t xml:space="preserve">  // 历史数据 qc_instrument 可能为 null，归一为布尔，避免回传 null 触发后端 422</w:t>
        <w:br/>
        <w:t xml:space="preserve">  form.qc_instrument = row.qc_instrument ?? false</w:t>
        <w:br/>
        <w:t xml:space="preserve">  editingId.value = row.id</w:t>
        <w:br/>
        <w:t xml:space="preserve">  dialogVisible.value = true</w:t>
        <w:br/>
        <w:t>}</w:t>
        <w:br/>
        <w:t>async function onSubmit() {</w:t>
        <w:br/>
        <w:t xml:space="preserve">  submitting.value = true</w:t>
        <w:br/>
        <w:t xml:space="preserve">  try {</w:t>
        <w:br/>
        <w:t xml:space="preserve">    if (editingId.value) {</w:t>
        <w:br/>
        <w:t xml:space="preserve">      await updateInstrument(editingId.value, { ...form })</w:t>
        <w:br/>
        <w:t xml:space="preserve">    } else {</w:t>
        <w:br/>
        <w:t xml:space="preserve">      await createInstrument({ ...form })</w:t>
        <w:br/>
        <w:t xml:space="preserve">    }</w:t>
        <w:br/>
        <w:t xml:space="preserve">    ElMessage.success('已保存')</w:t>
        <w:br/>
        <w:t xml:space="preserve">    dialogVisible.value = false</w:t>
        <w:br/>
        <w:t xml:space="preserve">    crud.value?.refresh()</w:t>
        <w:br/>
        <w:t xml:space="preserve">  } catch (e) {</w:t>
        <w:br/>
        <w:t xml:space="preserve">    ElMessage.error('保存失败')</w:t>
        <w:br/>
        <w:t xml:space="preserve">  } finally {</w:t>
        <w:br/>
        <w:t xml:space="preserve">    submitting.value = false</w:t>
        <w:br/>
        <w:t xml:space="preserve">  }</w:t>
        <w:br/>
        <w:t>}</w:t>
        <w:br/>
        <w:t>async function onDelete(row) {</w:t>
        <w:br/>
        <w:t xml:space="preserve">  await ElMessageBox.confirm(`确认删除「${row.name}」？`, '提示', { type: 'warning' })</w:t>
        <w:br/>
        <w:t xml:space="preserve">  await deleteInstrument(row.id)</w:t>
        <w:br/>
        <w:t xml:space="preserve">  ElMessage.success('已删除')</w:t>
        <w:br/>
        <w:t xml:space="preserve">  crud.value?.refresh()</w:t>
        <w:br/>
        <w:t>}</w:t>
        <w:br/>
        <w:br/>
        <w:t>// 校准记录</w:t>
        <w:br/>
        <w:t>const calibOpen = ref(false)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第45页 / 共60页</w:t>
      </w:r>
    </w:p>
    <w:p>
      <w:r>
        <w:rPr>
          <w:rFonts w:ascii="Consolas" w:hAnsi="Consolas"/>
          <w:sz w:val="17"/>
        </w:rPr>
        <w:t>const calibInstrument = ref(null)</w:t>
        <w:br/>
        <w:t>const calibs = ref([])</w:t>
        <w:br/>
        <w:t>const calibSubmitting = ref(false)</w:t>
        <w:br/>
        <w:t>const calibForm = reactive({ calibration_date: '', next_due_date: '', result: '', agency: '', cycle_months: '', operator: '' })</w:t>
        <w:br/>
        <w:br/>
        <w:t>// 校准报告：上传 / 预览 / 下载</w:t>
        <w:br/>
        <w:t>const reportUploading = ref(false)</w:t>
        <w:br/>
        <w:t>const reportInput = ref(null)</w:t>
        <w:br/>
        <w:t>const reportTarget = reactive({ recId: null })</w:t>
        <w:br/>
        <w:br/>
        <w:t>function reportExt(row) {</w:t>
        <w:br/>
        <w:t xml:space="preserve">  const name = row.report_filename || row.report_file_path || ''</w:t>
        <w:br/>
        <w:t xml:space="preserve">  const m = /\.[^.]+$/.exec(name)</w:t>
        <w:br/>
        <w:t xml:space="preserve">  return m ? m[0].toLowerCase() : ''</w:t>
        <w:br/>
        <w:t>}</w:t>
        <w:br/>
        <w:br/>
        <w:t>async function openCalib(row) {</w:t>
        <w:br/>
        <w:t xml:space="preserve">  calibInstrument.value = row</w:t>
        <w:br/>
        <w:t xml:space="preserve">  calibOpen.value = true</w:t>
        <w:br/>
        <w:t xml:space="preserve">  await loadCalibs(row.id)</w:t>
        <w:br/>
        <w:t>}</w:t>
        <w:br/>
        <w:t>async function loadCalibs(id) {</w:t>
        <w:br/>
        <w:t xml:space="preserve">  try {</w:t>
        <w:br/>
        <w:t xml:space="preserve">    calibs.value = await listCalibrations(id)</w:t>
        <w:br/>
        <w:t xml:space="preserve">  } catch (e) {</w:t>
        <w:br/>
        <w:t xml:space="preserve">    calibs.value = []</w:t>
        <w:br/>
        <w:t xml:space="preserve">  }</w:t>
        <w:br/>
        <w:t>}</w:t>
        <w:br/>
        <w:t>async function addCalib() {</w:t>
        <w:br/>
        <w:t xml:space="preserve">  if (!calibForm.calibration_date || !calibForm.next_due_date) {</w:t>
        <w:br/>
        <w:t xml:space="preserve">    ElMessage.warning('请填写校准日期与下次到期日')</w:t>
        <w:br/>
        <w:t xml:space="preserve">    return</w:t>
        <w:br/>
        <w:t xml:space="preserve">  }</w:t>
        <w:br/>
        <w:t xml:space="preserve">  calibSubmitting.value = true</w:t>
        <w:br/>
        <w:t xml:space="preserve">  try {</w:t>
        <w:br/>
        <w:t xml:space="preserve">    await createCalibration(calibInstrument.value.id, { ...calibForm })</w:t>
        <w:br/>
        <w:t xml:space="preserve">    ElMessage.success('已添加')</w:t>
        <w:br/>
        <w:t xml:space="preserve">    Object.assign(calibForm, { calibration_date: '', next_due_date: '', result: '', agency: '', cycle_months: '', operator: '' })</w:t>
        <w:br/>
        <w:t xml:space="preserve">    await loadCalibs(calibInstrument.value.id)</w:t>
        <w:br/>
        <w:t xml:space="preserve">    crud.value?.refresh()</w:t>
        <w:br/>
        <w:t xml:space="preserve">  } finally {</w:t>
        <w:br/>
        <w:t xml:space="preserve">    calibSubmitting.value = false</w:t>
        <w:br/>
        <w:t xml:space="preserve">  }</w:t>
        <w:br/>
        <w:t>}</w:t>
        <w:br/>
        <w:t>async function delCalib(row) {</w:t>
        <w:br/>
        <w:t xml:space="preserve">  await ElMessageBox.confirm('确认删除该校准记录？', '提示', { type: 'warning' })</w:t>
        <w:br/>
        <w:t xml:space="preserve">  await deleteCalibration(calibInstrument.value.id, row.id)</w:t>
        <w:br/>
        <w:t xml:space="preserve">  ElMessage.success('已删除')</w:t>
        <w:br/>
        <w:t xml:space="preserve">  await loadCalibs(calibInstrument.value.id)</w:t>
        <w:br/>
        <w:t xml:space="preserve">  crud.value?.refresh()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第46页 / 共60页</w:t>
      </w:r>
    </w:p>
    <w:p>
      <w:r>
        <w:rPr>
          <w:rFonts w:ascii="Consolas" w:hAnsi="Consolas"/>
          <w:sz w:val="17"/>
        </w:rPr>
        <w:t>}</w:t>
        <w:br/>
        <w:br/>
        <w:t>function pickReportFile(row) {</w:t>
        <w:br/>
        <w:t xml:space="preserve">  reportTarget.recId = row.id</w:t>
        <w:br/>
        <w:t xml:space="preserve">  reportInput.value?.click()</w:t>
        <w:br/>
        <w:t>}</w:t>
        <w:br/>
        <w:t>async function onReportFileChange(e) {</w:t>
        <w:br/>
        <w:t xml:space="preserve">  const file = e.target.files?.[0]</w:t>
        <w:br/>
        <w:t xml:space="preserve">  e.target.value = '' // 允许重复选择同一文件</w:t>
        <w:br/>
        <w:t xml:space="preserve">  if (!file || !calibInstrument.value || reportTarget.recId == null) return</w:t>
        <w:br/>
        <w:t xml:space="preserve">  reportUploading.value = true</w:t>
        <w:br/>
        <w:t xml:space="preserve">  const recId = reportTarget.recId</w:t>
        <w:br/>
        <w:t xml:space="preserve">  try {</w:t>
        <w:br/>
        <w:t xml:space="preserve">    await uploadCalibrationReport(calibInstrument.value.id, recId, file)</w:t>
        <w:br/>
        <w:t xml:space="preserve">    ElMessage.success('校准报告已保存')</w:t>
        <w:br/>
        <w:t xml:space="preserve">    await loadCalibs(calibInstrument.value.id)</w:t>
        <w:br/>
        <w:t xml:space="preserve">    crud.value?.refresh()</w:t>
        <w:br/>
        <w:t xml:space="preserve">  } catch (err) {</w:t>
        <w:br/>
        <w:t xml:space="preserve">    ElMessage.error('上传失败')</w:t>
        <w:br/>
        <w:t xml:space="preserve">  } finally {</w:t>
        <w:br/>
        <w:t xml:space="preserve">    reportUploading.value = false</w:t>
        <w:br/>
        <w:t xml:space="preserve">    reportTarget.recId = null</w:t>
        <w:br/>
        <w:t xml:space="preserve">  }</w:t>
        <w:br/>
        <w:t>}</w:t>
        <w:br/>
        <w:t>async function downloadReport(row) {</w:t>
        <w:br/>
        <w:t xml:space="preserve">  if (!calibInstrument.value) return</w:t>
        <w:br/>
        <w:t xml:space="preserve">  try {</w:t>
        <w:br/>
        <w:t xml:space="preserve">    const blob = await downloadCalibrationReport(calibInstrument.value.id, row.id)</w:t>
        <w:br/>
        <w:t xml:space="preserve">    triggerDownload(blob, row.report_filename || 'calibration_report')</w:t>
        <w:br/>
        <w:t xml:space="preserve">  } catch (e) {</w:t>
        <w:br/>
        <w:t xml:space="preserve">    ElMessage.error('下载失败')</w:t>
        <w:br/>
        <w:t xml:space="preserve">  }</w:t>
        <w:br/>
        <w:t>}</w:t>
        <w:br/>
        <w:t>async function previewReport(row) {</w:t>
        <w:br/>
        <w:t xml:space="preserve">  if (!calibInstrument.value || !row.report_file_path) return</w:t>
        <w:br/>
        <w:t xml:space="preserve">  const ext = reportExt(row)</w:t>
        <w:br/>
        <w:t xml:space="preserve">  const fname = row.report_filename || '校准报告预览'</w:t>
        <w:br/>
        <w:t xml:space="preserve">  if (ext === '.pdf') {</w:t>
        <w:br/>
        <w:t xml:space="preserve">    try {</w:t>
        <w:br/>
        <w:t xml:space="preserve">      const blob = await downloadCalibrationReport(calibInstrument.value.id, row.id)</w:t>
        <w:br/>
        <w:t xml:space="preserve">      const url = URL.createObjectURL(blob)</w:t>
        <w:br/>
        <w:t xml:space="preserve">      window.open(url, '_blank')</w:t>
        <w:br/>
        <w:t xml:space="preserve">      setTimeout(() =&gt; URL.revokeObjectURL(url), 60000)</w:t>
        <w:br/>
        <w:t xml:space="preserve">    } catch (e) {</w:t>
        <w:br/>
        <w:t xml:space="preserve">      ElMessage.error('预览失败')</w:t>
        <w:br/>
        <w:t xml:space="preserve">    }</w:t>
        <w:br/>
        <w:t xml:space="preserve">    return</w:t>
        <w:br/>
        <w:t xml:space="preserve">  }</w:t>
        <w:br/>
        <w:t xml:space="preserve">  if (ext === '.docx') {</w:t>
        <w:br/>
        <w:t xml:space="preserve">    previewVisible.value = true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第47页 / 共60页</w:t>
      </w:r>
    </w:p>
    <w:p>
      <w:r>
        <w:rPr>
          <w:rFonts w:ascii="Consolas" w:hAnsi="Consolas"/>
          <w:sz w:val="17"/>
        </w:rPr>
        <w:t xml:space="preserve">    previewTitle.value = fname</w:t>
        <w:br/>
        <w:t xml:space="preserve">    previewHtml.value = ''</w:t>
        <w:br/>
        <w:t xml:space="preserve">    previewing.value = true</w:t>
        <w:br/>
        <w:t xml:space="preserve">    try {</w:t>
        <w:br/>
        <w:t xml:space="preserve">      const blob = await downloadCalibrationReport(calibInstrument.value.id, row.id)</w:t>
        <w:br/>
        <w:t xml:space="preserve">      const arrayBuffer = await blob.arrayBuffer()</w:t>
        <w:br/>
        <w:t xml:space="preserve">      const result = await mammoth.convertToHtml({ arrayBuffer })</w:t>
        <w:br/>
        <w:t xml:space="preserve">      previewHtml.value = result.value || '&lt;p style="color:#909399"&gt;（文档内容为空）&lt;/p&gt;'</w:t>
        <w:br/>
        <w:t xml:space="preserve">    } catch (e) {</w:t>
        <w:br/>
        <w:t xml:space="preserve">      console.error(e)</w:t>
        <w:br/>
        <w:t xml:space="preserve">      previewHtml.value = '&lt;p style="color:#f56c6c"&gt;预览失败：' + (e &amp;&amp; e.message ? e.message : '该文档可能受保护或格式不支持') + '&lt;/p&gt;'</w:t>
        <w:br/>
        <w:t xml:space="preserve">    } finally {</w:t>
        <w:br/>
        <w:t xml:space="preserve">      previewing.value = false</w:t>
        <w:br/>
        <w:t xml:space="preserve">    }</w:t>
        <w:br/>
        <w:t xml:space="preserve">    return</w:t>
        <w:br/>
        <w:t xml:space="preserve">  }</w:t>
        <w:br/>
        <w:t xml:space="preserve">  // 其他格式回退下载</w:t>
        <w:br/>
        <w:t xml:space="preserve">  try {</w:t>
        <w:br/>
        <w:t xml:space="preserve">    const blob = await downloadCalibrationReport(calibInstrument.value.id, row.id)</w:t>
        <w:br/>
        <w:t xml:space="preserve">    triggerDownload(blob, fname)</w:t>
        <w:br/>
        <w:t xml:space="preserve">    ElMessage.info('该格式暂不支持在线预览，已为你下载文件')</w:t>
        <w:br/>
        <w:t xml:space="preserve">  } catch (e) {</w:t>
        <w:br/>
        <w:t xml:space="preserve">    ElMessage.error('预览失败')</w:t>
        <w:br/>
        <w:t xml:space="preserve">  }</w:t>
        <w:br/>
        <w:t>}</w:t>
        <w:br/>
        <w:br/>
        <w:t>// ---------------- 仪器档案 ----------------</w:t>
        <w:br/>
        <w:t>const archiveDrawer = ref(false)</w:t>
        <w:br/>
        <w:t>const archiveRow = ref(null)</w:t>
        <w:br/>
        <w:t>const archiveInfo = ref({ has_archive: false })</w:t>
        <w:br/>
        <w:t>const uploading = ref(false)</w:t>
        <w:br/>
        <w:t>const fileInput = ref(null)</w:t>
        <w:br/>
        <w:t>const previewVisible = ref(false)</w:t>
        <w:br/>
        <w:t>const previewTitle = ref('')</w:t>
        <w:br/>
        <w:t>const previewHtml = ref('')</w:t>
        <w:br/>
        <w:t>const previewing = ref(false)</w:t>
        <w:br/>
        <w:br/>
        <w:t>// 反向索引：本仪器对应的项目（与项目查询页「关联仪器」芯片对称）</w:t>
        <w:br/>
        <w:t>const linkedTestItems = ref([])</w:t>
        <w:br/>
        <w:t>const linkedLoading = ref(false)</w:t>
        <w:br/>
        <w:br/>
        <w:t>// 反向索引：本仪器关联的操作/保养记录（记录表格，归属文件管理模块）</w:t>
        <w:br/>
        <w:t>const linkedDocs = ref([])</w:t>
        <w:br/>
        <w:t>const docsLoading = ref(false)</w:t>
        <w:br/>
        <w:br/>
        <w:t>async function loadArchiveInfo(id) {</w:t>
        <w:br/>
        <w:t xml:space="preserve">  try {</w:t>
        <w:br/>
        <w:t xml:space="preserve">    archiveInfo.value = await getInstrumentArchiveInfo(id)</w:t>
        <w:br/>
        <w:t xml:space="preserve">  } catch (e) {</w:t>
        <w:br/>
        <w:t xml:space="preserve">    archiveInfo.value = { has_archive: false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第48页 / 共60页</w:t>
      </w:r>
    </w:p>
    <w:p>
      <w:r>
        <w:rPr>
          <w:rFonts w:ascii="Consolas" w:hAnsi="Consolas"/>
          <w:sz w:val="17"/>
        </w:rPr>
        <w:t xml:space="preserve">  }</w:t>
        <w:br/>
        <w:t>}</w:t>
        <w:br/>
        <w:t>async function loadLinkedTestItems(id) {</w:t>
        <w:br/>
        <w:t xml:space="preserve">  linkedLoading.value = true</w:t>
        <w:br/>
        <w:t xml:space="preserve">  try {</w:t>
        <w:br/>
        <w:t xml:space="preserve">    linkedTestItems.value = await getInstrumentTestItems(id)</w:t>
        <w:br/>
        <w:t xml:space="preserve">  } catch (e) {</w:t>
        <w:br/>
        <w:t xml:space="preserve">    linkedTestItems.value = []</w:t>
        <w:br/>
        <w:t xml:space="preserve">  } finally {</w:t>
        <w:br/>
        <w:t xml:space="preserve">    linkedLoading.value = false</w:t>
        <w:br/>
        <w:t xml:space="preserve">  }</w:t>
        <w:br/>
        <w:t>}</w:t>
        <w:br/>
        <w:t>async function loadLinkedDocs(id) {</w:t>
        <w:br/>
        <w:t xml:space="preserve">  docsLoading.value = true</w:t>
        <w:br/>
        <w:t xml:space="preserve">  try {</w:t>
        <w:br/>
        <w:t xml:space="preserve">    linkedDocs.value = await getInstrumentDocuments(id)</w:t>
        <w:br/>
        <w:t xml:space="preserve">  } catch (e) {</w:t>
        <w:br/>
        <w:t xml:space="preserve">    linkedDocs.value = []</w:t>
        <w:br/>
        <w:t xml:space="preserve">  } finally {</w:t>
        <w:br/>
        <w:t xml:space="preserve">    docsLoading.value = false</w:t>
        <w:br/>
        <w:t xml:space="preserve">  }</w:t>
        <w:br/>
        <w:t>}</w:t>
        <w:br/>
        <w:t>async function openArchive(row) {</w:t>
        <w:br/>
        <w:t xml:space="preserve">  archiveRow.value = row</w:t>
        <w:br/>
        <w:t xml:space="preserve">  archiveDrawer.value = true</w:t>
        <w:br/>
        <w:t xml:space="preserve">  await loadArchiveInfo(row.id)</w:t>
        <w:br/>
        <w:t xml:space="preserve">  await loadLinkedTestItems(row.id)</w:t>
        <w:br/>
        <w:t xml:space="preserve">  await loadLinkedDocs(row.id)</w:t>
        <w:br/>
        <w:t>}</w:t>
        <w:br/>
        <w:t>// 操作/保养记录：预览（docx 用 mammoth 内嵌显示；pdf 走浏览器；其他回退）</w:t>
        <w:br/>
        <w:t>async function previewDoc(row) {</w:t>
        <w:br/>
        <w:t xml:space="preserve">  const fname = row.original_filename || row.title || ''</w:t>
        <w:br/>
        <w:t xml:space="preserve">  const ext = (fname.split('.').pop() || '').toLowerCase()</w:t>
        <w:br/>
        <w:t xml:space="preserve">  if (ext === 'pdf') {</w:t>
        <w:br/>
        <w:t xml:space="preserve">    try {</w:t>
        <w:br/>
        <w:t xml:space="preserve">      const blob = await fetchDocumentBlob(row.id, 'preview')</w:t>
        <w:br/>
        <w:t xml:space="preserve">      previewBlob(blob)</w:t>
        <w:br/>
        <w:t xml:space="preserve">    } catch (e) {</w:t>
        <w:br/>
        <w:t xml:space="preserve">      ElMessage.error('文件不存在或预览失败')</w:t>
        <w:br/>
        <w:t xml:space="preserve">    }</w:t>
        <w:br/>
        <w:t xml:space="preserve">    return</w:t>
        <w:br/>
        <w:t xml:space="preserve">  }</w:t>
        <w:br/>
        <w:t xml:space="preserve">  if (ext === 'docx') {</w:t>
        <w:br/>
        <w:t xml:space="preserve">    previewVisible.value = true</w:t>
        <w:br/>
        <w:t xml:space="preserve">    previewTitle.value = row.title || fname || '预览'</w:t>
        <w:br/>
        <w:t xml:space="preserve">    previewHtml.value = ''</w:t>
        <w:br/>
        <w:t xml:space="preserve">    previewing.value = true</w:t>
        <w:br/>
        <w:t xml:space="preserve">    try {</w:t>
        <w:br/>
        <w:t xml:space="preserve">      const blob = await fetchDocumentBlob(row.id, 'preview')</w:t>
        <w:br/>
        <w:t xml:space="preserve">      const arrayBuffer = await blob.arrayBuffer()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第49页 / 共60页</w:t>
      </w:r>
    </w:p>
    <w:p>
      <w:r>
        <w:rPr>
          <w:rFonts w:ascii="Consolas" w:hAnsi="Consolas"/>
          <w:sz w:val="17"/>
        </w:rPr>
        <w:t xml:space="preserve">      const result = await mammoth.convertToHtml({ arrayBuffer })</w:t>
        <w:br/>
        <w:t xml:space="preserve">      previewHtml.value = result.value || '&lt;p style="color:#909399"&gt;（文档内容为空）&lt;/p&gt;'</w:t>
        <w:br/>
        <w:t xml:space="preserve">    } catch (e) {</w:t>
        <w:br/>
        <w:t xml:space="preserve">      console.error(e)</w:t>
        <w:br/>
        <w:t xml:space="preserve">      previewHtml.value = '&lt;p style="color:#f56c6c"&gt;预览失败：' + (e &amp;&amp; e.message ? e.message : '该文档可能受保护或格式不支持') + '&lt;/p&gt;'</w:t>
        <w:br/>
        <w:t xml:space="preserve">    } finally {</w:t>
        <w:br/>
        <w:t xml:space="preserve">      previewing.value = false</w:t>
        <w:br/>
        <w:t xml:space="preserve">    }</w:t>
        <w:br/>
        <w:t xml:space="preserve">    return</w:t>
        <w:br/>
        <w:t xml:space="preserve">  }</w:t>
        <w:br/>
        <w:t xml:space="preserve">  try {</w:t>
        <w:br/>
        <w:t xml:space="preserve">    const blob = await fetchDocumentBlob(row.id, 'preview')</w:t>
        <w:br/>
        <w:t xml:space="preserve">    previewBlob(blob)</w:t>
        <w:br/>
        <w:t xml:space="preserve">  } catch (e) {</w:t>
        <w:br/>
        <w:t xml:space="preserve">    ElMessage.error('文件不存在或预览失败')</w:t>
        <w:br/>
        <w:t xml:space="preserve">  }</w:t>
        <w:br/>
        <w:t>}</w:t>
        <w:br/>
        <w:t>async function downloadDoc(row) {</w:t>
        <w:br/>
        <w:t xml:space="preserve">  try {</w:t>
        <w:br/>
        <w:t xml:space="preserve">    const blob = await fetchDocumentBlob(row.id, 'download')</w:t>
        <w:br/>
        <w:t xml:space="preserve">    downloadBlob(blob, row.original_filename || row.title)</w:t>
        <w:br/>
        <w:t xml:space="preserve">  } catch (e) {</w:t>
        <w:br/>
        <w:t xml:space="preserve">    ElMessage.error('文件不存在或下载失败')</w:t>
        <w:br/>
        <w:t xml:space="preserve">  }</w:t>
        <w:br/>
        <w:t>}</w:t>
        <w:br/>
        <w:t>// 点击项目跳转项目查询页，并自动按项目名搜索定位</w:t>
        <w:br/>
        <w:t>function goTestItem(item) {</w:t>
        <w:br/>
        <w:t xml:space="preserve">  router.push({ path: '/test-items', query: { q: item.name } })</w:t>
        <w:br/>
        <w:t>}</w:t>
        <w:br/>
        <w:t>function pickArchiveFile() {</w:t>
        <w:br/>
        <w:t xml:space="preserve">  fileInput.value?.click()</w:t>
        <w:br/>
        <w:t>}</w:t>
        <w:br/>
        <w:t>async function onArchiveFileChange(e) {</w:t>
        <w:br/>
        <w:t xml:space="preserve">  const file = e.target.files?.[0]</w:t>
        <w:br/>
        <w:t xml:space="preserve">  e.target.value = '' // 允许重复选择同一文件</w:t>
        <w:br/>
        <w:t xml:space="preserve">  if (!file || !archiveRow.value) return</w:t>
        <w:br/>
        <w:t xml:space="preserve">  uploading.value = true</w:t>
        <w:br/>
        <w:t xml:space="preserve">  try {</w:t>
        <w:br/>
        <w:t xml:space="preserve">    await uploadInstrumentArchive(archiveRow.value.id, file)</w:t>
        <w:br/>
        <w:t xml:space="preserve">    ElMessage.success('档案已保存')</w:t>
        <w:br/>
        <w:t xml:space="preserve">    await loadArchiveInfo(archiveRow.value.id)</w:t>
        <w:br/>
        <w:t xml:space="preserve">    crud.value?.refresh()</w:t>
        <w:br/>
        <w:t xml:space="preserve">  } catch (err) {</w:t>
        <w:br/>
        <w:t xml:space="preserve">    ElMessage.error('上传失败')</w:t>
        <w:br/>
        <w:t xml:space="preserve">  } finally {</w:t>
        <w:br/>
        <w:t xml:space="preserve">    uploading.value = false</w:t>
        <w:br/>
        <w:t xml:space="preserve">  }</w:t>
        <w:br/>
        <w:t>}</w:t>
        <w:br/>
        <w:t>async function downloadArchive() {</w:t>
        <w:br/>
        <w:t xml:space="preserve">  if (!archiveRow.value) return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第50页 / 共60页</w:t>
      </w:r>
    </w:p>
    <w:p>
      <w:r>
        <w:rPr>
          <w:rFonts w:ascii="Consolas" w:hAnsi="Consolas"/>
          <w:sz w:val="17"/>
        </w:rPr>
        <w:t xml:space="preserve">  try {</w:t>
        <w:br/>
        <w:t xml:space="preserve">    const blob = await downloadInstrumentArchive(archiveRow.value.id)</w:t>
        <w:br/>
        <w:t xml:space="preserve">    triggerDownload(blob, archiveInfo.value.original_filename || 'archive')</w:t>
        <w:br/>
        <w:t xml:space="preserve">  } catch (e) {</w:t>
        <w:br/>
        <w:t xml:space="preserve">    ElMessage.error('下载失败')</w:t>
        <w:br/>
        <w:t xml:space="preserve">  }</w:t>
        <w:br/>
        <w:t>}</w:t>
        <w:br/>
        <w:t>async function removeArchive() {</w:t>
        <w:br/>
        <w:t xml:space="preserve">  if (!archiveRow.value) return</w:t>
        <w:br/>
        <w:t xml:space="preserve">  try {</w:t>
        <w:br/>
        <w:t xml:space="preserve">    await ElMessageBox.confirm('确认删除该仪器的档案文件？', '提示', { type: 'warning' })</w:t>
        <w:br/>
        <w:t xml:space="preserve">  } catch {</w:t>
        <w:br/>
        <w:t xml:space="preserve">    return</w:t>
        <w:br/>
        <w:t xml:space="preserve">  }</w:t>
        <w:br/>
        <w:t xml:space="preserve">  try {</w:t>
        <w:br/>
        <w:t xml:space="preserve">    await deleteInstrumentArchive(archiveRow.value.id)</w:t>
        <w:br/>
        <w:t xml:space="preserve">    ElMessage.success('已删除')</w:t>
        <w:br/>
        <w:t xml:space="preserve">    await loadArchiveInfo(archiveRow.value.id)</w:t>
        <w:br/>
        <w:t xml:space="preserve">    crud.value?.refresh()</w:t>
        <w:br/>
        <w:t xml:space="preserve">  } catch (e) {</w:t>
        <w:br/>
        <w:t xml:space="preserve">    ElMessage.error('删除失败')</w:t>
        <w:br/>
        <w:t xml:space="preserve">  }</w:t>
        <w:br/>
        <w:t>}</w:t>
        <w:br/>
        <w:t>async function previewArchive() {</w:t>
        <w:br/>
        <w:t xml:space="preserve">  if (!archiveRow.value || !archiveInfo.value.has_archive) return</w:t>
        <w:br/>
        <w:t xml:space="preserve">  const ext = (archiveInfo.value.file_ext || '').toLowerCase()</w:t>
        <w:br/>
        <w:t xml:space="preserve">  const fname = archiveInfo.value.original_filename || '档案预览'</w:t>
        <w:br/>
        <w:t xml:space="preserve">  // PDF：浏览器内置阅读器可直接渲染</w:t>
        <w:br/>
        <w:t xml:space="preserve">  if (ext === '.pdf') {</w:t>
        <w:br/>
        <w:t xml:space="preserve">    try {</w:t>
        <w:br/>
        <w:t xml:space="preserve">      const blob = await downloadInstrumentArchive(archiveRow.value.id)</w:t>
        <w:br/>
        <w:t xml:space="preserve">      const url = URL.createObjectURL(blob)</w:t>
        <w:br/>
        <w:t xml:space="preserve">      window.open(url, '_blank')</w:t>
        <w:br/>
        <w:t xml:space="preserve">      setTimeout(() =&gt; URL.revokeObjectURL(url), 60000)</w:t>
        <w:br/>
        <w:t xml:space="preserve">    } catch (e) {</w:t>
        <w:br/>
        <w:t xml:space="preserve">      ElMessage.error('预览失败')</w:t>
        <w:br/>
        <w:t xml:space="preserve">    }</w:t>
        <w:br/>
        <w:t xml:space="preserve">    return</w:t>
        <w:br/>
        <w:t xml:space="preserve">  }</w:t>
        <w:br/>
        <w:t xml:space="preserve">  // docx（含已由 .doc 转换而来的）：前端 mammoth 转 HTML，在浏览器内显示（不下载，与文件管理一致）</w:t>
        <w:br/>
        <w:t xml:space="preserve">  if (ext === '.docx') {</w:t>
        <w:br/>
        <w:t xml:space="preserve">    previewVisible.value = true</w:t>
        <w:br/>
        <w:t xml:space="preserve">    previewTitle.value = fname</w:t>
        <w:br/>
        <w:t xml:space="preserve">    previewHtml.value = ''</w:t>
        <w:br/>
        <w:t xml:space="preserve">    previewing.value = true</w:t>
        <w:br/>
        <w:t xml:space="preserve">    try {</w:t>
        <w:br/>
        <w:t xml:space="preserve">      const blob = await downloadInstrumentArchive(archiveRow.value.id)</w:t>
        <w:br/>
        <w:t xml:space="preserve">      const arrayBuffer = await blob.arrayBuffer()</w:t>
        <w:br/>
        <w:t xml:space="preserve">      const result = await mammoth.convertToHtml({ arrayBuffer })</w:t>
        <w:br/>
        <w:t xml:space="preserve">      previewHtml.value = result.value || '&lt;p style="color:#909399"&gt;（文档内容为空）&lt;/p&gt;'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第51页 / 共60页</w:t>
      </w:r>
    </w:p>
    <w:p>
      <w:r>
        <w:rPr>
          <w:rFonts w:ascii="Consolas" w:hAnsi="Consolas"/>
          <w:sz w:val="17"/>
        </w:rPr>
        <w:t xml:space="preserve">    } catch (e) {</w:t>
        <w:br/>
        <w:t xml:space="preserve">      console.error(e)</w:t>
        <w:br/>
        <w:t xml:space="preserve">      previewHtml.value = '&lt;p style="color:#f56c6c"&gt;预览失败：' + (e &amp;&amp; e.message ? e.message : '该文档可能受保护或格式不支持') + '&lt;/p&gt;'</w:t>
        <w:br/>
        <w:t xml:space="preserve">    } finally {</w:t>
        <w:br/>
        <w:t xml:space="preserve">      previewing.value = false</w:t>
        <w:br/>
        <w:t xml:space="preserve">    }</w:t>
        <w:br/>
        <w:t xml:space="preserve">    return</w:t>
        <w:br/>
        <w:t xml:space="preserve">  }</w:t>
        <w:br/>
        <w:t xml:space="preserve">  // 其他格式（极少，如转换失败保留的 .doc）：回退下载</w:t>
        <w:br/>
        <w:t xml:space="preserve">  try {</w:t>
        <w:br/>
        <w:t xml:space="preserve">    const blob = await downloadInstrumentArchive(archiveRow.value.id)</w:t>
        <w:br/>
        <w:t xml:space="preserve">    triggerDownload(blob, fname)</w:t>
        <w:br/>
        <w:t xml:space="preserve">    ElMessage.info('该格式暂不支持在线预览，已为你下载文件')</w:t>
        <w:br/>
        <w:t xml:space="preserve">  } catch (e) {</w:t>
        <w:br/>
        <w:t xml:space="preserve">    ElMessage.error('预览失败')</w:t>
        <w:br/>
        <w:t xml:space="preserve">  }</w:t>
        <w:br/>
        <w:t>}</w:t>
        <w:br/>
        <w:t>function triggerDownload(blob, name) {</w:t>
        <w:br/>
        <w:t xml:space="preserve">  const url = URL.createObjectURL(blob)</w:t>
        <w:br/>
        <w:t xml:space="preserve">  const a = document.createElement('a')</w:t>
        <w:br/>
        <w:t xml:space="preserve">  a.href = url</w:t>
        <w:br/>
        <w:t xml:space="preserve">  a.download = name || 'archive'</w:t>
        <w:br/>
        <w:t xml:space="preserve">  document.body.appendChild(a)</w:t>
        <w:br/>
        <w:t xml:space="preserve">  a.click()</w:t>
        <w:br/>
        <w:t xml:space="preserve">  a.remove()</w:t>
        <w:br/>
        <w:t xml:space="preserve">  URL.revokeObjectURL(url)</w:t>
        <w:br/>
        <w:t>}</w:t>
        <w:br/>
        <w:br/>
        <w:t>// ---------------- 批量导入 ----------------</w:t>
        <w:br/>
        <w:t>const importVisible = ref(false)</w:t>
        <w:br/>
        <w:t>const importPath = ref('E:\\生免组管理体系文件\\生免组仪器档案')</w:t>
        <w:br/>
        <w:t>const importing = ref(false)</w:t>
        <w:br/>
        <w:t>const importResult = ref(null)</w:t>
        <w:br/>
        <w:t>async function doImport() {</w:t>
        <w:br/>
        <w:t xml:space="preserve">  if (!importPath.value.trim()) {</w:t>
        <w:br/>
        <w:t xml:space="preserve">    ElMessage.warning('请填写档案目录')</w:t>
        <w:br/>
        <w:t xml:space="preserve">    return</w:t>
        <w:br/>
        <w:t xml:space="preserve">  }</w:t>
        <w:br/>
        <w:t xml:space="preserve">  importing.value = true</w:t>
        <w:br/>
        <w:t xml:space="preserve">  importResult.value = null</w:t>
        <w:br/>
        <w:t xml:space="preserve">  try {</w:t>
        <w:br/>
        <w:t xml:space="preserve">    const res = await importArchivesFolder(importPath.value.trim())</w:t>
        <w:br/>
        <w:t xml:space="preserve">    importResult.value = res</w:t>
        <w:br/>
        <w:t xml:space="preserve">    ElMessage.success(`成功导入 ${res.imported} 个仪器档案`)</w:t>
        <w:br/>
        <w:t xml:space="preserve">    crud.value?.refresh()</w:t>
        <w:br/>
        <w:t xml:space="preserve">  } catch (e) {</w:t>
        <w:br/>
        <w:t xml:space="preserve">    ElMessage.error(e.response?.data?.detail || '导入失败')</w:t>
        <w:br/>
        <w:t xml:space="preserve">  } finally {</w:t>
        <w:br/>
        <w:t xml:space="preserve">    importing.value = false</w:t>
        <w:br/>
        <w:t xml:space="preserve"> 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第52页 / 共60页</w:t>
      </w:r>
    </w:p>
    <w:p>
      <w:r>
        <w:rPr>
          <w:rFonts w:ascii="Consolas" w:hAnsi="Consolas"/>
          <w:sz w:val="17"/>
        </w:rPr>
        <w:t>}</w:t>
        <w:br/>
        <w:br/>
        <w:t>function formatSize(n) {</w:t>
        <w:br/>
        <w:t xml:space="preserve">  if (!n) return '0 B'</w:t>
        <w:br/>
        <w:t xml:space="preserve">  if (n &lt; 1024) return `${n} B`</w:t>
        <w:br/>
        <w:t xml:space="preserve">  if (n &lt; 1024 * 1024) return `${(n / 1024).toFixed(1)} KB`</w:t>
        <w:br/>
        <w:t xml:space="preserve">  return `${(n / 1024 / 1024).toFixed(2)} MB`</w:t>
        <w:br/>
        <w:t>}</w:t>
        <w:br/>
        <w:t>function formatTime(v) {</w:t>
        <w:br/>
        <w:t xml:space="preserve">  if (!v) return '—'</w:t>
        <w:br/>
        <w:t xml:space="preserve">  return String(v).replace('T', ' ').slice(0, 19)</w:t>
        <w:br/>
        <w:t>}</w:t>
        <w:br/>
        <w:t>&lt;/script&gt;</w:t>
        <w:br/>
        <w:br/>
        <w:t>&lt;style scoped&gt;</w:t>
        <w:br/>
        <w:t>.page {</w:t>
        <w:br/>
        <w:t xml:space="preserve">  height: 100%;</w:t>
        <w:br/>
        <w:t>}</w:t>
        <w:br/>
        <w:t>/* 仪器列表：允许单元格内容换行（最多两行），避免横向拖拉 */</w:t>
        <w:br/>
        <w:t>.page :deep(.el-table .cell) {</w:t>
        <w:br/>
        <w:t xml:space="preserve">  white-space: normal;</w:t>
        <w:br/>
        <w:t xml:space="preserve">  word-break: break-word;</w:t>
        <w:br/>
        <w:t xml:space="preserve">  line-height: 1.35;</w:t>
        <w:br/>
        <w:t>}</w:t>
        <w:br/>
        <w:t>.page :deep(.el-table__row) td {</w:t>
        <w:br/>
        <w:t xml:space="preserve">  padding-top: 8px;</w:t>
        <w:br/>
        <w:t xml:space="preserve">  padding-bottom: 8px;</w:t>
        <w:br/>
        <w:t>}</w:t>
        <w:br/>
        <w:t>/* 对应项目数量统计 */</w:t>
        <w:br/>
        <w:t>.linked-count {</w:t>
        <w:br/>
        <w:t xml:space="preserve">  margin-top: 10px;</w:t>
        <w:br/>
        <w:t xml:space="preserve">  padding: 8px 12px;</w:t>
        <w:br/>
        <w:t xml:space="preserve">  text-align: right;</w:t>
        <w:br/>
        <w:t xml:space="preserve">  font-size: 13px;</w:t>
        <w:br/>
        <w:t xml:space="preserve">  color: #606266;</w:t>
        <w:br/>
        <w:t xml:space="preserve">  background: #f5f7fa;</w:t>
        <w:br/>
        <w:t xml:space="preserve">  border-radius: 4px;</w:t>
        <w:br/>
        <w:t>}</w:t>
        <w:br/>
        <w:t>.linked-count b {</w:t>
        <w:br/>
        <w:t xml:space="preserve">  color: #409eff;</w:t>
        <w:br/>
        <w:t xml:space="preserve">  font-size: 15px;</w:t>
        <w:br/>
        <w:t xml:space="preserve">  padding: 0 2px;</w:t>
        <w:br/>
        <w:t>}</w:t>
        <w:br/>
        <w:t>/* 档案预览：复用的富文本样式 */</w:t>
        <w:br/>
        <w:t>.doc-preview {</w:t>
        <w:br/>
        <w:t xml:space="preserve">  max-height: 78vh;</w:t>
        <w:br/>
        <w:t xml:space="preserve">  overflow: auto;</w:t>
        <w:br/>
        <w:t xml:space="preserve">  padding: 8px 12px;</w:t>
        <w:br/>
        <w:t xml:space="preserve">  border: 1px solid #ebeef5;</w:t>
        <w:br/>
        <w:t xml:space="preserve">  border-radius: 4px;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第53页 / 共60页</w:t>
      </w:r>
    </w:p>
    <w:p>
      <w:r>
        <w:rPr>
          <w:rFonts w:ascii="Consolas" w:hAnsi="Consolas"/>
          <w:sz w:val="17"/>
        </w:rPr>
        <w:t xml:space="preserve">  background: #fff;</w:t>
        <w:br/>
        <w:t xml:space="preserve">  line-height: 1.7;</w:t>
        <w:br/>
        <w:t>}</w:t>
        <w:br/>
        <w:t>.doc-preview :deep(table) {</w:t>
        <w:br/>
        <w:t xml:space="preserve">  border-collapse: collapse;</w:t>
        <w:br/>
        <w:t xml:space="preserve">  width: 100%;</w:t>
        <w:br/>
        <w:t xml:space="preserve">  margin: 8px 0;</w:t>
        <w:br/>
        <w:t>}</w:t>
        <w:br/>
        <w:t>.doc-preview :deep(td),</w:t>
        <w:br/>
        <w:t>.doc-preview :deep(th) {</w:t>
        <w:br/>
        <w:t xml:space="preserve">  border: 1px solid #dcdfe6;</w:t>
        <w:br/>
        <w:t xml:space="preserve">  padding: 4px 8px;</w:t>
        <w:br/>
        <w:t>}</w:t>
        <w:br/>
        <w:t>.doc-preview :deep(img) {</w:t>
        <w:br/>
        <w:t xml:space="preserve">  max-width: 100%;</w:t>
        <w:br/>
        <w:t>}</w:t>
        <w:br/>
        <w:t>&lt;/style&gt;</w:t>
        <w:br/>
        <w:br/>
        <w:t>======================================================================</w:t>
        <w:br/>
        <w:t># 文件: views/instruments/InstrumentFamilyManage.vue  (D:\workbuddyprojects\网页版-生免速查工具\frontend\src\views\instruments\InstrumentFamilyManage.vue)</w:t>
        <w:br/>
        <w:t>======================================================================</w:t>
        <w:br/>
        <w:br/>
        <w:t>&lt;template&gt;</w:t>
        <w:br/>
        <w:t xml:space="preserve">  &lt;div class="page"&gt;</w:t>
        <w:br/>
        <w:t xml:space="preserve">    &lt;div class="toolbar"&gt;</w:t>
        <w:br/>
        <w:t xml:space="preserve">      &lt;div&gt;</w:t>
        <w:br/>
        <w:t xml:space="preserve">        &lt;h2 class="page-title"&gt;仪器关联管理&lt;/h2&gt;</w:t>
        <w:br/>
        <w:t xml:space="preserve">        &lt;p class="page-desc"&gt;维护「项目使用仪器（总型号）→ 仪器档案」的一对多对应关系，供项目查询页点击跳转仪器档案。&lt;/p&gt;</w:t>
        <w:br/>
        <w:t xml:space="preserve">      &lt;/div&gt;</w:t>
        <w:br/>
        <w:t xml:space="preserve">      &lt;el-button type="primary" :icon="Plus" size="large" @click="onAdd"&gt;新增总型号&lt;/el-button&gt;</w:t>
        <w:br/>
        <w:t xml:space="preserve">    &lt;/div&gt;</w:t>
        <w:br/>
        <w:br/>
        <w:t xml:space="preserve">    &lt;el-table v-loading="loading" :data="families" border stripe style="width:100%"&gt;</w:t>
        <w:br/>
        <w:t xml:space="preserve">      &lt;el-table-column prop="name" label="总型号（使用仪器）" min-width="220"&gt;</w:t>
        <w:br/>
        <w:t xml:space="preserve">        &lt;template #default="{ row }"&gt;</w:t>
        <w:br/>
        <w:t xml:space="preserve">          &lt;strong&gt;{{ row.name }}&lt;/strong&gt;</w:t>
        <w:br/>
        <w:t xml:space="preserve">          &lt;el-tag v-if="row.description" size="small" type="info" effect="plain" class="desc-tag"&gt;{{ row.description }}&lt;/el-tag&gt;</w:t>
        <w:br/>
        <w:t xml:space="preserve">        &lt;/template&gt;</w:t>
        <w:br/>
        <w:t xml:space="preserve">      &lt;/el-table-column&gt;</w:t>
        <w:br/>
        <w:t xml:space="preserve">      &lt;el-table-column label="关联仪器数" width="110" align="center"&gt;</w:t>
        <w:br/>
        <w:t xml:space="preserve">        &lt;template #default="{ row }"&gt;</w:t>
        <w:br/>
        <w:t xml:space="preserve">          &lt;el-tag :type="row.member_count ? 'success' : 'info'"&gt;{{ row.member_count }}&lt;/el-tag&gt;</w:t>
        <w:br/>
        <w:t xml:space="preserve">        &lt;/template&gt;</w:t>
        <w:br/>
        <w:t xml:space="preserve">      &lt;/el-table-column&gt;</w:t>
        <w:br/>
        <w:t xml:space="preserve">      &lt;el-table-column label="项目使用数" width="110" align="center" prop="used_count"&gt;</w:t>
        <w:br/>
        <w:t xml:space="preserve">        &lt;template #default="{ row }"&gt;</w:t>
        <w:br/>
        <w:t xml:space="preserve">          &lt;el-tag :type="row.used_count ? 'warning' : 'info'"&gt;{{ row.used_count }}&lt;/el-tag&gt;</w:t>
        <w:br/>
        <w:t xml:space="preserve">        &lt;/template&gt;</w:t>
        <w:br/>
        <w:t xml:space="preserve">      &lt;/el-table-column&gt;</w:t>
        <w:br/>
        <w:t xml:space="preserve">      &lt;el-table-column label="已关联仪器" min-width="320"&gt;</w:t>
        <w:br/>
        <w:t xml:space="preserve">        &lt;template #default="{ row }"&gt;</w:t>
        <w:br/>
        <w:t xml:space="preserve">          &lt;template v-if="row.members &amp;&amp; row.members.length"&gt;</w:t>
        <w:br/>
        <w:t xml:space="preserve">            &lt;el-tag</w:t>
        <w:br/>
        <w:t xml:space="preserve">              v-for="m in row.members"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第54页 / 共60页</w:t>
      </w:r>
    </w:p>
    <w:p>
      <w:r>
        <w:rPr>
          <w:rFonts w:ascii="Consolas" w:hAnsi="Consolas"/>
          <w:sz w:val="17"/>
        </w:rPr>
        <w:t xml:space="preserve">              :key="m.id"</w:t>
        <w:br/>
        <w:t xml:space="preserve">              size="small"</w:t>
        <w:br/>
        <w:t xml:space="preserve">              effect="plain"</w:t>
        <w:br/>
        <w:t xml:space="preserve">              class="mem-tag"</w:t>
        <w:br/>
        <w:t xml:space="preserve">              :type="m.has_archive ? 'success' : 'info'"</w:t>
        <w:br/>
        <w:t xml:space="preserve">            &gt;{{ m.name }}（{{ m.model }}）&lt;span v-if="!m.has_archive" class="no-arch"&gt;· 未建档&lt;/span&gt;&lt;span v-if="m.status &amp;&amp; m.status !== '在用'" class="st-tag"&gt;· {{ m.status }}&lt;/span&gt;&lt;/el-tag&gt;</w:t>
        <w:br/>
        <w:t xml:space="preserve">          &lt;/template&gt;</w:t>
        <w:br/>
        <w:t xml:space="preserve">          &lt;span v-else class="muted"&gt;— 未关联 —&lt;/span&gt;</w:t>
        <w:br/>
        <w:t xml:space="preserve">        &lt;/template&gt;</w:t>
        <w:br/>
        <w:t xml:space="preserve">      &lt;/el-table-column&gt;</w:t>
        <w:br/>
        <w:t xml:space="preserve">      &lt;el-table-column label="操作" width="160" fixed="right"&gt;</w:t>
        <w:br/>
        <w:t xml:space="preserve">        &lt;template #default="{ row }"&gt;</w:t>
        <w:br/>
        <w:t xml:space="preserve">          &lt;el-button text type="primary" :icon="Edit" @click="onEdit(row)"&gt;编辑&lt;/el-button&gt;</w:t>
        <w:br/>
        <w:t xml:space="preserve">          &lt;el-button text type="danger" :icon="Delete" @click="onDelete(row)"&gt;删除&lt;/el-button&gt;</w:t>
        <w:br/>
        <w:t xml:space="preserve">        &lt;/template&gt;</w:t>
        <w:br/>
        <w:t xml:space="preserve">      &lt;/el-table-column&gt;</w:t>
        <w:br/>
        <w:t xml:space="preserve">    &lt;/el-table&gt;</w:t>
        <w:br/>
        <w:br/>
        <w:t xml:space="preserve">    &lt;el-dialog v-model="dialogVisible" :title="editingId ? '编辑总型号关联' : '新增总型号'" width="640px"&gt;</w:t>
        <w:br/>
        <w:t xml:space="preserve">      &lt;el-form label-width="92px"&gt;</w:t>
        <w:br/>
        <w:t xml:space="preserve">        &lt;el-form-item label="总型号" required&gt;</w:t>
        <w:br/>
        <w:t xml:space="preserve">          &lt;el-input v-model="form.name" placeholder="如：罗氏 Cobas6000 / AU生化仪" :disabled="!!editingId" /&gt;</w:t>
        <w:br/>
        <w:t xml:space="preserve">        &lt;/el-form-item&gt;</w:t>
        <w:br/>
        <w:t xml:space="preserve">        &lt;el-form-item label="备注"&gt;</w:t>
        <w:br/>
        <w:t xml:space="preserve">          &lt;el-input v-model="form.description" placeholder="可选，如：含 e601/e602/e411 三台" /&gt;</w:t>
        <w:br/>
        <w:t xml:space="preserve">        &lt;/el-form-item&gt;</w:t>
        <w:br/>
        <w:t xml:space="preserve">        &lt;el-form-item label="关联仪器"&gt;</w:t>
        <w:br/>
        <w:t xml:space="preserve">          &lt;el-select</w:t>
        <w:br/>
        <w:t xml:space="preserve">            v-model="form.instrument_ids"</w:t>
        <w:br/>
        <w:t xml:space="preserve">            multiple</w:t>
        <w:br/>
        <w:t xml:space="preserve">            filterable</w:t>
        <w:br/>
        <w:t xml:space="preserve">            clearable</w:t>
        <w:br/>
        <w:t xml:space="preserve">            style="width:100%"</w:t>
        <w:br/>
        <w:t xml:space="preserve">            placeholder="选择对应的具体仪器（可搜索型号/名称）"</w:t>
        <w:br/>
        <w:t xml:space="preserve">          &gt;</w:t>
        <w:br/>
        <w:t xml:space="preserve">            &lt;el-option</w:t>
        <w:br/>
        <w:t xml:space="preserve">              v-for="inst in allInstruments"</w:t>
        <w:br/>
        <w:t xml:space="preserve">              :key="inst.id"</w:t>
        <w:br/>
        <w:t xml:space="preserve">              :value="inst.id"</w:t>
        <w:br/>
        <w:t xml:space="preserve">              :label="`${inst.name}（${inst.model}）${inst.has_archive ? '' : ' · 未建档'}`"</w:t>
        <w:br/>
        <w:t xml:space="preserve">            /&gt;</w:t>
        <w:br/>
        <w:t xml:space="preserve">          &lt;/el-select&gt;</w:t>
        <w:br/>
        <w:t xml:space="preserve">        &lt;/el-form-item&gt;</w:t>
        <w:br/>
        <w:t xml:space="preserve">      &lt;/el-form&gt;</w:t>
        <w:br/>
        <w:t xml:space="preserve">      &lt;template #footer&gt;</w:t>
        <w:br/>
        <w:t xml:space="preserve">        &lt;el-button @click="dialogVisible = false"&gt;取消&lt;/el-button&gt;</w:t>
        <w:br/>
        <w:t xml:space="preserve">        &lt;el-button type="primary" :loading="saving" @click="onSave"&gt;保存&lt;/el-button&gt;</w:t>
        <w:br/>
        <w:t xml:space="preserve">      &lt;/template&gt;</w:t>
        <w:br/>
        <w:t xml:space="preserve">    &lt;/el-dialog&gt;</w:t>
        <w:br/>
        <w:t xml:space="preserve">  &lt;/div&gt;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第55页 / 共60页</w:t>
      </w:r>
    </w:p>
    <w:p>
      <w:r>
        <w:rPr>
          <w:rFonts w:ascii="Consolas" w:hAnsi="Consolas"/>
          <w:sz w:val="17"/>
        </w:rPr>
        <w:t>&lt;/template&gt;</w:t>
        <w:br/>
        <w:br/>
        <w:t>&lt;script setup&gt;</w:t>
        <w:br/>
        <w:t>import { ref, reactive, onMounted } from 'vue'</w:t>
        <w:br/>
        <w:t>import { ElMessage, ElMessageBox } from 'element-plus'</w:t>
        <w:br/>
        <w:t>import { Plus, Edit, Delete } from '@element-plus/icons-vue'</w:t>
        <w:br/>
        <w:t>import {</w:t>
        <w:br/>
        <w:t xml:space="preserve">  listInstrumentFamilies,</w:t>
        <w:br/>
        <w:t xml:space="preserve">  createInstrumentFamily,</w:t>
        <w:br/>
        <w:t xml:space="preserve">  updateInstrumentFamily,</w:t>
        <w:br/>
        <w:t xml:space="preserve">  deleteInstrumentFamily,</w:t>
        <w:br/>
        <w:t xml:space="preserve">  setFamilyMembers,</w:t>
        <w:br/>
        <w:t xml:space="preserve">  getInstrumentFamily,</w:t>
        <w:br/>
        <w:t xml:space="preserve">  listInstruments,</w:t>
        <w:br/>
        <w:t xml:space="preserve">  getArchivesStatus,</w:t>
        <w:br/>
        <w:t>} from '../../api/instruments'</w:t>
        <w:br/>
        <w:br/>
        <w:t>const families = ref([])</w:t>
        <w:br/>
        <w:t>const allInstruments = ref([])</w:t>
        <w:br/>
        <w:t>const loading = ref(false)</w:t>
        <w:br/>
        <w:t>const dialogVisible = ref(false)</w:t>
        <w:br/>
        <w:t>const editingId = ref(null)</w:t>
        <w:br/>
        <w:t>const saving = ref(false)</w:t>
        <w:br/>
        <w:br/>
        <w:t>const form = reactive({ name: '', description: '', instrument_ids: [] })</w:t>
        <w:br/>
        <w:br/>
        <w:t>onMounted(() =&gt; {</w:t>
        <w:br/>
        <w:t xml:space="preserve">  loadInstruments()</w:t>
        <w:br/>
        <w:t xml:space="preserve">  fetchFamilies()</w:t>
        <w:br/>
        <w:t>})</w:t>
        <w:br/>
        <w:br/>
        <w:t>async function loadInstruments() {</w:t>
        <w:br/>
        <w:t xml:space="preserve">  try {</w:t>
        <w:br/>
        <w:t xml:space="preserve">    const res = await listInstruments({ page_size: 1000 })</w:t>
        <w:br/>
        <w:t xml:space="preserve">    const items = res.items || []</w:t>
        <w:br/>
        <w:t xml:space="preserve">    let archMap = {}</w:t>
        <w:br/>
        <w:t xml:space="preserve">    try {</w:t>
        <w:br/>
        <w:t xml:space="preserve">      const st = await getArchivesStatus()</w:t>
        <w:br/>
        <w:t xml:space="preserve">      ;(st || []).forEach((a) =&gt; { archMap[a.instrument_id] = a.has_archive })</w:t>
        <w:br/>
        <w:t xml:space="preserve">    } catch (e) {}</w:t>
        <w:br/>
        <w:t xml:space="preserve">    // 停用仪器不纳入关联候选（不显示、不可跳转）；空字符串 status 会被后端当成 status=='' 导致全空，故此处拉全量再过滤</w:t>
        <w:br/>
        <w:t xml:space="preserve">    allInstruments.value = items</w:t>
        <w:br/>
        <w:t xml:space="preserve">      .filter((i) =&gt; i.status !== '停用')</w:t>
        <w:br/>
        <w:t xml:space="preserve">      .map((i) =&gt; ({ ...i, has_archive: !!archMap[i.id] }))</w:t>
        <w:br/>
        <w:t xml:space="preserve">  } catch (e) {</w:t>
        <w:br/>
        <w:t xml:space="preserve">    allInstruments.value = []</w:t>
        <w:br/>
        <w:t xml:space="preserve">  }</w:t>
        <w:br/>
        <w:t>}</w:t>
        <w:br/>
        <w:br/>
        <w:t>async function fetchFamilies()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第56页 / 共60页</w:t>
      </w:r>
    </w:p>
    <w:p>
      <w:r>
        <w:rPr>
          <w:rFonts w:ascii="Consolas" w:hAnsi="Consolas"/>
          <w:sz w:val="17"/>
        </w:rPr>
        <w:t xml:space="preserve">  loading.value = true</w:t>
        <w:br/>
        <w:t xml:space="preserve">  try {</w:t>
        <w:br/>
        <w:t xml:space="preserve">    families.value = await listInstrumentFamilies()</w:t>
        <w:br/>
        <w:t xml:space="preserve">  } catch (e) {</w:t>
        <w:br/>
        <w:t xml:space="preserve">    ElMessage.error('加载关联失败')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br/>
        <w:t>function onAdd() {</w:t>
        <w:br/>
        <w:t xml:space="preserve">  editingId.value = null</w:t>
        <w:br/>
        <w:t xml:space="preserve">  Object.assign(form, { name: '', description: '', instrument_ids: [] })</w:t>
        <w:br/>
        <w:t xml:space="preserve">  dialogVisible.value = true</w:t>
        <w:br/>
        <w:t>}</w:t>
        <w:br/>
        <w:br/>
        <w:t>async function onEdit(row) {</w:t>
        <w:br/>
        <w:t xml:space="preserve">  editingId.value = row.id</w:t>
        <w:br/>
        <w:t xml:space="preserve">  try {</w:t>
        <w:br/>
        <w:t xml:space="preserve">    const detail = await getInstrumentFamily(row.id)</w:t>
        <w:br/>
        <w:t xml:space="preserve">    Object.assign(form, {</w:t>
        <w:br/>
        <w:t xml:space="preserve">      name: detail.name,</w:t>
        <w:br/>
        <w:t xml:space="preserve">      description: detail.description || '',</w:t>
        <w:br/>
        <w:t xml:space="preserve">      instrument_ids: (detail.instrument_ids || []).filter((id) =&gt; {</w:t>
        <w:br/>
        <w:t xml:space="preserve">        const inst = allInstruments.value.find((i) =&gt; i.id === id)</w:t>
        <w:br/>
        <w:t xml:space="preserve">        return inst &amp;&amp; inst.status !== '停用'</w:t>
        <w:br/>
        <w:t xml:space="preserve">      }),</w:t>
        <w:br/>
        <w:t xml:space="preserve">    })</w:t>
        <w:br/>
        <w:t xml:space="preserve">    dialogVisible.value = true</w:t>
        <w:br/>
        <w:t xml:space="preserve">  } catch (e) {</w:t>
        <w:br/>
        <w:t xml:space="preserve">    ElMessage.error('获取详情失败')</w:t>
        <w:br/>
        <w:t xml:space="preserve">  }</w:t>
        <w:br/>
        <w:t>}</w:t>
        <w:br/>
        <w:br/>
        <w:t>async function onSave() {</w:t>
        <w:br/>
        <w:t xml:space="preserve">  if (!form.name.trim()) {</w:t>
        <w:br/>
        <w:t xml:space="preserve">    ElMessage.warning('请填写总型号')</w:t>
        <w:br/>
        <w:t xml:space="preserve">    return</w:t>
        <w:br/>
        <w:t xml:space="preserve">  }</w:t>
        <w:br/>
        <w:t xml:space="preserve">  saving.value = true</w:t>
        <w:br/>
        <w:t xml:space="preserve">  try {</w:t>
        <w:br/>
        <w:t xml:space="preserve">    if (editingId.value) {</w:t>
        <w:br/>
        <w:t xml:space="preserve">      await updateInstrumentFamily(editingId.value, { description: form.description })</w:t>
        <w:br/>
        <w:t xml:space="preserve">      await setFamilyMembers(editingId.value, form.instrument_ids)</w:t>
        <w:br/>
        <w:t xml:space="preserve">    } else {</w:t>
        <w:br/>
        <w:t xml:space="preserve">      const created = await createInstrumentFamily({ name: form.name.trim(), description: form.description })</w:t>
        <w:br/>
        <w:t xml:space="preserve">      await setFamilyMembers(created.id, form.instrument_ids)</w:t>
        <w:br/>
        <w:t xml:space="preserve">    }</w:t>
        <w:br/>
        <w:t xml:space="preserve">    ElMessage.success('已保存')</w:t>
        <w:br/>
        <w:t xml:space="preserve">    dialogVisible.value = false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第57页 / 共60页</w:t>
      </w:r>
    </w:p>
    <w:p>
      <w:r>
        <w:rPr>
          <w:rFonts w:ascii="Consolas" w:hAnsi="Consolas"/>
          <w:sz w:val="17"/>
        </w:rPr>
        <w:t xml:space="preserve">    fetchFamilies()</w:t>
        <w:br/>
        <w:t xml:space="preserve">  } catch (e) {</w:t>
        <w:br/>
        <w:t xml:space="preserve">    const detail = e?.response?.data?.detail</w:t>
        <w:br/>
        <w:t xml:space="preserve">    ElMessage.error('保存失败：' + (typeof detail === 'string' ? detail : (e?.message || '未知错误')))</w:t>
        <w:br/>
        <w:t xml:space="preserve">  } finally {</w:t>
        <w:br/>
        <w:t xml:space="preserve">    saving.value = false</w:t>
        <w:br/>
        <w:t xml:space="preserve">  }</w:t>
        <w:br/>
        <w:t>}</w:t>
        <w:br/>
        <w:br/>
        <w:t>async function onDelete(row) {</w:t>
        <w:br/>
        <w:t xml:space="preserve">  await ElMessageBox.confirm(`确认删除总型号「${row.name}」及其关联？`, '提示', { type: 'warning' })</w:t>
        <w:br/>
        <w:t xml:space="preserve">  await deleteInstrumentFamily(row.id)</w:t>
        <w:br/>
        <w:t xml:space="preserve">  ElMessage.success('已删除')</w:t>
        <w:br/>
        <w:t xml:space="preserve">  fetchFamilies()</w:t>
        <w:br/>
        <w:t>}</w:t>
        <w:br/>
        <w:t>&lt;/script&gt;</w:t>
        <w:br/>
        <w:br/>
        <w:t>&lt;style scoped&gt;</w:t>
        <w:br/>
        <w:t>.page {</w:t>
        <w:br/>
        <w:t xml:space="preserve">  padding: 16px 20px 24px;</w:t>
        <w:br/>
        <w:t xml:space="preserve">  background: #f5f7fa;</w:t>
        <w:br/>
        <w:t xml:space="preserve">  min-height: 100%;</w:t>
        <w:br/>
        <w:t>}</w:t>
        <w:br/>
        <w:t>.toolbar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 xml:space="preserve">  margin-bottom: 16px;</w:t>
        <w:br/>
        <w:t xml:space="preserve">  gap: 16px;</w:t>
        <w:br/>
        <w:t>}</w:t>
        <w:br/>
        <w:t>.page-title {</w:t>
        <w:br/>
        <w:t xml:space="preserve">  margin: 0 0 4px;</w:t>
        <w:br/>
        <w:t xml:space="preserve">  font-size: 18px;</w:t>
        <w:br/>
        <w:t xml:space="preserve">  font-weight: 700;</w:t>
        <w:br/>
        <w:t xml:space="preserve">  color: #1a365d;</w:t>
        <w:br/>
        <w:t>}</w:t>
        <w:br/>
        <w:t>.page-desc {</w:t>
        <w:br/>
        <w:t xml:space="preserve">  margin: 0;</w:t>
        <w:br/>
        <w:t xml:space="preserve">  font-size: 13px;</w:t>
        <w:br/>
        <w:t xml:space="preserve">  color: #909399;</w:t>
        <w:br/>
        <w:t xml:space="preserve">  max-width: 680px;</w:t>
        <w:br/>
        <w:t>}</w:t>
        <w:br/>
        <w:t>.desc-tag {</w:t>
        <w:br/>
        <w:t xml:space="preserve">  margin-left: 8px;</w:t>
        <w:br/>
        <w:t>}</w:t>
        <w:br/>
        <w:t>.mem-tag {</w:t>
        <w:br/>
        <w:t xml:space="preserve">  margin: 0 6px 6px 0;</w:t>
        <w:br/>
        <w:t>}</w:t>
        <w:br/>
        <w:t>.no-arch {</w:t>
        <w:br/>
        <w:t xml:space="preserve">  color: #c0c4cc;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第58页 / 共60页</w:t>
      </w:r>
    </w:p>
    <w:p>
      <w:r>
        <w:rPr>
          <w:rFonts w:ascii="Consolas" w:hAnsi="Consolas"/>
          <w:sz w:val="17"/>
        </w:rPr>
        <w:t xml:space="preserve">  font-size: 12px;</w:t>
        <w:br/>
        <w:t>}</w:t>
        <w:br/>
        <w:t>.muted {</w:t>
        <w:br/>
        <w:t xml:space="preserve">  color: #c0c4cc;</w:t>
        <w:br/>
        <w:t>}</w:t>
        <w:br/>
        <w:t>&lt;/style&gt;</w:t>
        <w:br/>
        <w:br/>
        <w:t>======================================================================</w:t>
        <w:br/>
        <w:t># 文件: api/testItems.js  (D:\workbuddyprojects\网页版-生免速查工具\frontend\src\api\testItems.js)</w:t>
        <w:br/>
        <w:t>======================================================================</w:t>
        <w:br/>
        <w:br/>
        <w:t>import request from '../utils/request'</w:t>
        <w:br/>
        <w:br/>
        <w:t>export function listTestItems(params) {</w:t>
        <w:br/>
        <w:t xml:space="preserve">  return request.get('/api/v1/test-items', { params })</w:t>
        <w:br/>
        <w:t>}</w:t>
        <w:br/>
        <w:t>export function getTestItem(id) {</w:t>
        <w:br/>
        <w:t xml:space="preserve">  return request.get(`/api/v1/test-items/${id}`)</w:t>
        <w:br/>
        <w:t>}</w:t>
        <w:br/>
        <w:t>export function createTestItem(data) {</w:t>
        <w:br/>
        <w:t xml:space="preserve">  return request.post('/api/v1/test-items', data)</w:t>
        <w:br/>
        <w:t>}</w:t>
        <w:br/>
        <w:t>export function updateTestItem(id, data) {</w:t>
        <w:br/>
        <w:t xml:space="preserve">  return request.put(`/api/v1/test-items/${id}`, data)</w:t>
        <w:br/>
        <w:t>}</w:t>
        <w:br/>
        <w:t>export function deleteTestItem(id) {</w:t>
        <w:br/>
        <w:t xml:space="preserve">  return request.delete(`/api/v1/test-items/${id}`)</w:t>
        <w:br/>
        <w:t>}</w:t>
        <w:br/>
        <w:t>export function importTestItems(file) {</w:t>
        <w:br/>
        <w:t xml:space="preserve">  const fd = new FormData()</w:t>
        <w:br/>
        <w:t xml:space="preserve">  fd.append('file', file)</w:t>
        <w:br/>
        <w:t xml:space="preserve">  return request.post('/api/v1/test-items/import', fd)</w:t>
        <w:br/>
        <w:t>}</w:t>
        <w:br/>
        <w:t>export function getTestItemStats() {</w:t>
        <w:br/>
        <w:t xml:space="preserve">  return request.get('/api/v1/test-items/stats')</w:t>
        <w:br/>
        <w:t>}</w:t>
        <w:br/>
        <w:t>export function exportTestItems(params) {</w:t>
        <w:br/>
        <w:t xml:space="preserve">  return request.get('/api/v1/test-items/export', { params, responseType: 'blob' })</w:t>
        <w:br/>
        <w:t>}</w:t>
        <w:br/>
        <w:br/>
        <w:t>======================================================================</w:t>
        <w:br/>
        <w:t># 文件: api/instruments.js  (D:\workbuddyprojects\网页版-生免速查工具\frontend\src\api\instruments.js)</w:t>
        <w:br/>
        <w:t>======================================================================</w:t>
        <w:br/>
        <w:br/>
        <w:t>import request from '../utils/request'</w:t>
        <w:br/>
        <w:br/>
        <w:t>export function listInstruments(params) {</w:t>
        <w:br/>
        <w:t xml:space="preserve">  return request.get('/api/v1/instruments', { params })</w:t>
        <w:br/>
        <w:t>}</w:t>
        <w:br/>
        <w:t>export function getInstrument(id) {</w:t>
        <w:br/>
        <w:t xml:space="preserve">  return request.get(`/api/v1/instruments/${id}`)</w:t>
        <w:br/>
        <w:t>}</w:t>
        <w:br/>
        <w:t>export function createInstrument(data) {</w:t>
        <w:br/>
        <w:t xml:space="preserve">  return request.post('/api/v1/instruments', data)</w:t>
        <w:br/>
        <w:t>}</w:t>
        <w:br/>
        <w:t>export function updateInstrument(id, data) {</w:t>
        <w:br/>
        <w:t xml:space="preserve">  return request.put(`/api/v1/instruments/${id}`, data)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第59页 / 共60页</w:t>
      </w:r>
    </w:p>
    <w:p>
      <w:r>
        <w:rPr>
          <w:rFonts w:ascii="Consolas" w:hAnsi="Consolas"/>
          <w:sz w:val="17"/>
        </w:rPr>
        <w:t>export function deleteInstrument(id) {</w:t>
        <w:br/>
        <w:t xml:space="preserve">  return request.delete(`/api/v1/instruments/${id}`)</w:t>
        <w:br/>
        <w:t>}</w:t>
        <w:br/>
        <w:t>export function listCalibrations(instrumentId) {</w:t>
        <w:br/>
        <w:t xml:space="preserve">  return request.get(`/api/v1/instruments/${instrumentId}/calibrations`)</w:t>
        <w:br/>
        <w:t>}</w:t>
        <w:br/>
        <w:t>export function createCalibration(instrumentId, data) {</w:t>
        <w:br/>
        <w:t xml:space="preserve">  return request.post(`/api/v1/instruments/${instrumentId}/calibrations`, data)</w:t>
        <w:br/>
        <w:t>}</w:t>
        <w:br/>
        <w:t>export function deleteCalibration(instrumentId, recId) {</w:t>
        <w:br/>
        <w:t xml:space="preserve">  return request.delete(`/api/v1/instruments/${instrumentId}/calibrations/${recId}`)</w:t>
        <w:br/>
        <w:t>}</w:t>
        <w:br/>
        <w:t>export function uploadCalibrationReport(instrumentId, recId, file) {</w:t>
        <w:br/>
        <w:t xml:space="preserve">  const form = new FormData()</w:t>
        <w:br/>
        <w:t xml:space="preserve">  form.append('file', file)</w:t>
        <w:br/>
        <w:t xml:space="preserve">  return request.post(`/api/v1/instruments/${instrumentId}/calibrations/${recId}/report`, form, {</w:t>
        <w:br/>
        <w:t xml:space="preserve">    headers: { 'Content-Type': 'multipart/form-data' },</w:t>
        <w:br/>
        <w:t xml:space="preserve">  })</w:t>
        <w:br/>
        <w:t>}</w:t>
        <w:br/>
        <w:t>export function downloadCalibrationReport(instrumentId, recId) {</w:t>
        <w:br/>
        <w:t xml:space="preserve">  return request.get(`/api/v1/instruments/${instrumentId}/calibrations/${recId}/report`, { responseType: 'blob' })</w:t>
        <w:br/>
        <w:t>}</w:t>
        <w:br/>
        <w:t>export function deleteCalibrationReport(instrumentId, recId) {</w:t>
        <w:br/>
        <w:t xml:space="preserve">  return request.delete(`/api/v1/instruments/${instrumentId}/calibrations/${recId}/report`)</w:t>
        <w:br/>
        <w:t>}</w:t>
        <w:br/>
        <w:t>export function getCalibrationsStatus() {</w:t>
        <w:br/>
        <w:t xml:space="preserve">  return request.get('/api/v1/instruments/calibrations/status')</w:t>
        <w:br/>
        <w:t>}</w:t>
        <w:br/>
        <w:br/>
        <w:t>// 仪器档案文件</w:t>
        <w:br/>
        <w:t>export function uploadInstrumentArchive(id, file) {</w:t>
        <w:br/>
        <w:t xml:space="preserve">  const form = new FormData()</w:t>
        <w:br/>
        <w:t xml:space="preserve">  form.append('file', file)</w:t>
        <w:br/>
        <w:t xml:space="preserve">  return request.post(`/api/v1/instruments/${id}/archive`, form, {</w:t>
        <w:br/>
        <w:t xml:space="preserve">    headers: { 'Content-Type': 'multipart/form-data' },</w:t>
        <w:br/>
        <w:t xml:space="preserve">  })</w:t>
        <w:br/>
        <w:t>}</w:t>
        <w:br/>
        <w:t>export function getInstrumentArchiveInfo(id) {</w:t>
        <w:br/>
        <w:t xml:space="preserve">  return request.get(`/api/v1/instruments/${id}/archive/info`)</w:t>
        <w:br/>
        <w:t>}</w:t>
        <w:br/>
        <w:t>export function downloadInstrumentArchive(id) {</w:t>
        <w:br/>
        <w:t xml:space="preserve">  return request.get(`/api/v1/instruments/${id}/archive`, { responseType: 'blob' })</w:t>
        <w:br/>
        <w:t>}</w:t>
        <w:br/>
        <w:t>export function deleteInstrumentArchive(id) {</w:t>
        <w:br/>
        <w:t xml:space="preserve">  return request.delete(`/api/v1/instruments/${id}/archive`)</w:t>
        <w:br/>
        <w:t>}</w:t>
        <w:br/>
        <w:t>export function getArchivesStatus() {</w:t>
        <w:br/>
        <w:t xml:space="preserve">  return request.get('/api/v1/instruments/archives/status')</w:t>
        <w:br/>
        <w:t>}</w:t>
        <w:br/>
        <w:t>export function importArchivesFolder(path)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检验科生化免疫组检验项目与仪器管理软件 V1.0   第60页 / 共60页</w:t>
      </w:r>
    </w:p>
    <w:p>
      <w:r>
        <w:rPr>
          <w:rFonts w:ascii="Consolas" w:hAnsi="Consolas"/>
          <w:sz w:val="17"/>
        </w:rPr>
        <w:t xml:space="preserve">  return request.post('/api/v1/instruments/archives/import-folder', { path })</w:t>
        <w:br/>
        <w:t>}</w:t>
        <w:br/>
        <w:br/>
        <w:t>// 项目「使用仪器」总型号 → 对应仪器档案清单（一对多）</w:t>
        <w:br/>
        <w:t>export function getInstrumentFamilyMap() {</w:t>
        <w:br/>
        <w:t xml:space="preserve">  return request.get('/api/v1/instruments/family-map')</w:t>
        <w:br/>
        <w:t>}</w:t>
        <w:br/>
        <w:br/>
        <w:t>// 反向索引：仪器 → 对应的项目列表</w:t>
        <w:br/>
        <w:t>export function getInstrumentTestItems(id) {</w:t>
        <w:br/>
        <w:t xml:space="preserve">  return request.get(`/api/v1/instruments/${id}/test-items`)</w:t>
        <w:br/>
        <w:t>}</w:t>
        <w:br/>
        <w:br/>
        <w:t>// 反向索引：仪器 → 关联文档（操作+保养记录等）</w:t>
        <w:br/>
        <w:t>export function getInstrumentDocuments(id) {</w:t>
        <w:br/>
        <w:t xml:space="preserve">  return request.get(`/api/v1/instruments/${id}/documents`)</w:t>
        <w:br/>
        <w:t>}</w:t>
        <w:br/>
        <w:br/>
        <w:t>// ---- 总型号 ↔ 仪器 关联管理 ----</w:t>
        <w:br/>
        <w:t>export function listInstrumentFamilies() {</w:t>
        <w:br/>
        <w:t xml:space="preserve">  return request.get('/api/v1/instrument-families')</w:t>
        <w:br/>
        <w:t>}</w:t>
        <w:br/>
        <w:t>export function getInstrumentFamily(id) {</w:t>
        <w:br/>
        <w:t xml:space="preserve">  return request.get(`/api/v1/instrument-families/${id}`)</w:t>
        <w:br/>
        <w:t>}</w:t>
        <w:br/>
        <w:t>export function createInstrumentFamily(data) {</w:t>
        <w:br/>
        <w:t xml:space="preserve">  return request.post('/api/v1/instrument-families', data)</w:t>
        <w:br/>
        <w:t>}</w:t>
        <w:br/>
        <w:t>export function updateInstrumentFamily(id, data) {</w:t>
        <w:br/>
        <w:t xml:space="preserve">  return request.put(`/api/v1/instrument-families/${id}`, data)</w:t>
        <w:br/>
        <w:t>}</w:t>
        <w:br/>
        <w:t>export function deleteInstrumentFamily(id) {</w:t>
        <w:br/>
        <w:t xml:space="preserve">  return request.delete(`/api/v1/instrument-families/${id}`)</w:t>
        <w:br/>
        <w:t>}</w:t>
        <w:br/>
        <w:t>export function setFamilyMembers(id, instrumentIds) {</w:t>
        <w:br/>
        <w:t xml:space="preserve">  return request.put(`/api/v1/instrument-families/${id}/members`, { instrument_ids: instrumentIds })</w:t>
        <w:br/>
        <w:t>}</w:t>
      </w:r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