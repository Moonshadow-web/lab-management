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b/>
          <w:sz w:val="16"/>
        </w:rPr>
        <w:t>检验科生化免疫组试剂与物料管理软件 V1.0   第1页 / 共60页</w:t>
      </w:r>
    </w:p>
    <w:p>
      <w:pPr>
        <w:spacing w:after="0" w:line="240" w:lineRule="auto"/>
      </w:pPr>
      <w:r>
        <w:rPr>
          <w:rFonts w:ascii="Consolas" w:hAnsi="Consolas"/>
          <w:sz w:val="15"/>
        </w:rPr>
        <w:br/>
        <w:t>======================================================================</w:t>
        <w:br/>
        <w:t># 文件: api/v1/reagents.py  (D:\workbuddyprojects\网页版-生免速查工具\backend\app\api\v1\reagents.py)</w:t>
        <w:br/>
        <w:t>======================================================================</w:t>
        <w:br/>
        <w:br/>
        <w:t>from ...core.crud_base import make_router</w:t>
        <w:br/>
        <w:t>from ...models.reagent import Reagent</w:t>
        <w:br/>
        <w:t>from ...schemas import ReagentCreate, ReagentRead, ReagentUpdate</w:t>
        <w:br/>
        <w:br/>
        <w:t>router = make_router(</w:t>
        <w:br/>
        <w:t xml:space="preserve">    Reagent,</w:t>
        <w:br/>
        <w:t xml:space="preserve">    ReagentRead,</w:t>
        <w:br/>
        <w:t xml:space="preserve">    ReagentCreate,</w:t>
        <w:br/>
        <w:t xml:space="preserve">    ReagentUpdate,</w:t>
        <w:br/>
        <w:t xml:space="preserve">    search_fields=["name", "brand", "spec", "lot_no", "supplier", "operator"],</w:t>
        <w:br/>
        <w:t xml:space="preserve">    filter_fields=["status", "brand"],</w:t>
        <w:br/>
        <w:t xml:space="preserve">    prefix="/reagents",</w:t>
        <w:br/>
        <w:t xml:space="preserve">    write_roles=("admin", "reagent_manager"),</w:t>
        <w:br/>
        <w:t>)</w:t>
        <w:br/>
        <w:br/>
        <w:t>======================================================================</w:t>
        <w:br/>
        <w:t># 文件: api/v1/reagent_management.py  (D:\workbuddyprojects\网页版-生免速查工具\backend\app\api\v1\reagent_management.py)</w:t>
        <w:br/>
        <w:t>======================================================================</w:t>
        <w:br/>
        <w:br/>
        <w:t>"""试剂管理：试剂目录/库存/盘库/订购/接收/月消耗 API"""</w:t>
        <w:br/>
        <w:br/>
        <w:t>import re</w:t>
        <w:br/>
        <w:t>from datetime import date, datetime</w:t>
        <w:br/>
        <w:t>from decimal import Decimal</w:t>
        <w:br/>
        <w:t>from typing import Optional</w:t>
        <w:br/>
        <w:t>from collections import defaultdict</w:t>
        <w:br/>
        <w:br/>
        <w:t>from io import BytesIO</w:t>
        <w:br/>
        <w:br/>
        <w:t>from fastapi import APIRouter, Depends, HTTPException, Query, UploadFile, File</w:t>
        <w:br/>
        <w:t>from fastapi.responses import StreamingResponse</w:t>
        <w:br/>
        <w:t>from sqlalchemy import or_, func</w:t>
        <w:br/>
        <w:t>from sqlalchemy.orm import Session</w:t>
        <w:br/>
        <w:t>from pydantic import BaseModel</w:t>
        <w:br/>
        <w:br/>
        <w:t>from ...core.crud_base import paginate</w:t>
        <w:br/>
        <w:t>from ...core.database import get_db</w:t>
        <w:br/>
        <w:t>from ...core.security import get_current_user, require_roles, user_roles_list</w:t>
        <w:br/>
        <w:t>from ...models.reagent_management import (</w:t>
        <w:br/>
        <w:t xml:space="preserve">    ReagentItem, ReagentStock, InventoryCheck, InventoryCheckItem,</w:t>
        <w:br/>
        <w:t xml:space="preserve">    ReagentOrder, ReagentOrderItem, Receiving, ReceivingItem, ReagentConsumption,</w:t>
        <w:br/>
        <w:t xml:space="preserve">    TestItemReagent, InstrumentReagent,</w:t>
        <w:br/>
        <w:t xml:space="preserve">    detect_reagent_type, derive_library,</w:t>
        <w:br/>
        <w:t>)</w:t>
        <w:br/>
        <w:t>from ...models.test_item import TestItem</w:t>
        <w:br/>
        <w:t>from ...models.instrument import Instrument</w:t>
        <w:br/>
        <w:t>from ...models.instrument_family import InstrumentFamily, InstrumentFamilyMember</w:t>
        <w:br/>
        <w:t>from ...models.user import User</w:t>
        <w:br/>
        <w:t>from ...schemas.reagent_management import (</w:t>
        <w:br/>
        <w:t xml:space="preserve">    ReagentItemCreate, ReagentItemUpdate, ReagentItemRead,</w:t>
        <w:br/>
        <w:t xml:space="preserve">    ReagentStockRead, InventoryCheckCreate, InventoryCheckRead,</w:t>
        <w:br/>
        <w:t xml:space="preserve">    ReagentOrderCreate, ReagentOrderRead, ReceivingCreate, ReceivingRead,</w:t>
        <w:br/>
        <w:t xml:space="preserve">    ReagentConsumptionRead, ImportResult,</w:t>
      </w:r>
      <w:r>
        <w:br w:type="page"/>
      </w:r>
    </w:p>
    <w:p>
      <w:r>
        <w:rPr>
          <w:rFonts w:ascii="Consolas" w:hAnsi="Consolas"/>
          <w:b/>
          <w:sz w:val="16"/>
        </w:rPr>
        <w:t>检验科生化免疫组试剂与物料管理软件 V1.0   第2页 / 共60页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TestItemReagentCreate, TestItemReagentUpdate, TestItemReagentRead,</w:t>
        <w:br/>
        <w:t xml:space="preserve">    InstrumentReagentCreate, InstrumentReagentUpdate, InstrumentReagentRead,</w:t>
        <w:br/>
        <w:t>)</w:t>
        <w:br/>
        <w:br/>
        <w:t>router = APIRouter(prefix="/reagent", tags=["reagent-management"])</w:t>
        <w:br/>
        <w:br/>
        <w:br/>
        <w:t># =============================================================================</w:t>
        <w:br/>
        <w:t># 1. 试剂目录 CRUD</w:t>
        <w:br/>
        <w:t># =============================================================================</w:t>
        <w:br/>
        <w:br/>
        <w:t>@router.get("/items", response_model=dict)</w:t>
        <w:br/>
        <w:t>def list_reagent_items(</w:t>
        <w:br/>
        <w:t xml:space="preserve">    q: str = Query("", description="搜索（名称/品牌/材料编码/项目名/项目别名）"),</w:t>
        <w:br/>
        <w:t xml:space="preserve">    type: Optional[str] = Query(None, description="类型筛选"),</w:t>
        <w:br/>
        <w:t xml:space="preserve">    category: Optional[str] = Query(None, description="类别筛选"),</w:t>
        <w:br/>
        <w:t xml:space="preserve">    library: Optional[str] = Query(None, description="责任库筛选（生化凝血/免疫）"),</w:t>
        <w:br/>
        <w:t xml:space="preserve">    show_inactive: bool = Query(False, description="显示停用项（默认仅启用）"),</w:t>
        <w:br/>
        <w:t xml:space="preserve">    page: int = Query(1, ge=1),</w:t>
        <w:br/>
        <w:t xml:space="preserve">    page_size: int = Query(50, ge=1, le=200),</w:t>
        <w:br/>
        <w:t xml:space="preserve">    db: Session = Depends(get_db),</w:t>
        <w:br/>
        <w:t xml:space="preserve">    _=Depends(get_current_user),</w:t>
        <w:br/>
        <w:t>):</w:t>
        <w:br/>
        <w:t xml:space="preserve">    base = db.query(ReagentItem)</w:t>
        <w:br/>
        <w:t xml:space="preserve">    if q.strip():</w:t>
        <w:br/>
        <w:t xml:space="preserve">        kw = f"%{q.strip()}%"</w:t>
        <w:br/>
        <w:t xml:space="preserve">        # 通过关联表匹配项目名/项目别名（如 alt → 丙氨酸氨基转移酶）</w:t>
        <w:br/>
        <w:t xml:space="preserve">        matched_reagent_ids = db.query(TestItemReagent.reagent_item_id).join(</w:t>
        <w:br/>
        <w:t xml:space="preserve">            TestItem, TestItem.id == TestItemReagent.test_item_id</w:t>
        <w:br/>
        <w:t xml:space="preserve">        ).filter(</w:t>
        <w:br/>
        <w:t xml:space="preserve">            or_(TestItem.name.like(kw), TestItem.aliases.like(kw))</w:t>
        <w:br/>
        <w:t xml:space="preserve">        ).distinct().subquery()</w:t>
        <w:br/>
        <w:t xml:space="preserve">        base = base.filter(</w:t>
        <w:br/>
        <w:t xml:space="preserve">            or_(</w:t>
        <w:br/>
        <w:t xml:space="preserve">                ReagentItem.name.like(kw), ReagentItem.brand.like(kw),</w:t>
        <w:br/>
        <w:t xml:space="preserve">                ReagentItem.material_code.like(kw), ReagentItem.spec.like(kw),</w:t>
        <w:br/>
        <w:t xml:space="preserve">                ReagentItem.id.in_(matched_reagent_ids),</w:t>
        <w:br/>
        <w:t xml:space="preserve">            )</w:t>
        <w:br/>
        <w:t xml:space="preserve">        )</w:t>
        <w:br/>
        <w:t xml:space="preserve">    if type:</w:t>
        <w:br/>
        <w:t xml:space="preserve">        base = base.filter(ReagentItem.type == type)</w:t>
        <w:br/>
        <w:t xml:space="preserve">    if category:</w:t>
        <w:br/>
        <w:t xml:space="preserve">        base = base.filter(ReagentItem.category == category)</w:t>
        <w:br/>
        <w:t xml:space="preserve">    if library:</w:t>
        <w:br/>
        <w:t xml:space="preserve">        base = base.filter(ReagentItem.library == library)</w:t>
        <w:br/>
        <w:t xml:space="preserve">    if not show_inactive:</w:t>
        <w:br/>
        <w:t xml:space="preserve">        base = base.filter(ReagentItem.is_active == True)</w:t>
        <w:br/>
        <w:t xml:space="preserve">    total = base.count()</w:t>
        <w:br/>
        <w:t xml:space="preserve">    # 默认排序：按年用量降序（多的在前），空值排最后，再按名称</w:t>
        <w:br/>
        <w:t xml:space="preserve">    rows = base.order_by(</w:t>
      </w:r>
      <w:r>
        <w:br w:type="page"/>
      </w:r>
    </w:p>
    <w:p>
      <w:r>
        <w:rPr>
          <w:rFonts w:ascii="Consolas" w:hAnsi="Consolas"/>
          <w:b/>
          <w:sz w:val="16"/>
        </w:rPr>
        <w:t>检验科生化免疫组试剂与物料管理软件 V1.0   第3页 / 共60页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ReagentItem.annual_usage.is_(None),</w:t>
        <w:br/>
        <w:t xml:space="preserve">        ReagentItem.annual_usage.desc(),</w:t>
        <w:br/>
        <w:t xml:space="preserve">        ReagentItem.name,</w:t>
        <w:br/>
        <w:t xml:space="preserve">    ).offset((page - 1) * page_size).limit(page_size).all()</w:t>
        <w:br/>
        <w:t xml:space="preserve">    return {"total": total, "page": page, "page_size": page_size,</w:t>
        <w:br/>
        <w:t xml:space="preserve">            "items": [ReagentItemRead.model_validate(r) for r in rows]}</w:t>
        <w:br/>
        <w:br/>
        <w:br/>
        <w:t>@router.get("/items/counts", response_model=dict)</w:t>
        <w:br/>
        <w:t>def get_reagent_item_counts(</w:t>
        <w:br/>
        <w:t xml:space="preserve">    library: Optional[str] = Query(None, description="责任库筛选（生化凝血/免疫）"),</w:t>
        <w:br/>
        <w:t xml:space="preserve">    active_only: bool = Query(True, description="仅统计启用项"),</w:t>
        <w:br/>
        <w:t xml:space="preserve">    db: Session = Depends(get_db),</w:t>
        <w:br/>
        <w:t xml:space="preserve">    _=Depends(get_current_user),</w:t>
        <w:br/>
        <w:t>):</w:t>
        <w:br/>
        <w:t xml:space="preserve">    """按类型统计试剂目录数量。用于试剂目录页/工作台展示：试剂/校准品/耗材/质控品。"""</w:t>
        <w:br/>
        <w:t xml:space="preserve">    base = db.query(ReagentItem)</w:t>
        <w:br/>
        <w:t xml:space="preserve">    if library:</w:t>
        <w:br/>
        <w:t xml:space="preserve">        base = base.filter(ReagentItem.library == library)</w:t>
        <w:br/>
        <w:t xml:space="preserve">    if active_only:</w:t>
        <w:br/>
        <w:t xml:space="preserve">        base = base.filter(ReagentItem.is_active == True)</w:t>
        <w:br/>
        <w:t xml:space="preserve">    rows = base.with_entities(ReagentItem.type, func.count()).group_by(ReagentItem.type).all()</w:t>
        <w:br/>
        <w:t xml:space="preserve">    counts = {"试剂": 0, "校准品": 0, "耗材": 0, "质控品": 0}</w:t>
        <w:br/>
        <w:t xml:space="preserve">    for t, n in rows:</w:t>
        <w:br/>
        <w:t xml:space="preserve">        if t in counts:</w:t>
        <w:br/>
        <w:t xml:space="preserve">            counts[t] = n</w:t>
        <w:br/>
        <w:t xml:space="preserve">    return {</w:t>
        <w:br/>
        <w:t xml:space="preserve">        "library": library,</w:t>
        <w:br/>
        <w:t xml:space="preserve">        "active_only": active_only,</w:t>
        <w:br/>
        <w:t xml:space="preserve">        "total": sum(counts.values()),</w:t>
        <w:br/>
        <w:t xml:space="preserve">        "counts": counts,</w:t>
        <w:br/>
        <w:t xml:space="preserve">    }</w:t>
        <w:br/>
        <w:br/>
        <w:br/>
        <w:t>@router.get("/items/{item_id}", response_model=ReagentItemRead)</w:t>
        <w:br/>
        <w:t>def get_reagent_item(item_id: int, db: Session = Depends(get_db), _=Depends(get_current_user)):</w:t>
        <w:br/>
        <w:t xml:space="preserve">    item = db.query(ReagentItem).get(item_id)</w:t>
        <w:br/>
        <w:t xml:space="preserve">    if not item:</w:t>
        <w:br/>
        <w:t xml:space="preserve">        raise HTTPException(404, "试剂未找到")</w:t>
        <w:br/>
        <w:t xml:space="preserve">    return item</w:t>
        <w:br/>
        <w:br/>
        <w:br/>
        <w:t>@router.post("/items", response_model=ReagentItemRead)</w:t>
        <w:br/>
        <w:t>def create_reagent_item(</w:t>
        <w:br/>
        <w:t xml:space="preserve">    data: ReagentItemCreate, db: Session = Depends(get_db),</w:t>
        <w:br/>
        <w:t xml:space="preserve">    user: User = Depends(require_roles("admin", "reagent_manager", "lab_technician")),</w:t>
        <w:br/>
        <w:t>):</w:t>
        <w:br/>
        <w:t xml:space="preserve">    item = ReagentItem(**data.model_dump())</w:t>
        <w:br/>
        <w:t xml:space="preserve">    db.add(item)</w:t>
        <w:br/>
        <w:t xml:space="preserve">    db.commit()</w:t>
      </w:r>
      <w:r>
        <w:br w:type="page"/>
      </w:r>
    </w:p>
    <w:p>
      <w:r>
        <w:rPr>
          <w:rFonts w:ascii="Consolas" w:hAnsi="Consolas"/>
          <w:b/>
          <w:sz w:val="16"/>
        </w:rPr>
        <w:t>检验科生化免疫组试剂与物料管理软件 V1.0   第4页 / 共60页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db.refresh(item)</w:t>
        <w:br/>
        <w:t xml:space="preserve">    return item</w:t>
        <w:br/>
        <w:br/>
        <w:br/>
        <w:t>@router.put("/items/{item_id}", response_model=ReagentItemRead)</w:t>
        <w:br/>
        <w:t>def update_reagent_item(</w:t>
        <w:br/>
        <w:t xml:space="preserve">    item_id: int, data: ReagentItemUpdate, db: Session = Depends(get_db),</w:t>
        <w:br/>
        <w:t xml:space="preserve">    user: User = Depends(require_roles("admin", "reagent_manager", "lab_technician")),</w:t>
        <w:br/>
        <w:t>):</w:t>
        <w:br/>
        <w:t xml:space="preserve">    item = db.query(ReagentItem).get(item_id)</w:t>
        <w:br/>
        <w:t xml:space="preserve">    if not item:</w:t>
        <w:br/>
        <w:t xml:space="preserve">        raise HTTPException(404, "试剂未找到")</w:t>
        <w:br/>
        <w:t xml:space="preserve">    for k, v in data.model_dump(exclude_unset=True).items():</w:t>
        <w:br/>
        <w:t xml:space="preserve">        setattr(item, k, v)</w:t>
        <w:br/>
        <w:t xml:space="preserve">    db.commit()</w:t>
        <w:br/>
        <w:t xml:space="preserve">    db.refresh(item)</w:t>
        <w:br/>
        <w:t xml:space="preserve">    return item</w:t>
        <w:br/>
        <w:br/>
        <w:br/>
        <w:t>@router.delete("/items/{item_id}")</w:t>
        <w:br/>
        <w:t>def delete_reagent_item(</w:t>
        <w:br/>
        <w:t xml:space="preserve">    item_id: int, db: Session = Depends(get_db),</w:t>
        <w:br/>
        <w:t xml:space="preserve">    user: User = Depends(require_roles("admin")),</w:t>
        <w:br/>
        <w:t>):</w:t>
        <w:br/>
        <w:t xml:space="preserve">    item = db.query(ReagentItem).get(item_id)</w:t>
        <w:br/>
        <w:t xml:space="preserve">    if not item:</w:t>
        <w:br/>
        <w:t xml:space="preserve">        raise HTTPException(404, "试剂未找到")</w:t>
        <w:br/>
        <w:t xml:space="preserve">    db.delete(item)</w:t>
        <w:br/>
        <w:t xml:space="preserve">    db.commit()</w:t>
        <w:br/>
        <w:t xml:space="preserve">    return {"ok": True}</w:t>
        <w:br/>
        <w:br/>
        <w:br/>
        <w:t>class _UsageUpdate(BaseModel):</w:t>
        <w:br/>
        <w:t xml:space="preserve">    item_id: int</w:t>
        <w:br/>
        <w:t xml:space="preserve">    annual_usage: int</w:t>
        <w:br/>
        <w:br/>
        <w:br/>
        <w:t>class _BatchUsageUpdate(BaseModel):</w:t>
        <w:br/>
        <w:t xml:space="preserve">    updates: list[_UsageUpdate]</w:t>
        <w:br/>
        <w:br/>
        <w:br/>
        <w:t>@router.post("/items/_batch-update-usage", response_model=dict)</w:t>
        <w:br/>
        <w:t>def batch_update_usage(</w:t>
        <w:br/>
        <w:t xml:space="preserve">    payload: _BatchUsageUpdate, db: Session = Depends(get_db),</w:t>
        <w:br/>
        <w:t xml:space="preserve">    user: User = Depends(require_roles("admin", "reagent_manager", "lab_technician")),</w:t>
        <w:br/>
        <w:t>):</w:t>
        <w:br/>
        <w:t xml:space="preserve">    """批量写入试剂年用量（来自采购明细），用于目录/盘库/订购默认排序。"""</w:t>
        <w:br/>
        <w:t xml:space="preserve">    n = 0</w:t>
        <w:br/>
        <w:t xml:space="preserve">    for u in payload.updates:</w:t>
        <w:br/>
        <w:t xml:space="preserve">        it = db.query(ReagentItem).get(u.item_id)</w:t>
      </w:r>
      <w:r>
        <w:br w:type="page"/>
      </w:r>
    </w:p>
    <w:p>
      <w:r>
        <w:rPr>
          <w:rFonts w:ascii="Consolas" w:hAnsi="Consolas"/>
          <w:b/>
          <w:sz w:val="16"/>
        </w:rPr>
        <w:t>检验科生化免疫组试剂与物料管理软件 V1.0   第5页 / 共60页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if it:</w:t>
        <w:br/>
        <w:t xml:space="preserve">            it.annual_usage = int(u.annual_usage)</w:t>
        <w:br/>
        <w:t xml:space="preserve">            n += 1</w:t>
        <w:br/>
        <w:t xml:space="preserve">    db.commit()</w:t>
        <w:br/>
        <w:t xml:space="preserve">    return {"updated": n}</w:t>
        <w:br/>
        <w:br/>
        <w:br/>
        <w:t># =============================================================================</w:t>
        <w:br/>
        <w:t># 2. 实时库存</w:t>
        <w:br/>
        <w:t># =============================================================================</w:t>
        <w:br/>
        <w:br/>
        <w:t>@router.get("/stock", response_model=dict)</w:t>
        <w:br/>
        <w:t>def list_stock(</w:t>
        <w:br/>
        <w:t xml:space="preserve">    q: str = Query("", description="搜索试剂名称/品牌"),</w:t>
        <w:br/>
        <w:t xml:space="preserve">    type: Optional[str] = Query(None),</w:t>
        <w:br/>
        <w:t xml:space="preserve">    library: Optional[str] = Query(None, description="责任库筛选（生化凝血/免疫）"),</w:t>
        <w:br/>
        <w:t xml:space="preserve">    low_stock_only: bool = Query(False, description="只显示低于最低库存预警的"),</w:t>
        <w:br/>
        <w:t xml:space="preserve">    page: int = Query(1, ge=1),</w:t>
        <w:br/>
        <w:t xml:space="preserve">    page_size: int = Query(50, ge=1, le=200),</w:t>
        <w:br/>
        <w:t xml:space="preserve">    db: Session = Depends(get_db),</w:t>
        <w:br/>
        <w:t xml:space="preserve">    _=Depends(get_current_user),</w:t>
        <w:br/>
        <w:t>):</w:t>
        <w:br/>
        <w:t xml:space="preserve">    base = db.query(ReagentStock)</w:t>
        <w:br/>
        <w:t xml:space="preserve">    if q.strip():</w:t>
        <w:br/>
        <w:t xml:space="preserve">        kw = f"%{q.strip()}%"</w:t>
        <w:br/>
        <w:t xml:space="preserve">        item_ids = [r[0] for r in db.query(ReagentItem.id).filter(</w:t>
        <w:br/>
        <w:t xml:space="preserve">            or_(ReagentItem.name.like(kw), ReagentItem.brand.like(kw))</w:t>
        <w:br/>
        <w:t xml:space="preserve">        ).all()]</w:t>
        <w:br/>
        <w:t xml:space="preserve">        base = base.filter(ReagentStock.item_id.in_(item_ids))</w:t>
        <w:br/>
        <w:t xml:space="preserve">    if type:</w:t>
        <w:br/>
        <w:t xml:space="preserve">        item_ids2 = [r[0] for r in db.query(ReagentItem.id).filter(ReagentItem.type == type).all()]</w:t>
        <w:br/>
        <w:t xml:space="preserve">        base = base.filter(ReagentStock.item_id.in_(item_ids2))</w:t>
        <w:br/>
        <w:t xml:space="preserve">    if library:</w:t>
        <w:br/>
        <w:t xml:space="preserve">        item_ids3 = [r[0] for r in db.query(ReagentItem.id).filter(ReagentItem.library == library).all()]</w:t>
        <w:br/>
        <w:t xml:space="preserve">        base = base.filter(ReagentStock.item_id.in_(item_ids3))</w:t>
        <w:br/>
        <w:t xml:space="preserve">    if low_stock_only:</w:t>
        <w:br/>
        <w:t xml:space="preserve">        # 仅显示低于最低库存预警的：join 试剂目录，按 min_stock&gt;0 且 数量&lt;min_stock 过滤</w:t>
        <w:br/>
        <w:t xml:space="preserve">        base = base.join(ReagentItem, ReagentItem.id == ReagentStock.item_id).filter(</w:t>
        <w:br/>
        <w:t xml:space="preserve">            ReagentItem.min_stock &gt; 0,</w:t>
        <w:br/>
        <w:t xml:space="preserve">            ReagentStock.quantity &lt; ReagentItem.min_stock,</w:t>
        <w:br/>
        <w:t xml:space="preserve">        )</w:t>
        <w:br/>
        <w:t xml:space="preserve">    total = base.count()</w:t>
        <w:br/>
        <w:t xml:space="preserve">    rows = base.order_by(ReagentStock.item_id).offset((page - 1) * page_size).limit(page_size).all()</w:t>
        <w:br/>
        <w:t xml:space="preserve">    return {"total": total, "page": page, "page_size": page_size,</w:t>
        <w:br/>
        <w:t xml:space="preserve">            "items": [ReagentStockRead.model_validate(r) for r in rows]}</w:t>
        <w:br/>
        <w:br/>
        <w:br/>
        <w:t># =============================================================================</w:t>
        <w:br/>
        <w:t># 3. 盘库</w:t>
        <w:br/>
        <w:t># =============================================================================</w:t>
      </w:r>
      <w:r>
        <w:br w:type="page"/>
      </w:r>
    </w:p>
    <w:p>
      <w:r>
        <w:rPr>
          <w:rFonts w:ascii="Consolas" w:hAnsi="Consolas"/>
          <w:b/>
          <w:sz w:val="16"/>
        </w:rPr>
        <w:t>检验科生化免疫组试剂与物料管理软件 V1.0   第6页 / 共60页</w:t>
      </w:r>
    </w:p>
    <w:p>
      <w:pPr>
        <w:spacing w:after="0" w:line="240" w:lineRule="auto"/>
      </w:pPr>
      <w:r>
        <w:rPr>
          <w:rFonts w:ascii="Consolas" w:hAnsi="Consolas"/>
          <w:sz w:val="15"/>
        </w:rPr>
        <w:br/>
        <w:t>@router.get("/inventory-checks", response_model=dict)</w:t>
        <w:br/>
        <w:t>def list_inventory_checks(</w:t>
        <w:br/>
        <w:t xml:space="preserve">    library: Optional[str] = Query(None, description="责任库筛选（生化凝血/免疫）"),</w:t>
        <w:br/>
        <w:t xml:space="preserve">    page: int = Query(1, ge=1),</w:t>
        <w:br/>
        <w:t xml:space="preserve">    page_size: int = Query(20, ge=1, le=100),</w:t>
        <w:br/>
        <w:t xml:space="preserve">    db: Session = Depends(get_db),</w:t>
        <w:br/>
        <w:t xml:space="preserve">    _=Depends(get_current_user),</w:t>
        <w:br/>
        <w:t>):</w:t>
        <w:br/>
        <w:t xml:space="preserve">    base = db.query(InventoryCheck)</w:t>
        <w:br/>
        <w:t xml:space="preserve">    if library:</w:t>
        <w:br/>
        <w:t xml:space="preserve">        base = base.filter(InventoryCheck.library == library)</w:t>
        <w:br/>
        <w:t xml:space="preserve">    total = base.count()</w:t>
        <w:br/>
        <w:t xml:space="preserve">    rows = base.order_by(InventoryCheck.check_date.desc()).offset(</w:t>
        <w:br/>
        <w:t xml:space="preserve">        (page - 1) * page_size</w:t>
        <w:br/>
        <w:t xml:space="preserve">    ).limit(page_size).all()</w:t>
        <w:br/>
        <w:t xml:space="preserve">    return {"total": total, "page": page, "page_size": page_size,</w:t>
        <w:br/>
        <w:t xml:space="preserve">            "items": [InventoryCheckRead.model_validate(r) for r in rows]}</w:t>
        <w:br/>
        <w:br/>
        <w:br/>
        <w:t>@router.get("/inventory-checks/{check_id}", response_model=InventoryCheckRead)</w:t>
        <w:br/>
        <w:t>def get_inventory_check(check_id: int, db: Session = Depends(get_db), _=Depends(get_current_user)):</w:t>
        <w:br/>
        <w:t xml:space="preserve">    check = db.query(InventoryCheck).get(check_id)</w:t>
        <w:br/>
        <w:t xml:space="preserve">    if not check:</w:t>
        <w:br/>
        <w:t xml:space="preserve">        raise HTTPException(404, "盘库未找到")</w:t>
        <w:br/>
        <w:t xml:space="preserve">    return check</w:t>
        <w:br/>
        <w:br/>
        <w:br/>
        <w:t>@router.delete("/inventory-checks/{check_id}", response_model=dict)</w:t>
        <w:br/>
        <w:t>def delete_inventory_check(</w:t>
        <w:br/>
        <w:t xml:space="preserve">    check_id: int, db: Session = Depends(get_db),</w:t>
        <w:br/>
        <w:t xml:space="preserve">    user: User = Depends(require_roles("admin", "reagent_manager", "lab_technician")),</w:t>
        <w:br/>
        <w:t>):</w:t>
        <w:br/>
        <w:t xml:space="preserve">    """删除整次盘库记录（级联删除其细项）。"""</w:t>
        <w:br/>
        <w:t xml:space="preserve">    check = db.query(InventoryCheck).get(check_id)</w:t>
        <w:br/>
        <w:t xml:space="preserve">    if not check:</w:t>
        <w:br/>
        <w:t xml:space="preserve">        raise HTTPException(404, "盘库未找到")</w:t>
        <w:br/>
        <w:t xml:space="preserve">    db.query(InventoryCheckItem).filter(InventoryCheckItem.check_id == check_id).delete()</w:t>
        <w:br/>
        <w:t xml:space="preserve">    db.delete(check)</w:t>
        <w:br/>
        <w:t xml:space="preserve">    db.commit()</w:t>
        <w:br/>
        <w:t xml:space="preserve">    return {"ok": True}</w:t>
        <w:br/>
        <w:br/>
        <w:br/>
        <w:t>def _item_dto(ri: ReagentItem, stock_map: dict,</w:t>
        <w:br/>
        <w:t xml:space="preserve">               project_name: str = "", project_aliases: str = "") -&gt; dict:</w:t>
        <w:br/>
        <w:t xml:space="preserve">    return {</w:t>
        <w:br/>
        <w:t xml:space="preserve">        "item_id": ri.id, "name": ri.name, "spec": ri.spec, "type": ri.type,</w:t>
        <w:br/>
        <w:t xml:space="preserve">        "unit": ri.unit, "material_code": ri.material_code or "",</w:t>
        <w:br/>
        <w:t xml:space="preserve">        "brand": ri.brand or "",</w:t>
        <w:br/>
        <w:t xml:space="preserve">        "current_stock": int(stock_map.get(ri.id, 0)), "library": ri.library,</w:t>
      </w:r>
      <w:r>
        <w:br w:type="page"/>
      </w:r>
    </w:p>
    <w:p>
      <w:r>
        <w:rPr>
          <w:rFonts w:ascii="Consolas" w:hAnsi="Consolas"/>
          <w:b/>
          <w:sz w:val="16"/>
        </w:rPr>
        <w:t>检验科生化免疫组试剂与物料管理软件 V1.0   第7页 / 共60页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"min_stock": int(ri.min_stock or 0),</w:t>
        <w:br/>
        <w:t xml:space="preserve">        "annual_usage": int(ri.annual_usage or 0),</w:t>
        <w:br/>
        <w:t xml:space="preserve">        "project_name": project_name,</w:t>
        <w:br/>
        <w:t xml:space="preserve">        "project_aliases": project_aliases,</w:t>
        <w:br/>
        <w:t xml:space="preserve">    }</w:t>
        <w:br/>
        <w:br/>
        <w:br/>
        <w:t>def _sort_items_by_usage(items: list) -&gt; list:</w:t>
        <w:br/>
        <w:t xml:space="preserve">    """组内试剂按年用量降序（多的在前），空值排最后，再按名称。"""</w:t>
        <w:br/>
        <w:t xml:space="preserve">    return sorted(items, key=lambda it: (it.get("annual_usage", 0) == 0,</w:t>
        <w:br/>
        <w:t xml:space="preserve">                                         -(it.get("annual_usage", 0) or 0),</w:t>
        <w:br/>
        <w:t xml:space="preserve">                                         it.get("name", "")))</w:t>
        <w:br/>
        <w:br/>
        <w:br/>
        <w:t>def _group_usage_key(group: dict) -&gt; int:</w:t>
        <w:br/>
        <w:t xml:space="preserve">    """组排序键：取组内最大年用量（空组排最后）。"""</w:t>
        <w:br/>
        <w:t xml:space="preserve">    items = group.get("items") or []</w:t>
        <w:br/>
        <w:t xml:space="preserve">    if not items:</w:t>
        <w:br/>
        <w:t xml:space="preserve">        return 0</w:t>
        <w:br/>
        <w:t xml:space="preserve">    return max((it.get("annual_usage", 0) or 0) for it in items)</w:t>
        <w:br/>
        <w:br/>
        <w:br/>
        <w:t># 仪器名关键词黑名单——这些仪器不产生耗材盘库条目（流水线等）</w:t>
        <w:br/>
        <w:t>_NO_CONSUMABLE_INSTRUMENT_KEYWORDS = ("流水线",)</w:t>
        <w:br/>
        <w:br/>
        <w:br/>
        <w:t>def build_reagent_template(db: Session, library: str) -&gt; dict:</w:t>
        <w:br/>
        <w:t xml:space="preserve">    """构建盘库/订购录入模板，按「项目 / 仪器家族 / 质控品」分组。</w:t>
        <w:br/>
        <w:br/>
        <w:t xml:space="preserve">    规则：</w:t>
        <w:br/>
        <w:t xml:space="preserve">    - by_project：通过 项目↔试剂 关联(role=试剂/校准品) 归组，_library 过滤，</w:t>
        <w:br/>
        <w:t xml:space="preserve">      仅含在用试剂(is_active=True)；额外补充「未关联项目的试剂/校准品」。</w:t>
        <w:br/>
        <w:t xml:space="preserve">    - by_instrument：通过 仪器↔耗材 关联(role=耗材) 归组，按仪器家族(总型号)合并</w:t>
        <w:br/>
        <w:t xml:space="preserve">      （如 AU生化仪 多台共用耗材只列一次），排除停用仪器与流水线；</w:t>
        <w:br/>
        <w:t xml:space="preserve">      额外补充「未关联仪器的耗材」。</w:t>
        <w:br/>
        <w:t xml:space="preserve">    - controls：type=质控品 且 library 匹配且 is_active（单独列出）。</w:t>
        <w:br/>
        <w:t xml:space="preserve">    每个物品带 current_stock（实时库存合计）+ project_name/project_aliases（供前端模糊检索）。</w:t>
        <w:br/>
        <w:t xml:space="preserve">    """</w:t>
        <w:br/>
        <w:t xml:space="preserve">    stock_map = {}</w:t>
        <w:br/>
        <w:t xml:space="preserve">    for iid, qty in db.query(</w:t>
        <w:br/>
        <w:t xml:space="preserve">        ReagentStock.item_id, func.coalesce(func.sum(ReagentStock.quantity), 0)</w:t>
        <w:br/>
        <w:t xml:space="preserve">    ).group_by(ReagentStock.item_id).all():</w:t>
        <w:br/>
        <w:t xml:space="preserve">        stock_map[iid] = qty</w:t>
        <w:br/>
        <w:br/>
        <w:t xml:space="preserve">    # ── 按项目（仅在用试剂）──</w:t>
        <w:br/>
        <w:t xml:space="preserve">    tir_rows = (</w:t>
        <w:br/>
        <w:t xml:space="preserve">        db.query(TestItemReagent, TestItem, ReagentItem)</w:t>
        <w:br/>
        <w:t xml:space="preserve">        .join(TestItem, TestItem.id == TestItemReagent.test_item_id)</w:t>
        <w:br/>
        <w:t xml:space="preserve">        .join(ReagentItem, ReagentItem.id == TestItemReagent.reagent_item_id)</w:t>
        <w:br/>
        <w:t xml:space="preserve">        .filter(</w:t>
      </w:r>
      <w:r>
        <w:br w:type="page"/>
      </w:r>
    </w:p>
    <w:p>
      <w:r>
        <w:rPr>
          <w:rFonts w:ascii="Consolas" w:hAnsi="Consolas"/>
          <w:b/>
          <w:sz w:val="16"/>
        </w:rPr>
        <w:t>检验科生化免疫组试剂与物料管理软件 V1.0   第8页 / 共60页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TestItemReagent.role.in_(["试剂", "校准品"]),</w:t>
        <w:br/>
        <w:t xml:space="preserve">            ReagentItem.library == library,</w:t>
        <w:br/>
        <w:t xml:space="preserve">            ReagentItem.is_active == True,</w:t>
        <w:br/>
        <w:t xml:space="preserve">        )</w:t>
        <w:br/>
        <w:t xml:space="preserve">        .order_by(TestItem.name, ReagentItem.name)</w:t>
        <w:br/>
        <w:t xml:space="preserve">        .all()</w:t>
        <w:br/>
        <w:t xml:space="preserve">    )</w:t>
        <w:br/>
        <w:t xml:space="preserve">    proj_map = {}</w:t>
        <w:br/>
        <w:t xml:space="preserve">    linked_reagent_ids = set()</w:t>
        <w:br/>
        <w:t xml:space="preserve">    for tir, ti, ri in tir_rows:</w:t>
        <w:br/>
        <w:t xml:space="preserve">        linked_reagent_ids.add(ri.id)</w:t>
        <w:br/>
        <w:t xml:space="preserve">        key = ti.id</w:t>
        <w:br/>
        <w:t xml:space="preserve">        if key not in proj_map:</w:t>
        <w:br/>
        <w:t xml:space="preserve">            proj_map[key] = {"test_item_id": ti.id, "test_item_name": ti.name,</w:t>
        <w:br/>
        <w:t xml:space="preserve">                             "test_item_aliases": ti.aliases or "", "items": []}</w:t>
        <w:br/>
        <w:t xml:space="preserve">        proj_map[key]["items"].append(_item_dto(ri, stock_map, ti.name, ti.aliases or ""))</w:t>
        <w:br/>
        <w:t xml:space="preserve">    # 未关联项目的试剂/校准品（仅在用）</w:t>
        <w:br/>
        <w:t xml:space="preserve">    orphans = (</w:t>
        <w:br/>
        <w:t xml:space="preserve">        db.query(ReagentItem)</w:t>
        <w:br/>
        <w:t xml:space="preserve">        .filter(ReagentItem.type.in_(["试剂", "校准品"]),</w:t>
        <w:br/>
        <w:t xml:space="preserve">                ReagentItem.library == library,</w:t>
        <w:br/>
        <w:t xml:space="preserve">                ReagentItem.is_active == True)</w:t>
        <w:br/>
        <w:t xml:space="preserve">        .order_by(ReagentItem.name).all()</w:t>
        <w:br/>
        <w:t xml:space="preserve">    )</w:t>
        <w:br/>
        <w:t xml:space="preserve">    orphan_items = [r for r in orphans if r.id not in linked_reagent_ids]</w:t>
        <w:br/>
        <w:t xml:space="preserve">    if orphan_items:</w:t>
        <w:br/>
        <w:t xml:space="preserve">        proj_map["__orphan__"] = {</w:t>
        <w:br/>
        <w:t xml:space="preserve">            "test_item_id": None, "test_item_name": "未关联项目的试剂 / 校准品",</w:t>
        <w:br/>
        <w:t xml:space="preserve">            "test_item_aliases": "", "items": [_item_dto(r, stock_map) for r in orphan_items],</w:t>
        <w:br/>
        <w:t xml:space="preserve">        }</w:t>
        <w:br/>
        <w:t xml:space="preserve">    by_project = list(proj_map.values())</w:t>
        <w:br/>
        <w:t xml:space="preserve">    for g in by_project:</w:t>
        <w:br/>
        <w:t xml:space="preserve">        g["items"] = _sort_items_by_usage(g["items"])</w:t>
        <w:br/>
        <w:t xml:space="preserve">    by_project.sort(key=_group_usage_key, reverse=True)</w:t>
        <w:br/>
        <w:br/>
        <w:t xml:space="preserve">    # ── 按仪器家族（仅在用仪器 + 非流水线 + 在用耗材）──</w:t>
        <w:br/>
        <w:t xml:space="preserve">    ir_rows = (</w:t>
        <w:br/>
        <w:t xml:space="preserve">        db.query(InstrumentReagent, Instrument, ReagentItem)</w:t>
        <w:br/>
        <w:t xml:space="preserve">        .join(Instrument, Instrument.id == InstrumentReagent.instrument_id)</w:t>
        <w:br/>
        <w:t xml:space="preserve">        .join(ReagentItem, ReagentItem.id == InstrumentReagent.reagent_item_id)</w:t>
        <w:br/>
        <w:t xml:space="preserve">        .filter(</w:t>
        <w:br/>
        <w:t xml:space="preserve">            InstrumentReagent.role == "耗材",</w:t>
        <w:br/>
        <w:t xml:space="preserve">            ReagentItem.library == library,</w:t>
        <w:br/>
        <w:t xml:space="preserve">            ReagentItem.is_active == True,</w:t>
        <w:br/>
        <w:t xml:space="preserve">            Instrument.status != "停用",</w:t>
        <w:br/>
        <w:t xml:space="preserve">        )</w:t>
        <w:br/>
        <w:t xml:space="preserve">        .all()</w:t>
        <w:br/>
        <w:t xml:space="preserve">    )</w:t>
        <w:br/>
        <w:t xml:space="preserve">    # 过滤掉流水线类仪器</w:t>
        <w:br/>
        <w:t xml:space="preserve">    ir_rows = [</w:t>
      </w:r>
      <w:r>
        <w:br w:type="page"/>
      </w:r>
    </w:p>
    <w:p>
      <w:r>
        <w:rPr>
          <w:rFonts w:ascii="Consolas" w:hAnsi="Consolas"/>
          <w:b/>
          <w:sz w:val="16"/>
        </w:rPr>
        <w:t>检验科生化免疫组试剂与物料管理软件 V1.0   第9页 / 共60页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(ir, ins, ri) for ir, ins, ri in ir_rows</w:t>
        <w:br/>
        <w:t xml:space="preserve">        if not any(kw in (ins.name or "") for kw in _NO_CONSUMABLE_INSTRUMENT_KEYWORDS)</w:t>
        <w:br/>
        <w:t xml:space="preserve">    ]</w:t>
        <w:br/>
        <w:t xml:space="preserve">    fam_members = db.query(InstrumentFamilyMember).all()</w:t>
        <w:br/>
        <w:t xml:space="preserve">    fam_by_inst = {m.instrument_id: m.family_id for m in fam_members}</w:t>
        <w:br/>
        <w:t xml:space="preserve">    fam_names = {f.id: f.name for f in db.query(InstrumentFamily).all()}</w:t>
        <w:br/>
        <w:t xml:space="preserve">    fam_map = {}</w:t>
        <w:br/>
        <w:t xml:space="preserve">    linked_consumable_ids = set()</w:t>
        <w:br/>
        <w:t xml:space="preserve">    for ir, ins, ri in ir_rows:</w:t>
        <w:br/>
        <w:t xml:space="preserve">        linked_consumable_ids.add(ri.id)</w:t>
        <w:br/>
        <w:t xml:space="preserve">        fam_id = fam_by_inst.get(ins.id)</w:t>
        <w:br/>
        <w:t xml:space="preserve">        if fam_id:</w:t>
        <w:br/>
        <w:t xml:space="preserve">            gkey, gname = ("fam", fam_id), fam_names.get(fam_id, f"仪器组{fam_id}")</w:t>
        <w:br/>
        <w:t xml:space="preserve">        else:</w:t>
        <w:br/>
        <w:t xml:space="preserve">            gkey, gname = ("inst", ins.id), (ins.name or f"仪器{ins.id}")</w:t>
        <w:br/>
        <w:t xml:space="preserve">        gkey_s = str(gkey)</w:t>
        <w:br/>
        <w:t xml:space="preserve">        if gkey_s not in fam_map:</w:t>
        <w:br/>
        <w:t xml:space="preserve">            fam_map[gkey_s] = {"group": gname, "instruments": [], "items": []}</w:t>
        <w:br/>
        <w:t xml:space="preserve">        # 显示格式：名称(model)</w:t>
        <w:br/>
        <w:t xml:space="preserve">        ins_label = ins.name</w:t>
        <w:br/>
        <w:t xml:space="preserve">        if ins.model:</w:t>
        <w:br/>
        <w:t xml:space="preserve">            ins_label = f"{ins.name}({ins.model})"</w:t>
        <w:br/>
        <w:t xml:space="preserve">        if ins_label and ins_label not in fam_map[gkey_s]["instruments"]:</w:t>
        <w:br/>
        <w:t xml:space="preserve">            fam_map[gkey_s]["instruments"].append(ins_label)</w:t>
        <w:br/>
        <w:t xml:space="preserve">        if not any(it["item_id"] == ri.id for it in fam_map[gkey_s]["items"]):</w:t>
        <w:br/>
        <w:t xml:space="preserve">            fam_map[gkey_s]["items"].append(_item_dto(ri, stock_map))</w:t>
        <w:br/>
        <w:t xml:space="preserve">    # 未关联仪器的耗材（仅在用）</w:t>
        <w:br/>
        <w:t xml:space="preserve">    cons_orphans = (</w:t>
        <w:br/>
        <w:t xml:space="preserve">        db.query(ReagentItem)</w:t>
        <w:br/>
        <w:t xml:space="preserve">        .filter(ReagentItem.type == "耗材", ReagentItem.library == library,</w:t>
        <w:br/>
        <w:t xml:space="preserve">                ReagentItem.is_active == True)</w:t>
        <w:br/>
        <w:t xml:space="preserve">        .order_by(ReagentItem.name).all()</w:t>
        <w:br/>
        <w:t xml:space="preserve">    )</w:t>
        <w:br/>
        <w:t xml:space="preserve">    cons_orphan_items = [r for r in cons_orphans if r.id not in linked_consumable_ids]</w:t>
        <w:br/>
        <w:t xml:space="preserve">    if cons_orphan_items:</w:t>
        <w:br/>
        <w:t xml:space="preserve">        fam_map["__cons_orphan__"] = {</w:t>
        <w:br/>
        <w:t xml:space="preserve">            "group": "未关联仪器的耗材", "instruments": [],</w:t>
        <w:br/>
        <w:t xml:space="preserve">            "items": [_item_dto(r, stock_map) for r in cons_orphan_items],</w:t>
        <w:br/>
        <w:t xml:space="preserve">        }</w:t>
        <w:br/>
        <w:t xml:space="preserve">    by_instrument = list(fam_map.values())</w:t>
        <w:br/>
        <w:t xml:space="preserve">    for g in by_instrument:</w:t>
        <w:br/>
        <w:t xml:space="preserve">        g["items"] = _sort_items_by_usage(g["items"])</w:t>
        <w:br/>
        <w:t xml:space="preserve">    by_instrument.sort(key=_group_usage_key, reverse=True)</w:t>
        <w:br/>
        <w:br/>
        <w:t xml:space="preserve">    # ── 质控品（单独，仅在用）──</w:t>
        <w:br/>
        <w:t xml:space="preserve">    controls = [</w:t>
        <w:br/>
        <w:t xml:space="preserve">        _item_dto(r, stock_map) for r in</w:t>
        <w:br/>
        <w:t xml:space="preserve">        db.query(ReagentItem).filter(</w:t>
        <w:br/>
        <w:t xml:space="preserve">            ReagentItem.type == "质控品", ReagentItem.library == library,</w:t>
        <w:br/>
        <w:t xml:space="preserve">            ReagentItem.is_active == True,</w:t>
      </w:r>
      <w:r>
        <w:br w:type="page"/>
      </w:r>
    </w:p>
    <w:p>
      <w:r>
        <w:rPr>
          <w:rFonts w:ascii="Consolas" w:hAnsi="Consolas"/>
          <w:b/>
          <w:sz w:val="16"/>
        </w:rPr>
        <w:t>检验科生化免疫组试剂与物料管理软件 V1.0   第10页 / 共60页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).order_by(ReagentItem.name).all()</w:t>
        <w:br/>
        <w:t xml:space="preserve">    ]</w:t>
        <w:br/>
        <w:t xml:space="preserve">    controls = _sort_items_by_usage(controls)</w:t>
        <w:br/>
        <w:br/>
        <w:t xml:space="preserve">    return {"by_project": by_project, "by_instrument": by_instrument, "controls": controls}</w:t>
        <w:br/>
        <w:br/>
        <w:br/>
        <w:t>@router.get("/template", response_model=dict)</w:t>
        <w:br/>
        <w:t>def get_reagent_template(</w:t>
        <w:br/>
        <w:t xml:space="preserve">    library: str = Query("", description="责任库（生化凝血/免疫），为空返回全部"),</w:t>
        <w:br/>
        <w:t xml:space="preserve">    db: Session = Depends(get_db),</w:t>
        <w:br/>
        <w:t xml:space="preserve">    _=Depends(get_current_user),</w:t>
        <w:br/>
        <w:t>):</w:t>
        <w:br/>
        <w:t xml:space="preserve">    """盘库/订购录入模板：按项目、仪器家族、质控品分组，含实时库存。"""</w:t>
        <w:br/>
        <w:t xml:space="preserve">    libs = [library] if library else ["生化凝血", "免疫"]</w:t>
        <w:br/>
        <w:t xml:space="preserve">    result = {}</w:t>
        <w:br/>
        <w:t xml:space="preserve">    for lib in libs:</w:t>
        <w:br/>
        <w:t xml:space="preserve">        result[lib] = build_reagent_template(db, lib)</w:t>
        <w:br/>
        <w:t xml:space="preserve">    return result</w:t>
        <w:br/>
        <w:br/>
        <w:br/>
        <w:t>@router.post("/inventory-checks", response_model=InventoryCheckRead)</w:t>
        <w:br/>
        <w:t>def create_inventory_check(</w:t>
        <w:br/>
        <w:t xml:space="preserve">    data: InventoryCheckCreate, db: Session = Depends(get_db),</w:t>
        <w:br/>
        <w:t xml:space="preserve">    user: User = Depends(require_roles("admin", "reagent_manager", "lab_technician")),</w:t>
        <w:br/>
        <w:t>):</w:t>
        <w:br/>
        <w:t xml:space="preserve">    check = InventoryCheck(</w:t>
        <w:br/>
        <w:t xml:space="preserve">        library=data.library or "",</w:t>
        <w:br/>
        <w:t xml:space="preserve">        check_date=data.check_date,</w:t>
        <w:br/>
        <w:t xml:space="preserve">        check_type=data.check_type,</w:t>
        <w:br/>
        <w:t xml:space="preserve">        operator=user.full_name or user.username,</w:t>
        <w:br/>
        <w:t xml:space="preserve">        remark=data.remark,</w:t>
        <w:br/>
        <w:t xml:space="preserve">    )</w:t>
        <w:br/>
        <w:t xml:space="preserve">    db.add(check)</w:t>
        <w:br/>
        <w:t xml:space="preserve">    db.flush()  # 获取 id</w:t>
        <w:br/>
        <w:t xml:space="preserve">    for it in data.items:</w:t>
        <w:br/>
        <w:t xml:space="preserve">        item = InventoryCheckItem(</w:t>
        <w:br/>
        <w:t xml:space="preserve">            check_id=check.id, item_id=it.item_id, batch_no=it.batch_no,</w:t>
        <w:br/>
        <w:t xml:space="preserve">            expiry_date=it.expiry_date, recorded_quantity=it.recorded_quantity,</w:t>
        <w:br/>
        <w:t xml:space="preserve">        )</w:t>
        <w:br/>
        <w:t xml:space="preserve">        db.add(item)</w:t>
        <w:br/>
        <w:t xml:space="preserve">        # 同步更新 reagent_stock</w:t>
        <w:br/>
        <w:t xml:space="preserve">        # 盘库按「总余量」录入：若未指定批号，视为对该物品做全量盘点，</w:t>
        <w:br/>
        <w:t xml:space="preserve">        # 先清空该物品全部批次库存，再写入一条总余量，保证实时库存与盘库数一致。</w:t>
        <w:br/>
        <w:t xml:space="preserve">        if it.batch_no and it.batch_no.strip():</w:t>
        <w:br/>
        <w:t xml:space="preserve">            stock = db.query(ReagentStock).filter(</w:t>
        <w:br/>
        <w:t xml:space="preserve">                ReagentStock.item_id == it.item_id,</w:t>
        <w:br/>
        <w:t xml:space="preserve">                ReagentStock.batch_no == it.batch_no,</w:t>
        <w:br/>
        <w:t xml:space="preserve">            ).first()</w:t>
        <w:br/>
        <w:t xml:space="preserve">            if stock:</w:t>
      </w:r>
      <w:r>
        <w:br w:type="page"/>
      </w:r>
    </w:p>
    <w:p>
      <w:r>
        <w:rPr>
          <w:rFonts w:ascii="Consolas" w:hAnsi="Consolas"/>
          <w:b/>
          <w:sz w:val="16"/>
        </w:rPr>
        <w:t>检验科生化免疫组试剂与物料管理软件 V1.0   第11页 / 共60页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stock.quantity = it.recorded_quantity</w:t>
        <w:br/>
        <w:t xml:space="preserve">                stock.last_updated = datetime.utcnow()</w:t>
        <w:br/>
        <w:t xml:space="preserve">            else:</w:t>
        <w:br/>
        <w:t xml:space="preserve">                db.add(ReagentStock(</w:t>
        <w:br/>
        <w:t xml:space="preserve">                    item_id=it.item_id, batch_no=it.batch_no,</w:t>
        <w:br/>
        <w:t xml:space="preserve">                    expiry_date=it.expiry_date, quantity=it.recorded_quantity,</w:t>
        <w:br/>
        <w:t xml:space="preserve">                ))</w:t>
        <w:br/>
        <w:t xml:space="preserve">        else:</w:t>
        <w:br/>
        <w:t xml:space="preserve">            for s in db.query(ReagentStock).filter(ReagentStock.item_id == it.item_id).all():</w:t>
        <w:br/>
        <w:t xml:space="preserve">                db.delete(s)</w:t>
        <w:br/>
        <w:t xml:space="preserve">            db.add(ReagentStock(</w:t>
        <w:br/>
        <w:t xml:space="preserve">                item_id=it.item_id, batch_no="",</w:t>
        <w:br/>
        <w:t xml:space="preserve">                expiry_date=it.expiry_date, quantity=it.recorded_quantity,</w:t>
        <w:br/>
        <w:t xml:space="preserve">            ))</w:t>
        <w:br/>
        <w:t xml:space="preserve">    db.commit()</w:t>
        <w:br/>
        <w:t xml:space="preserve">    db.refresh(check)</w:t>
        <w:br/>
        <w:t xml:space="preserve">    return check</w:t>
        <w:br/>
        <w:br/>
        <w:br/>
        <w:t># =============================================================================</w:t>
        <w:br/>
        <w:t># 4. 订购</w:t>
        <w:br/>
        <w:t># =============================================================================</w:t>
        <w:br/>
        <w:br/>
        <w:t>def _gen_order_no(db: Session) -&gt; str:</w:t>
        <w:br/>
        <w:t xml:space="preserve">    """生成订购单号：日期(YYYYMMDD) + 当日顺序号(2位)，如 2026072701。"""</w:t>
        <w:br/>
        <w:t xml:space="preserve">    today = date.today()</w:t>
        <w:br/>
        <w:t xml:space="preserve">    prefix = today.strftime("%Y%m%d")</w:t>
        <w:br/>
        <w:t xml:space="preserve">    cnt = db.query(ReagentOrder).filter(ReagentOrder.order_no.like(f"{prefix}%")).count()</w:t>
        <w:br/>
        <w:t xml:space="preserve">    seq = cnt + 1</w:t>
        <w:br/>
        <w:t xml:space="preserve">    candidate = f"{prefix}{seq:02d}"</w:t>
        <w:br/>
        <w:t xml:space="preserve">    # 极端并发兜底：若碰撞则顺延</w:t>
        <w:br/>
        <w:t xml:space="preserve">    while db.query(ReagentOrder).filter(ReagentOrder.order_no == candidate).first():</w:t>
        <w:br/>
        <w:t xml:space="preserve">        seq += 1</w:t>
        <w:br/>
        <w:t xml:space="preserve">        candidate = f"{prefix}{seq:02d}"</w:t>
        <w:br/>
        <w:t xml:space="preserve">    return candidate</w:t>
        <w:br/>
        <w:br/>
        <w:br/>
        <w:t>@router.get("/orders", response_model=dict)</w:t>
        <w:br/>
        <w:t>def list_orders(</w:t>
        <w:br/>
        <w:t xml:space="preserve">    library: Optional[str] = Query(None, description="责任库筛选（生化凝血/免疫）"),</w:t>
        <w:br/>
        <w:t xml:space="preserve">    page: int = Query(1, ge=1),</w:t>
        <w:br/>
        <w:t xml:space="preserve">    page_size: int = Query(20, ge=1, le=100),</w:t>
        <w:br/>
        <w:t xml:space="preserve">    db: Session = Depends(get_db),</w:t>
        <w:br/>
        <w:t xml:space="preserve">    user: User = Depends(get_current_user),</w:t>
        <w:br/>
        <w:t>):</w:t>
        <w:br/>
        <w:t xml:space="preserve">    base = db.query(ReagentOrder)</w:t>
        <w:br/>
        <w:t xml:space="preserve">    if library:</w:t>
        <w:br/>
        <w:t xml:space="preserve">        base = base.filter(ReagentOrder.library == library)</w:t>
        <w:br/>
        <w:t xml:space="preserve">    # 试剂配送：仅看自己建的</w:t>
        <w:br/>
        <w:t xml:space="preserve">    roles = set((user.roles or "").split(",")) | {user.role}</w:t>
      </w:r>
      <w:r>
        <w:br w:type="page"/>
      </w:r>
    </w:p>
    <w:p>
      <w:r>
        <w:rPr>
          <w:rFonts w:ascii="Consolas" w:hAnsi="Consolas"/>
          <w:b/>
          <w:sz w:val="16"/>
        </w:rPr>
        <w:t>检验科生化免疫组试剂与物料管理软件 V1.0   第12页 / 共60页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if "reagent_delivery" in roles and "admin" not in roles and "reagent_manager" not in roles:</w:t>
        <w:br/>
        <w:t xml:space="preserve">        base = base.filter(ReagentOrder.created_by == user.username)</w:t>
        <w:br/>
        <w:t xml:space="preserve">    total = base.count()</w:t>
        <w:br/>
        <w:t xml:space="preserve">    rows = base.order_by(ReagentOrder.order_date.desc()).offset(</w:t>
        <w:br/>
        <w:t xml:space="preserve">        (page - 1) * page_size</w:t>
        <w:br/>
        <w:t xml:space="preserve">    ).limit(page_size).all()</w:t>
        <w:br/>
        <w:t xml:space="preserve">    return {"total": total, "page": page, "page_size": page_size,</w:t>
        <w:br/>
        <w:t xml:space="preserve">            "items": [ReagentOrderRead.model_validate(r) for r in rows]}</w:t>
        <w:br/>
        <w:br/>
        <w:br/>
        <w:t>@router.get("/orders/_next-no")</w:t>
        <w:br/>
        <w:t>def next_order_no(db: Session = Depends(get_db), _=Depends(get_current_user)):</w:t>
        <w:br/>
        <w:t xml:space="preserve">    """返回建议的下一个订购单号（日期+顺序）。"""</w:t>
        <w:br/>
        <w:t xml:space="preserve">    return {"order_no": _gen_order_no(db)}</w:t>
        <w:br/>
        <w:br/>
        <w:br/>
        <w:t>@router.get("/orders/{order_id}", response_model=ReagentOrderRead)</w:t>
        <w:br/>
        <w:t>def get_order(order_id: int, db: Session = Depends(get_db), _=Depends(get_current_user)):</w:t>
        <w:br/>
        <w:t xml:space="preserve">    order = db.query(ReagentOrder).get(order_id)</w:t>
        <w:br/>
        <w:t xml:space="preserve">    if not order:</w:t>
        <w:br/>
        <w:t xml:space="preserve">        raise HTTPException(404, "订购单未找到")</w:t>
        <w:br/>
        <w:t xml:space="preserve">    return order</w:t>
        <w:br/>
        <w:br/>
        <w:br/>
        <w:t>@router.post("/orders", response_model=ReagentOrderRead)</w:t>
        <w:br/>
        <w:t>def create_order(</w:t>
        <w:br/>
        <w:t xml:space="preserve">    data: ReagentOrderCreate, db: Session = Depends(get_db),</w:t>
        <w:br/>
        <w:t xml:space="preserve">    user: User = Depends(require_roles("admin", "reagent_manager")),</w:t>
        <w:br/>
        <w:t>):</w:t>
        <w:br/>
        <w:t xml:space="preserve">    order_no = data.order_no or _gen_order_no(db)</w:t>
        <w:br/>
        <w:t xml:space="preserve">    # 唯一性兜底（极端并发下若用户提供或生成值已存在则重生成）</w:t>
        <w:br/>
        <w:t xml:space="preserve">    while db.query(ReagentOrder).filter(ReagentOrder.order_no == order_no).first():</w:t>
        <w:br/>
        <w:t xml:space="preserve">        order_no = _gen_order_no(db)</w:t>
        <w:br/>
        <w:t xml:space="preserve">    order = ReagentOrder(</w:t>
        <w:br/>
        <w:t xml:space="preserve">        library=data.library or "", order_no=order_no, order_date=data.order_date,</w:t>
        <w:br/>
        <w:t xml:space="preserve">        order_type=data.order_type, status="草稿",</w:t>
        <w:br/>
        <w:t xml:space="preserve">        operator=user.full_name or user.username, remark=data.remark,</w:t>
        <w:br/>
        <w:t xml:space="preserve">        created_by=user.username,</w:t>
        <w:br/>
        <w:t xml:space="preserve">    )</w:t>
        <w:br/>
        <w:t xml:space="preserve">    db.add(order)</w:t>
        <w:br/>
        <w:t xml:space="preserve">    db.flush()</w:t>
        <w:br/>
        <w:t xml:space="preserve">    for it in data.items:</w:t>
        <w:br/>
        <w:t xml:space="preserve">        db.add(ReagentOrderItem(order_id=order.id, **it.model_dump()))</w:t>
        <w:br/>
        <w:t xml:space="preserve">    db.commit()</w:t>
        <w:br/>
        <w:t xml:space="preserve">    db.refresh(order)</w:t>
        <w:br/>
        <w:t xml:space="preserve">    return order</w:t>
        <w:br/>
        <w:br/>
        <w:br/>
        <w:t>@router.put("/orders/{order_id}", response_model=ReagentOrderRead)</w:t>
        <w:br/>
        <w:t>def update_order(</w:t>
      </w:r>
      <w:r>
        <w:br w:type="page"/>
      </w:r>
    </w:p>
    <w:p>
      <w:r>
        <w:rPr>
          <w:rFonts w:ascii="Consolas" w:hAnsi="Consolas"/>
          <w:b/>
          <w:sz w:val="16"/>
        </w:rPr>
        <w:t>检验科生化免疫组试剂与物料管理软件 V1.0   第13页 / 共60页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order_id: int, data: ReagentOrderCreate, db: Session = Depends(get_db),</w:t>
        <w:br/>
        <w:t xml:space="preserve">    user: User = Depends(require_roles("admin", "reagent_manager")),</w:t>
        <w:br/>
        <w:t>):</w:t>
        <w:br/>
        <w:t xml:space="preserve">    order = db.query(ReagentOrder).get(order_id)</w:t>
        <w:br/>
        <w:t xml:space="preserve">    if not order:</w:t>
        <w:br/>
        <w:t xml:space="preserve">        raise HTTPException(404, "订购单未找到")</w:t>
        <w:br/>
        <w:t xml:space="preserve">    # 已确认提交不可改（防库存脱节）</w:t>
        <w:br/>
        <w:t xml:space="preserve">    if order.is_confirmed:</w:t>
        <w:br/>
        <w:t xml:space="preserve">        raise HTTPException(403, "该订购单已确认提交，不可再修改")</w:t>
        <w:br/>
        <w:t xml:space="preserve">    # 试剂配送仅能改自己建的</w:t>
        <w:br/>
        <w:t xml:space="preserve">    roles = set((user.roles or "").split(",")) | {user.role}</w:t>
        <w:br/>
        <w:t xml:space="preserve">    if "reagent_delivery" in roles and "admin" not in roles and "reagent_manager" not in roles:</w:t>
        <w:br/>
        <w:t xml:space="preserve">        if order.created_by and order.created_by != user.username:</w:t>
        <w:br/>
        <w:t xml:space="preserve">            raise HTTPException(403, "只能修改自己创建的订购单")</w:t>
        <w:br/>
        <w:t xml:space="preserve">    order.library = data.library or ""</w:t>
        <w:br/>
        <w:t xml:space="preserve">    order.order_date = data.order_date</w:t>
        <w:br/>
        <w:t xml:space="preserve">    order.order_type = data.order_type</w:t>
        <w:br/>
        <w:t xml:space="preserve">    order.status = data.status</w:t>
        <w:br/>
        <w:t xml:space="preserve">    order.remark = data.remark</w:t>
        <w:br/>
        <w:t xml:space="preserve">    order.operator = user.full_name or user.username</w:t>
        <w:br/>
        <w:t xml:space="preserve">    # 先删旧细项再重建</w:t>
        <w:br/>
        <w:t xml:space="preserve">    db.query(ReagentOrderItem).filter(ReagentOrderItem.order_id == order.id).delete()</w:t>
        <w:br/>
        <w:t xml:space="preserve">    for it in data.items:</w:t>
        <w:br/>
        <w:t xml:space="preserve">        db.add(ReagentOrderItem(order_id=order.id, **it.model_dump()))</w:t>
        <w:br/>
        <w:t xml:space="preserve">    db.commit()</w:t>
        <w:br/>
        <w:t xml:space="preserve">    db.refresh(order)</w:t>
        <w:br/>
        <w:t xml:space="preserve">    return order</w:t>
        <w:br/>
        <w:br/>
        <w:br/>
        <w:t>@router.post("/orders/{order_id}/confirm", response_model=ReagentOrderRead)</w:t>
        <w:br/>
        <w:t>def confirm_order(</w:t>
        <w:br/>
        <w:t xml:space="preserve">    order_id: int, db: Session = Depends(get_db),</w:t>
        <w:br/>
        <w:t xml:space="preserve">    user: User = Depends(require_roles("admin", "reagent_manager")),</w:t>
        <w:br/>
        <w:t>):</w:t>
        <w:br/>
        <w:t xml:space="preserve">    """确认提交订购单：锁定不可再改（不影响库存，仅作状态/权限控制）。"""</w:t>
        <w:br/>
        <w:t xml:space="preserve">    order = db.query(ReagentOrder).get(order_id)</w:t>
        <w:br/>
        <w:t xml:space="preserve">    if not order:</w:t>
        <w:br/>
        <w:t xml:space="preserve">        raise HTTPException(404, "订购单未找到")</w:t>
        <w:br/>
        <w:t xml:space="preserve">    if order.is_confirmed:</w:t>
        <w:br/>
        <w:t xml:space="preserve">        raise HTTPException(400, "该订购单已确认提交")</w:t>
        <w:br/>
        <w:t xml:space="preserve">    order.is_confirmed = True</w:t>
        <w:br/>
        <w:t xml:space="preserve">    order.confirmed_at = datetime.utcnow()</w:t>
        <w:br/>
        <w:t xml:space="preserve">    order.confirmed_by = user.full_name or user.username</w:t>
        <w:br/>
        <w:t xml:space="preserve">    order.status = "已提交"</w:t>
        <w:br/>
        <w:t xml:space="preserve">    db.commit()</w:t>
        <w:br/>
        <w:t xml:space="preserve">    db.refresh(order)</w:t>
        <w:br/>
        <w:t xml:space="preserve">    return order</w:t>
        <w:br/>
        <w:br/>
        <w:br/>
        <w:t>@router.get("/orders/{order_id}/export-form")</w:t>
      </w:r>
      <w:r>
        <w:br w:type="page"/>
      </w:r>
    </w:p>
    <w:p>
      <w:r>
        <w:rPr>
          <w:rFonts w:ascii="Consolas" w:hAnsi="Consolas"/>
          <w:b/>
          <w:sz w:val="16"/>
        </w:rPr>
        <w:t>检验科生化免疫组试剂与物料管理软件 V1.0   第14页 / 共60页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def export_order_form(</w:t>
        <w:br/>
        <w:t xml:space="preserve">    order_id: int, db: Session = Depends(get_db),</w:t>
        <w:br/>
        <w:t xml:space="preserve">    _=Depends(get_current_user),</w:t>
        <w:br/>
        <w:t>):</w:t>
        <w:br/>
        <w:t xml:space="preserve">    """导出向设备科提交的订购表（含材料编码/名称/规格/品牌/数量/单位）。"""</w:t>
        <w:br/>
        <w:t xml:space="preserve">    order = db.query(ReagentOrder).get(order_id)</w:t>
        <w:br/>
        <w:t xml:space="preserve">    if not order:</w:t>
        <w:br/>
        <w:t xml:space="preserve">        raise HTTPException(404, "订购单未找到")</w:t>
        <w:br/>
        <w:t xml:space="preserve">    try:</w:t>
        <w:br/>
        <w:t xml:space="preserve">        import openpyxl</w:t>
        <w:br/>
        <w:t xml:space="preserve">        from openpyxl.styles import Font, Alignment, Border, Side</w:t>
        <w:br/>
        <w:t xml:space="preserve">    except ImportError:</w:t>
        <w:br/>
        <w:t xml:space="preserve">        raise HTTPException(400, "服务端未安装 openpyxl，无法导出 Excel")</w:t>
        <w:br/>
        <w:br/>
        <w:t xml:space="preserve">    wb = openpyxl.Workbook()</w:t>
        <w:br/>
        <w:t xml:space="preserve">    ws = wb.active</w:t>
        <w:br/>
        <w:t xml:space="preserve">    ws.title = "设备科订购表"</w:t>
        <w:br/>
        <w:t xml:space="preserve">    headers = ["材料编码", "试剂名称", "规格", "品牌", "订购数量", "单位", "备注"]</w:t>
        <w:br/>
        <w:t xml:space="preserve">    ws.append(headers)</w:t>
        <w:br/>
        <w:t xml:space="preserve">    head_font = Font(bold=True, color="FFFFFF")</w:t>
        <w:br/>
        <w:t xml:space="preserve">    head_fill = openpyxl.styles.PatternFill("solid", fgColor="1A365D")</w:t>
        <w:br/>
        <w:t xml:space="preserve">    thin = Side(style="thin", color="D0D5DD")</w:t>
        <w:br/>
        <w:t xml:space="preserve">    border = Border(left=thin, right=thin, top=thin, bottom=thin)</w:t>
        <w:br/>
        <w:t xml:space="preserve">    for c in range(1, len(headers) + 1):</w:t>
        <w:br/>
        <w:t xml:space="preserve">        cell = ws.cell(row=1, column=c)</w:t>
        <w:br/>
        <w:t xml:space="preserve">        cell.font = head_font</w:t>
        <w:br/>
        <w:t xml:space="preserve">        cell.fill = head_fill</w:t>
        <w:br/>
        <w:t xml:space="preserve">        cell.alignment = Alignment(horizontal="center", vertical="center")</w:t>
        <w:br/>
        <w:t xml:space="preserve">        cell.border = border</w:t>
        <w:br/>
        <w:t xml:space="preserve">    for it in order.items:</w:t>
        <w:br/>
        <w:t xml:space="preserve">        item = db.query(ReagentItem).get(it.item_id)</w:t>
        <w:br/>
        <w:t xml:space="preserve">        ws.append([</w:t>
        <w:br/>
        <w:t xml:space="preserve">            item.material_code if item else "",</w:t>
        <w:br/>
        <w:t xml:space="preserve">            item.name if item else f"(id={it.item_id})",</w:t>
        <w:br/>
        <w:t xml:space="preserve">            item.spec if item else "",</w:t>
        <w:br/>
        <w:t xml:space="preserve">            item.brand if item else "",</w:t>
        <w:br/>
        <w:t xml:space="preserve">            it.ordered_quantity,</w:t>
        <w:br/>
        <w:t xml:space="preserve">            item.unit if item else "",</w:t>
        <w:br/>
        <w:t xml:space="preserve">            it.remark or "",</w:t>
        <w:br/>
        <w:t xml:space="preserve">        ])</w:t>
        <w:br/>
        <w:t xml:space="preserve">    for r in range(2, ws.max_row + 1):</w:t>
        <w:br/>
        <w:t xml:space="preserve">        for c in range(1, len(headers) + 1):</w:t>
        <w:br/>
        <w:t xml:space="preserve">            ws.cell(row=r, column=c).border = border</w:t>
        <w:br/>
        <w:t xml:space="preserve">    widths = [16, 28, 22, 14, 12, 8, 24]</w:t>
        <w:br/>
        <w:t xml:space="preserve">    for i, w in enumerate(widths, 1):</w:t>
        <w:br/>
        <w:t xml:space="preserve">        ws.column_dimensions[openpyxl.utils.get_column_letter(i)].width = w</w:t>
        <w:br/>
        <w:br/>
        <w:t xml:space="preserve">    buf = BytesIO()</w:t>
        <w:br/>
        <w:t xml:space="preserve">    wb.save(buf)</w:t>
        <w:br/>
        <w:t xml:space="preserve">    buf.seek(0)</w:t>
      </w:r>
      <w:r>
        <w:br w:type="page"/>
      </w:r>
    </w:p>
    <w:p>
      <w:r>
        <w:rPr>
          <w:rFonts w:ascii="Consolas" w:hAnsi="Consolas"/>
          <w:b/>
          <w:sz w:val="16"/>
        </w:rPr>
        <w:t>检验科生化免疫组试剂与物料管理软件 V1.0   第15页 / 共60页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filename = f"设备科订购表_{order.order_no}.xlsx"</w:t>
        <w:br/>
        <w:t xml:space="preserve">    return StreamingResponse(</w:t>
        <w:br/>
        <w:t xml:space="preserve">        buf,</w:t>
        <w:br/>
        <w:t xml:space="preserve">        media_type="application/vnd.openxmlformats-officedocument.spreadsheetml.sheet",</w:t>
        <w:br/>
        <w:t xml:space="preserve">        headers={"Content-Disposition": f'attachment; filename="{filename}"'},</w:t>
        <w:br/>
        <w:t xml:space="preserve">    )</w:t>
        <w:br/>
        <w:br/>
        <w:br/>
        <w:t># =============================================================================</w:t>
        <w:br/>
        <w:t># 5. 到货接收</w:t>
        <w:br/>
        <w:t># =============================================================================</w:t>
        <w:br/>
        <w:br/>
        <w:t>@router.get("/receivings", response_model=dict)</w:t>
        <w:br/>
        <w:t>def list_receivings(</w:t>
        <w:br/>
        <w:t xml:space="preserve">    library: Optional[str] = Query(None, description="责任库筛选（生化凝血/免疫），按收货明细试剂归属过滤"),</w:t>
        <w:br/>
        <w:t xml:space="preserve">    confirmed: Optional[bool] = Query(None, description="筛选确认状态：true=已确认, false=待确认"),</w:t>
        <w:br/>
        <w:t xml:space="preserve">    page: int = Query(1, ge=1),</w:t>
        <w:br/>
        <w:t xml:space="preserve">    page_size: int = Query(20, ge=1, le=100),</w:t>
        <w:br/>
        <w:t xml:space="preserve">    db: Session = Depends(get_db),</w:t>
        <w:br/>
        <w:t xml:space="preserve">    user: User = Depends(get_current_user),</w:t>
        <w:br/>
        <w:t>):</w:t>
        <w:br/>
        <w:t xml:space="preserve">    base = db.query(Receiving)</w:t>
        <w:br/>
        <w:t xml:space="preserve">    if library:</w:t>
        <w:br/>
        <w:t xml:space="preserve">        lib_item_ids = [r[0] for r in db.query(ReagentItem.id).filter(ReagentItem.library == library).all()]</w:t>
        <w:br/>
        <w:t xml:space="preserve">        recv_ids = [r[0] for r in db.query(ReceivingItem.receiving_id).filter(</w:t>
        <w:br/>
        <w:t xml:space="preserve">            ReceivingItem.item_id.in_(lib_item_ids)).distinct().all()]</w:t>
        <w:br/>
        <w:t xml:space="preserve">        base = base.filter(Receiving.id.in_(recv_ids))</w:t>
        <w:br/>
        <w:t xml:space="preserve">    if confirmed is not None:</w:t>
        <w:br/>
        <w:t xml:space="preserve">        base = base.filter(Receiving.is_confirmed == confirmed)</w:t>
        <w:br/>
        <w:t xml:space="preserve">    # 试剂配送角色：仅能看自己创建的记录</w:t>
        <w:br/>
        <w:t xml:space="preserve">    owned = set(user_roles_list(user))</w:t>
        <w:br/>
        <w:t xml:space="preserve">    is_delivery_only = ("reagent_delivery" in owned) and ("admin" not in owned) and ("reagent_manager" not in owned)</w:t>
        <w:br/>
        <w:t xml:space="preserve">    if is_delivery_only:</w:t>
        <w:br/>
        <w:t xml:space="preserve">        base = base.filter(Receiving.created_by == user.username)</w:t>
        <w:br/>
        <w:t xml:space="preserve">    total = base.count()</w:t>
        <w:br/>
        <w:t xml:space="preserve">    rows = base.order_by(Receiving.receipt_date.desc()).offset(</w:t>
        <w:br/>
        <w:t xml:space="preserve">        (page - 1) * page_size</w:t>
        <w:br/>
        <w:t xml:space="preserve">    ).limit(page_size).all()</w:t>
        <w:br/>
        <w:t xml:space="preserve">    return {"total": total, "page": page, "page_size": page_size,</w:t>
        <w:br/>
        <w:t xml:space="preserve">            "items": [ReceivingRead.model_validate(r) for r in rows]}</w:t>
        <w:br/>
        <w:br/>
        <w:br/>
        <w:t>@router.get("/receivings/{receiving_id}", response_model=ReceivingRead)</w:t>
        <w:br/>
        <w:t>def get_receiving(receiving_id: int, db: Session = Depends(get_db), _=Depends(get_current_user)):</w:t>
        <w:br/>
        <w:t xml:space="preserve">    r = db.query(Receiving).get(receiving_id)</w:t>
        <w:br/>
        <w:t xml:space="preserve">    if not r:</w:t>
        <w:br/>
        <w:t xml:space="preserve">        raise HTTPException(404, "收货记录未找到")</w:t>
        <w:br/>
        <w:t xml:space="preserve">    return r</w:t>
        <w:br/>
        <w:br/>
      </w:r>
      <w:r>
        <w:br w:type="page"/>
      </w:r>
    </w:p>
    <w:p>
      <w:r>
        <w:rPr>
          <w:rFonts w:ascii="Consolas" w:hAnsi="Consolas"/>
          <w:b/>
          <w:sz w:val="16"/>
        </w:rPr>
        <w:t>检验科生化免疫组试剂与物料管理软件 V1.0   第16页 / 共60页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@router.post("/receivings", response_model=ReceivingRead)</w:t>
        <w:br/>
        <w:t>def create_receiving(</w:t>
        <w:br/>
        <w:t xml:space="preserve">    data: ReceivingCreate, db: Session = Depends(get_db),</w:t>
        <w:br/>
        <w:t xml:space="preserve">    user: User = Depends(require_roles("admin", "reagent_manager", "reagent_delivery")),</w:t>
        <w:br/>
        <w:t>):</w:t>
        <w:br/>
        <w:t xml:space="preserve">    rec = Receiving(</w:t>
        <w:br/>
        <w:t xml:space="preserve">        receipt_no=data.receipt_no, receipt_date=data.receipt_date,</w:t>
        <w:br/>
        <w:t xml:space="preserve">        order_id=data.order_id, delivery_person=data.delivery_person,</w:t>
        <w:br/>
        <w:t xml:space="preserve">        receiver=data.receiver or "",  # 新建/编辑时保存用户实际填入值（可空，由确认时填入确认人）</w:t>
        <w:br/>
        <w:t xml:space="preserve">        remark=data.remark, created_by=user.username, is_confirmed=False,</w:t>
        <w:br/>
        <w:t xml:space="preserve">    )</w:t>
        <w:br/>
        <w:t xml:space="preserve">    db.add(rec)</w:t>
        <w:br/>
        <w:t xml:space="preserve">    db.flush()</w:t>
        <w:br/>
        <w:t xml:space="preserve">    for it in data.items:</w:t>
        <w:br/>
        <w:t xml:space="preserve">        db.add(ReceivingItem(</w:t>
        <w:br/>
        <w:t xml:space="preserve">            receiving_id=rec.id, item_id=it.item_id, batch_no=it.batch_no,</w:t>
        <w:br/>
        <w:t xml:space="preserve">            expiry_date=it.expiry_date, quantity=it.quantity, remark=it.remark,</w:t>
        <w:br/>
        <w:t xml:space="preserve">        ))</w:t>
        <w:br/>
        <w:t xml:space="preserve">    # 注意：新建时**不**直接入库存，待「确认接收」后才写入实时库存（避免未确认单据污染库存）</w:t>
        <w:br/>
        <w:t xml:space="preserve">    db.commit()</w:t>
        <w:br/>
        <w:t xml:space="preserve">    db.refresh(rec)</w:t>
        <w:br/>
        <w:t xml:space="preserve">    return rec</w:t>
        <w:br/>
        <w:br/>
        <w:br/>
        <w:t>@router.post("/receivings/{receiving_id}/confirm", response_model=ReceivingRead)</w:t>
        <w:br/>
        <w:t>def confirm_receiving(</w:t>
        <w:br/>
        <w:t xml:space="preserve">    receiving_id: int, db: Session = Depends(get_db),</w:t>
        <w:br/>
        <w:t xml:space="preserve">    user: User = Depends(require_roles("admin", "reagent_manager")),</w:t>
        <w:br/>
        <w:t>):</w:t>
        <w:br/>
        <w:t xml:space="preserve">    """确认接收：写入实时库存，并记录确认人/确认时间。重复确认不会重复加库存。"""</w:t>
        <w:br/>
        <w:t xml:space="preserve">    r = db.query(Receiving).get(receiving_id)</w:t>
        <w:br/>
        <w:t xml:space="preserve">    if not r:</w:t>
        <w:br/>
        <w:t xml:space="preserve">        raise HTTPException(404, "收货记录未找到")</w:t>
        <w:br/>
        <w:t xml:space="preserve">    if r.is_confirmed:</w:t>
        <w:br/>
        <w:t xml:space="preserve">        raise HTTPException(400, "该收货单已确认接收，无需重复确认")</w:t>
        <w:br/>
        <w:t xml:space="preserve">    # 接收人在「确认接收」时强制填入当前登录人（即便保存时已有人工填值）</w:t>
        <w:br/>
        <w:t xml:space="preserve">    r.receiver = user.full_name or user.username</w:t>
        <w:br/>
        <w:t xml:space="preserve">    for it in r.items:</w:t>
        <w:br/>
        <w:t xml:space="preserve">        stock = db.query(ReagentStock).filter(</w:t>
        <w:br/>
        <w:t xml:space="preserve">            ReagentStock.item_id == it.item_id,</w:t>
        <w:br/>
        <w:t xml:space="preserve">            ReagentStock.batch_no == it.batch_no,</w:t>
        <w:br/>
        <w:t xml:space="preserve">        ).first()</w:t>
        <w:br/>
        <w:t xml:space="preserve">        if stock:</w:t>
        <w:br/>
        <w:t xml:space="preserve">            stock.quantity += it.quantity</w:t>
        <w:br/>
        <w:t xml:space="preserve">            stock.last_updated = datetime.utcnow()</w:t>
        <w:br/>
        <w:t xml:space="preserve">        else:</w:t>
        <w:br/>
        <w:t xml:space="preserve">            db.add(ReagentStock(</w:t>
        <w:br/>
        <w:t xml:space="preserve">                item_id=it.item_id, batch_no=it.batch_no,</w:t>
        <w:br/>
        <w:t xml:space="preserve">                expiry_date=it.expiry_date, quantity=it.quantity,</w:t>
        <w:br/>
        <w:t xml:space="preserve">            ))</w:t>
      </w:r>
      <w:r>
        <w:br w:type="page"/>
      </w:r>
    </w:p>
    <w:p>
      <w:r>
        <w:rPr>
          <w:rFonts w:ascii="Consolas" w:hAnsi="Consolas"/>
          <w:b/>
          <w:sz w:val="16"/>
        </w:rPr>
        <w:t>检验科生化免疫组试剂与物料管理软件 V1.0   第17页 / 共60页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r.is_confirmed = True</w:t>
        <w:br/>
        <w:t xml:space="preserve">    r.confirmed_at = datetime.utcnow()</w:t>
        <w:br/>
        <w:t xml:space="preserve">    r.confirmed_by = user.username</w:t>
        <w:br/>
        <w:t xml:space="preserve">    db.commit()</w:t>
        <w:br/>
        <w:t xml:space="preserve">    db.refresh(r)</w:t>
        <w:br/>
        <w:t xml:space="preserve">    return r</w:t>
        <w:br/>
        <w:br/>
        <w:br/>
        <w:t>@router.delete("/receivings/{receiving_id}")</w:t>
        <w:br/>
        <w:t>def delete_receiving(</w:t>
        <w:br/>
        <w:t xml:space="preserve">    receiving_id: int, db: Session = Depends(get_db),</w:t>
        <w:br/>
        <w:t xml:space="preserve">    user: User = Depends(require_roles("admin")),</w:t>
        <w:br/>
        <w:t>):</w:t>
        <w:br/>
        <w:t xml:space="preserve">    """管理员删除收货单（含库存回退）。仅 admin 可调用，用于清理测试数据/误操作。"""</w:t>
        <w:br/>
        <w:t xml:space="preserve">    r = db.query(Receiving).get(receiving_id)</w:t>
        <w:br/>
        <w:t xml:space="preserve">    if not r:</w:t>
        <w:br/>
        <w:t xml:space="preserve">        raise HTTPException(404, "收货记录未找到")</w:t>
        <w:br/>
        <w:t xml:space="preserve">    # 若已确认，回退库存</w:t>
        <w:br/>
        <w:t xml:space="preserve">    if r.is_confirmed:</w:t>
        <w:br/>
        <w:t xml:space="preserve">        for it in r.items:</w:t>
        <w:br/>
        <w:t xml:space="preserve">            stock = db.query(ReagentStock).filter(</w:t>
        <w:br/>
        <w:t xml:space="preserve">                ReagentStock.item_id == it.item_id,</w:t>
        <w:br/>
        <w:t xml:space="preserve">                ReagentStock.batch_no == (it.batch_no or ""),</w:t>
        <w:br/>
        <w:t xml:space="preserve">            ).first()</w:t>
        <w:br/>
        <w:t xml:space="preserve">            if stock:</w:t>
        <w:br/>
        <w:t xml:space="preserve">                stock.quantity -= it.quantity</w:t>
        <w:br/>
        <w:t xml:space="preserve">                if stock.quantity &lt;= 0:</w:t>
        <w:br/>
        <w:t xml:space="preserve">                    db.delete(stock)</w:t>
        <w:br/>
        <w:t xml:space="preserve">                else:</w:t>
        <w:br/>
        <w:t xml:space="preserve">                    stock.last_updated = datetime.utcnow()</w:t>
        <w:br/>
        <w:t xml:space="preserve">    # 删除收货细项</w:t>
        <w:br/>
        <w:t xml:space="preserve">    for it in r.items:</w:t>
        <w:br/>
        <w:t xml:space="preserve">        db.delete(it)</w:t>
        <w:br/>
        <w:t xml:space="preserve">    # 删除收货主记录</w:t>
        <w:br/>
        <w:t xml:space="preserve">    db.delete(r)</w:t>
        <w:br/>
        <w:t xml:space="preserve">    db.commit()</w:t>
        <w:br/>
        <w:t xml:space="preserve">    return {"ok": True, "message": f"收货单 {r.receipt_no} 已删除，库存已回退"}</w:t>
        <w:br/>
        <w:br/>
        <w:br/>
        <w:t>@router.put("/receivings/{receiving_id}", response_model=ReceivingRead)</w:t>
        <w:br/>
        <w:t>def update_receiving(</w:t>
        <w:br/>
        <w:t xml:space="preserve">    receiving_id: int, data: ReceivingCreate, db: Session = Depends(get_db),</w:t>
        <w:br/>
        <w:t xml:space="preserve">    user: User = Depends(require_roles("admin", "reagent_manager", "reagent_delivery")),</w:t>
        <w:br/>
        <w:t>):</w:t>
        <w:br/>
        <w:t xml:space="preserve">    """编辑收货单。规则：</w:t>
        <w:br/>
        <w:t xml:space="preserve">    - 已确认接收的单据不可再修改（避免与已入库库存脱节）。</w:t>
        <w:br/>
        <w:t xml:space="preserve">    - 试剂配送角色只能修改自己创建的单据（created_by == 当前用户）。</w:t>
        <w:br/>
        <w:t xml:space="preserve">    """</w:t>
        <w:br/>
        <w:t xml:space="preserve">    r = db.query(Receiving).get(receiving_id)</w:t>
        <w:br/>
        <w:t xml:space="preserve">    if not r:</w:t>
      </w:r>
      <w:r>
        <w:br w:type="page"/>
      </w:r>
    </w:p>
    <w:p>
      <w:r>
        <w:rPr>
          <w:rFonts w:ascii="Consolas" w:hAnsi="Consolas"/>
          <w:b/>
          <w:sz w:val="16"/>
        </w:rPr>
        <w:t>检验科生化免疫组试剂与物料管理软件 V1.0   第18页 / 共60页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raise HTTPException(404, "收货记录未找到")</w:t>
        <w:br/>
        <w:t xml:space="preserve">    owned = set(user_roles_list(user))</w:t>
        <w:br/>
        <w:t xml:space="preserve">    is_restricted = ("reagent_delivery" in owned) and ("admin" not in owned) and ("reagent_manager" not in owned)</w:t>
        <w:br/>
        <w:t xml:space="preserve">    if is_restricted and r.created_by != user.username:</w:t>
        <w:br/>
        <w:t xml:space="preserve">        raise HTTPException(403, "只能修改自己创建的收货记录")</w:t>
        <w:br/>
        <w:t xml:space="preserve">    if r.is_confirmed:</w:t>
        <w:br/>
        <w:t xml:space="preserve">        raise HTTPException(400, "已确认接收，不能修改")</w:t>
        <w:br/>
        <w:t xml:space="preserve">    r.receipt_date = data.receipt_date</w:t>
        <w:br/>
        <w:t xml:space="preserve">    r.order_id = data.order_id</w:t>
        <w:br/>
        <w:t xml:space="preserve">    r.delivery_person = data.delivery_person</w:t>
        <w:br/>
        <w:t xml:space="preserve">    r.receiver = data.receiver or r.receiver</w:t>
        <w:br/>
        <w:t xml:space="preserve">    r.remark = data.remark</w:t>
        <w:br/>
        <w:t xml:space="preserve">    # 替换明细</w:t>
        <w:br/>
        <w:t xml:space="preserve">    for it in r.items:</w:t>
        <w:br/>
        <w:t xml:space="preserve">        db.delete(it)</w:t>
        <w:br/>
        <w:t xml:space="preserve">    db.flush()</w:t>
        <w:br/>
        <w:t xml:space="preserve">    for it in data.items:</w:t>
        <w:br/>
        <w:t xml:space="preserve">        db.add(ReceivingItem(</w:t>
        <w:br/>
        <w:t xml:space="preserve">            receiving_id=r.id, item_id=it.item_id, batch_no=it.batch_no,</w:t>
        <w:br/>
        <w:t xml:space="preserve">            expiry_date=it.expiry_date, quantity=it.quantity, remark=it.remark,</w:t>
        <w:br/>
        <w:t xml:space="preserve">        ))</w:t>
        <w:br/>
        <w:t xml:space="preserve">    db.commit()</w:t>
        <w:br/>
        <w:t xml:space="preserve">    db.refresh(r)</w:t>
        <w:br/>
        <w:t xml:space="preserve">    return r</w:t>
        <w:br/>
        <w:br/>
        <w:br/>
        <w:t># =============================================================================</w:t>
        <w:br/>
        <w:t># 6. 月消耗</w:t>
        <w:br/>
        <w:t># =============================================================================</w:t>
        <w:br/>
        <w:br/>
        <w:t>@router.get("/consumption", response_model=dict)</w:t>
        <w:br/>
        <w:t>def list_consumption(</w:t>
        <w:br/>
        <w:t xml:space="preserve">    year_month: Optional[str] = Query(None, description="YYYY-MM"),</w:t>
        <w:br/>
        <w:t xml:space="preserve">    library: Optional[str] = Query(None, description="责任库筛选（生化凝血/免疫）"),</w:t>
        <w:br/>
        <w:t xml:space="preserve">    q: str = Query("", description="搜索试剂名称/品牌"),</w:t>
        <w:br/>
        <w:t xml:space="preserve">    page: int = Query(1, ge=1),</w:t>
        <w:br/>
        <w:t xml:space="preserve">    page_size: int = Query(50, ge=1, le=200),</w:t>
        <w:br/>
        <w:t xml:space="preserve">    db: Session = Depends(get_db),</w:t>
        <w:br/>
        <w:t xml:space="preserve">    _=Depends(get_current_user),</w:t>
        <w:br/>
        <w:t>):</w:t>
        <w:br/>
        <w:t xml:space="preserve">    base = db.query(ReagentConsumption)</w:t>
        <w:br/>
        <w:t xml:space="preserve">    if year_month:</w:t>
        <w:br/>
        <w:t xml:space="preserve">        base = base.filter(ReagentConsumption.year_month == year_month)</w:t>
        <w:br/>
        <w:t xml:space="preserve">    if library or q.strip():</w:t>
        <w:br/>
        <w:t xml:space="preserve">        ri_base = db.query(ReagentItem.id)</w:t>
        <w:br/>
        <w:t xml:space="preserve">        if library:</w:t>
        <w:br/>
        <w:t xml:space="preserve">            ri_base = ri_base.filter(ReagentItem.library == library)</w:t>
        <w:br/>
        <w:t xml:space="preserve">        if q.strip():</w:t>
        <w:br/>
        <w:t xml:space="preserve">            kw = f"%{q.strip()}%"</w:t>
        <w:br/>
        <w:t xml:space="preserve">            ri_base = ri_base.filter(or_(ReagentItem.name.like(kw), ReagentItem.brand.like(kw)))</w:t>
      </w:r>
      <w:r>
        <w:br w:type="page"/>
      </w:r>
    </w:p>
    <w:p>
      <w:r>
        <w:rPr>
          <w:rFonts w:ascii="Consolas" w:hAnsi="Consolas"/>
          <w:b/>
          <w:sz w:val="16"/>
        </w:rPr>
        <w:t>检验科生化免疫组试剂与物料管理软件 V1.0   第19页 / 共60页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item_ids = [r[0] for r in ri_base.all()]</w:t>
        <w:br/>
        <w:t xml:space="preserve">        base = base.filter(ReagentConsumption.item_id.in_(item_ids))</w:t>
        <w:br/>
        <w:t xml:space="preserve">    total = base.count()</w:t>
        <w:br/>
        <w:t xml:space="preserve">    rows = base.order_by(ReagentConsumption.year_month.desc(), ReagentConsumption.item_id).offset(</w:t>
        <w:br/>
        <w:t xml:space="preserve">        (page - 1) * page_size</w:t>
        <w:br/>
        <w:t xml:space="preserve">    ).limit(page_size).all()</w:t>
        <w:br/>
        <w:t xml:space="preserve">    return {"total": total, "page": page, "page_size": page_size,</w:t>
        <w:br/>
        <w:t xml:space="preserve">            "items": [ReagentConsumptionRead.model_validate(r) for r in rows]}</w:t>
        <w:br/>
        <w:br/>
        <w:br/>
        <w:t>@router.post("/consumption/_calculate")</w:t>
        <w:br/>
        <w:t>def calculate_consumption(</w:t>
        <w:br/>
        <w:t xml:space="preserve">    year_month: str = Query(..., description="YYYY-MM"),</w:t>
        <w:br/>
        <w:t xml:space="preserve">    db: Session = Depends(get_db),</w:t>
        <w:br/>
        <w:t xml:space="preserve">    user: User = Depends(require_roles("admin", "reagent_manager", "lab_technician")),</w:t>
        <w:br/>
        <w:t>):</w:t>
        <w:br/>
        <w:t xml:space="preserve">    """盘库后触发：对所有 reagent_items 计算月消耗。</w:t>
        <w:br/>
        <w:br/>
        <w:t xml:space="preserve">    公式：月消耗 = 期初库存(opening) + 本月入库(received) - 期末库存(closing)</w:t>
        <w:br/>
        <w:t xml:space="preserve">      - 期末库存 = 当前实时库存合计（月末盘库已回写 ReagentStock）</w:t>
        <w:br/>
        <w:t xml:space="preserve">      - 本月入库 = 当月到货接收合计（Receiving.receipt_date 在区间内）</w:t>
        <w:br/>
        <w:t xml:space="preserve">      - 期初库存 = 上月消耗记录的期末库存</w:t>
        <w:br/>
        <w:t xml:space="preserve">    """</w:t>
        <w:br/>
        <w:t xml:space="preserve">    if not (len(year_month) == 7 and year_month[4] == "-"):</w:t>
        <w:br/>
        <w:t xml:space="preserve">        raise HTTPException(400, "year_month 格式应为 YYYY-MM")</w:t>
        <w:br/>
        <w:t xml:space="preserve">    try:</w:t>
        <w:br/>
        <w:t xml:space="preserve">        y, m = int(year_month[:4]), int(year_month[5:7])</w:t>
        <w:br/>
        <w:t xml:space="preserve">    except ValueError:</w:t>
        <w:br/>
        <w:t xml:space="preserve">        raise HTTPException(400, "year_month 格式应为 YYYY-MM")</w:t>
        <w:br/>
        <w:t xml:space="preserve">    month_start = date(y, m, 1)</w:t>
        <w:br/>
        <w:t xml:space="preserve">    if m == 12:</w:t>
        <w:br/>
        <w:t xml:space="preserve">        month_end = date(y + 1, 1, 1)</w:t>
        <w:br/>
        <w:t xml:space="preserve">    else:</w:t>
        <w:br/>
        <w:t xml:space="preserve">        month_end = date(y, m + 1, 1)</w:t>
        <w:br/>
        <w:br/>
        <w:t xml:space="preserve">    items = db.query(ReagentItem).filter(ReagentItem.is_active == True).all()</w:t>
        <w:br/>
        <w:t xml:space="preserve">    added, updated = 0, 0</w:t>
        <w:br/>
        <w:t xml:space="preserve">    for it in items:</w:t>
        <w:br/>
        <w:t xml:space="preserve">        # 期末库存：当前实时库存合计</w:t>
        <w:br/>
        <w:t xml:space="preserve">        closing_qty = db.query(func.coalesce(func.sum(ReagentStock.quantity), 0)).filter(</w:t>
        <w:br/>
        <w:t xml:space="preserve">            ReagentStock.item_id == it.id</w:t>
        <w:br/>
        <w:t xml:space="preserve">        ).scalar() or 0</w:t>
        <w:br/>
        <w:t xml:space="preserve">        # 本月入库：当月到货接收细项合计</w:t>
        <w:br/>
        <w:t xml:space="preserve">        received_qty = db.query(func.coalesce(func.sum(ReceivingItem.quantity), 0)).join(</w:t>
        <w:br/>
        <w:t xml:space="preserve">            Receiving, ReceivingItem.receiving_id == Receiving.id</w:t>
        <w:br/>
        <w:t xml:space="preserve">        ).filter(</w:t>
        <w:br/>
        <w:t xml:space="preserve">            ReceivingItem.item_id == it.id,</w:t>
        <w:br/>
        <w:t xml:space="preserve">            Receiving.receipt_date &gt;= month_start,</w:t>
        <w:br/>
        <w:t xml:space="preserve">            Receiving.receipt_date &lt; month_end,</w:t>
        <w:br/>
        <w:t xml:space="preserve">        ).scalar() or 0</w:t>
      </w:r>
      <w:r>
        <w:br w:type="page"/>
      </w:r>
    </w:p>
    <w:p>
      <w:r>
        <w:rPr>
          <w:rFonts w:ascii="Consolas" w:hAnsi="Consolas"/>
          <w:b/>
          <w:sz w:val="16"/>
        </w:rPr>
        <w:t>检验科生化免疫组试剂与物料管理软件 V1.0   第20页 / 共60页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# 期初库存：上月消耗记录的期末库存</w:t>
        <w:br/>
        <w:t xml:space="preserve">        prev = db.query(ReagentConsumption).filter(</w:t>
        <w:br/>
        <w:t xml:space="preserve">            ReagentConsumption.item_id == it.id,</w:t>
        <w:br/>
        <w:t xml:space="preserve">        ).order_by(ReagentConsumption.year_month.desc()).first()</w:t>
        <w:br/>
        <w:t xml:space="preserve">        opening = prev.closing_balance if prev else 0</w:t>
        <w:br/>
        <w:t xml:space="preserve">        consumption = opening + received_qty - closing_qty</w:t>
        <w:br/>
        <w:t xml:space="preserve">        if consumption &lt; 0:</w:t>
        <w:br/>
        <w:t xml:space="preserve">            consumption = 0</w:t>
        <w:br/>
        <w:br/>
        <w:t xml:space="preserve">        existing = db.query(ReagentConsumption).filter(</w:t>
        <w:br/>
        <w:t xml:space="preserve">            ReagentConsumption.item_id == it.id,</w:t>
        <w:br/>
        <w:t xml:space="preserve">            ReagentConsumption.year_month == year_month,</w:t>
        <w:br/>
        <w:t xml:space="preserve">        ).first()</w:t>
        <w:br/>
        <w:t xml:space="preserve">        if existing:</w:t>
        <w:br/>
        <w:t xml:space="preserve">            existing.opening_balance = opening</w:t>
        <w:br/>
        <w:t xml:space="preserve">            existing.total_received = received_qty</w:t>
        <w:br/>
        <w:t xml:space="preserve">            existing.closing_balance = closing_qty</w:t>
        <w:br/>
        <w:t xml:space="preserve">            existing.consumption = consumption</w:t>
        <w:br/>
        <w:t xml:space="preserve">            existing.calculated_at = datetime.utcnow()</w:t>
        <w:br/>
        <w:t xml:space="preserve">            updated += 1</w:t>
        <w:br/>
        <w:t xml:space="preserve">        elif opening or received_qty or closing_qty:</w:t>
        <w:br/>
        <w:t xml:space="preserve">            # 仅当有数据时落库，避免大量空行</w:t>
        <w:br/>
        <w:t xml:space="preserve">            db.add(ReagentConsumption(</w:t>
        <w:br/>
        <w:t xml:space="preserve">                item_id=it.id, year_month=year_month,</w:t>
        <w:br/>
        <w:t xml:space="preserve">                opening_balance=opening, total_received=received_qty,</w:t>
        <w:br/>
        <w:t xml:space="preserve">                closing_balance=closing_qty, consumption=consumption,</w:t>
        <w:br/>
        <w:t xml:space="preserve">            ))</w:t>
        <w:br/>
        <w:t xml:space="preserve">            added += 1</w:t>
        <w:br/>
        <w:t xml:space="preserve">    db.commit()</w:t>
        <w:br/>
        <w:t xml:space="preserve">    return {"added": added, "updated": updated, "year_month": year_month}</w:t>
        <w:br/>
        <w:br/>
        <w:br/>
        <w:t># =============================================================================</w:t>
        <w:br/>
        <w:t># 7. Excel 导入试剂目录</w:t>
        <w:br/>
        <w:t># =============================================================================</w:t>
        <w:br/>
        <w:br/>
        <w:t>@router.post("/items/_import-excel", response_model=ImportResult)</w:t>
        <w:br/>
        <w:t>def import_reagent_from_excel(</w:t>
        <w:br/>
        <w:t xml:space="preserve">    db: Session = Depends(get_db),</w:t>
        <w:br/>
        <w:t xml:space="preserve">    user: User = Depends(require_roles("admin")),</w:t>
        <w:br/>
        <w:t xml:space="preserve">    file: UploadFile = File(...),</w:t>
        <w:br/>
        <w:t>):</w:t>
        <w:br/>
        <w:t xml:space="preserve">    """从 Excel 导入试剂目录（要求：第1行表头，需含 'name' 或 '试剂名称' 列）。"""</w:t>
        <w:br/>
        <w:t xml:space="preserve">    result = ImportResult()</w:t>
        <w:br/>
        <w:t xml:space="preserve">    try:</w:t>
        <w:br/>
        <w:t xml:space="preserve">        import openpyxl</w:t>
        <w:br/>
        <w:t xml:space="preserve">    except ImportError:</w:t>
        <w:br/>
        <w:t xml:space="preserve">        raise HTTPException(400, "服务端未安装 openpyxl，无法处理 Excel")</w:t>
        <w:br/>
        <w:t xml:space="preserve">    wb = openpyxl.load_workbook(file.file)</w:t>
        <w:br/>
        <w:t xml:space="preserve">    ws = wb.active</w:t>
      </w:r>
      <w:r>
        <w:br w:type="page"/>
      </w:r>
    </w:p>
    <w:p>
      <w:r>
        <w:rPr>
          <w:rFonts w:ascii="Consolas" w:hAnsi="Consolas"/>
          <w:b/>
          <w:sz w:val="16"/>
        </w:rPr>
        <w:t>检验科生化免疫组试剂与物料管理软件 V1.0   第21页 / 共60页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rows = list(ws.iter_rows(values_only=True))</w:t>
        <w:br/>
        <w:t xml:space="preserve">    if not rows:</w:t>
        <w:br/>
        <w:t xml:space="preserve">        raise HTTPException(400, "Excel 为空")</w:t>
        <w:br/>
        <w:t xml:space="preserve">    headers = [str(h or "").strip() for h in rows[0]]</w:t>
        <w:br/>
        <w:t xml:space="preserve">    # 尝试推断列映射</w:t>
        <w:br/>
        <w:t xml:space="preserve">    col_map = {}</w:t>
        <w:br/>
        <w:t xml:space="preserve">    for col in ["name", "试剂名称", "材料名称", "名称", "名称(试剂名称)", "试剂名"]:</w:t>
        <w:br/>
        <w:t xml:space="preserve">        if col in headers:</w:t>
        <w:br/>
        <w:t xml:space="preserve">            col_map["name"] = headers.index(col)</w:t>
        <w:br/>
        <w:t xml:space="preserve">            break</w:t>
        <w:br/>
        <w:t xml:space="preserve">    if "name" not in col_map:</w:t>
        <w:br/>
        <w:t xml:space="preserve">        raise HTTPException(400, "找不到 'name/试剂名称' 列")</w:t>
        <w:br/>
        <w:t xml:space="preserve">    for col in ["type", "类型", "试剂类型"]:</w:t>
        <w:br/>
        <w:t xml:space="preserve">        if col in headers:</w:t>
        <w:br/>
        <w:t xml:space="preserve">            col_map["type"] = headers.index(col)</w:t>
        <w:br/>
        <w:t xml:space="preserve">            break</w:t>
        <w:br/>
        <w:t xml:space="preserve">    for col in ["category", "类别", "专业", "专业组"]:</w:t>
        <w:br/>
        <w:t xml:space="preserve">        if col in headers:</w:t>
        <w:br/>
        <w:t xml:space="preserve">            col_map["category"] = headers.index(col)</w:t>
        <w:br/>
        <w:t xml:space="preserve">            break</w:t>
        <w:br/>
        <w:t xml:space="preserve">    for col in ["library", "责任库", "库"]:</w:t>
        <w:br/>
        <w:t xml:space="preserve">        if col in headers:</w:t>
        <w:br/>
        <w:t xml:space="preserve">            col_map["library"] = headers.index(col)</w:t>
        <w:br/>
        <w:t xml:space="preserve">            break</w:t>
        <w:br/>
        <w:t xml:space="preserve">    for col in ["brand", "品牌", "生产厂家", "厂家"]:</w:t>
        <w:br/>
        <w:t xml:space="preserve">        if col in headers:</w:t>
        <w:br/>
        <w:t xml:space="preserve">            col_map["brand"] = headers.index(col)</w:t>
        <w:br/>
        <w:t xml:space="preserve">            break</w:t>
        <w:br/>
        <w:t xml:space="preserve">    for col in ["spec", "规格", "规格型号", "包装规格"]:</w:t>
        <w:br/>
        <w:t xml:space="preserve">        if col in headers:</w:t>
        <w:br/>
        <w:t xml:space="preserve">            col_map["spec"] = headers.index(col)</w:t>
        <w:br/>
        <w:t xml:space="preserve">            break</w:t>
        <w:br/>
        <w:t xml:space="preserve">    for col in ["material_code", "材料编码", "编码", "订购编码"]:</w:t>
        <w:br/>
        <w:t xml:space="preserve">        if col in headers:</w:t>
        <w:br/>
        <w:t xml:space="preserve">            col_map["material_code"] = headers.index(col)</w:t>
        <w:br/>
        <w:t xml:space="preserve">            break</w:t>
        <w:br/>
        <w:t xml:space="preserve">    for col in ["unit", "单位"]:</w:t>
        <w:br/>
        <w:t xml:space="preserve">        if col in headers:</w:t>
        <w:br/>
        <w:t xml:space="preserve">            col_map["unit"] = headers.index(col)</w:t>
        <w:br/>
        <w:t xml:space="preserve">            break</w:t>
        <w:br/>
        <w:t xml:space="preserve">    for col in ["manufacturer", "生产厂家2", "制造商"]:</w:t>
        <w:br/>
        <w:t xml:space="preserve">        if col in headers:</w:t>
        <w:br/>
        <w:t xml:space="preserve">            col_map["manufacturer"] = headers.index(col)</w:t>
        <w:br/>
        <w:t xml:space="preserve">            break</w:t>
        <w:br/>
        <w:t xml:space="preserve">    for col in ["supplier", "供应商"]:</w:t>
        <w:br/>
        <w:t xml:space="preserve">        if col in headers:</w:t>
        <w:br/>
        <w:t xml:space="preserve">            col_map["supplier"] = headers.index(col)</w:t>
        <w:br/>
        <w:t xml:space="preserve">            break</w:t>
        <w:br/>
        <w:t xml:space="preserve">    for col in ["unit_price", "单价", "价格", "参考单价"]:</w:t>
        <w:br/>
        <w:t xml:space="preserve">        if col in headers:</w:t>
      </w:r>
      <w:r>
        <w:br w:type="page"/>
      </w:r>
    </w:p>
    <w:p>
      <w:r>
        <w:rPr>
          <w:rFonts w:ascii="Consolas" w:hAnsi="Consolas"/>
          <w:b/>
          <w:sz w:val="16"/>
        </w:rPr>
        <w:t>检验科生化免疫组试剂与物料管理软件 V1.0   第22页 / 共60页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col_map["unit_price"] = headers.index(col)</w:t>
        <w:br/>
        <w:t xml:space="preserve">            break</w:t>
        <w:br/>
        <w:t xml:space="preserve">    for col in ["remark", "备注", "说明"]:</w:t>
        <w:br/>
        <w:t xml:space="preserve">        if col in headers:</w:t>
        <w:br/>
        <w:t xml:space="preserve">            col_map["remark"] = headers.index(col)</w:t>
        <w:br/>
        <w:t xml:space="preserve">            break</w:t>
        <w:br/>
        <w:br/>
        <w:t xml:space="preserve">    imported = 0</w:t>
        <w:br/>
        <w:t xml:space="preserve">    skipped = 0</w:t>
        <w:br/>
        <w:t xml:space="preserve">    for i, row in enumerate(rows[1:], 2):</w:t>
        <w:br/>
        <w:t xml:space="preserve">        try:</w:t>
        <w:br/>
        <w:t xml:space="preserve">            name = str(row[col_map["name"]] or "").strip()</w:t>
        <w:br/>
        <w:t xml:space="preserve">            if not name:</w:t>
        <w:br/>
        <w:t xml:space="preserve">                skipped += 1</w:t>
        <w:br/>
        <w:t xml:space="preserve">                continue</w:t>
        <w:br/>
        <w:t xml:space="preserve">            # 主去重键：材料编码优先，回退名称</w:t>
        <w:br/>
        <w:t xml:space="preserve">            code = str(row[col_map["material_code"]]).strip() if "material_code" in col_map else ""</w:t>
        <w:br/>
        <w:t xml:space="preserve">            existing = None</w:t>
        <w:br/>
        <w:t xml:space="preserve">            if code:</w:t>
        <w:br/>
        <w:t xml:space="preserve">                existing = db.query(ReagentItem).filter(ReagentItem.material_code == code).first()</w:t>
        <w:br/>
        <w:t xml:space="preserve">            if existing is None:</w:t>
        <w:br/>
        <w:t xml:space="preserve">                existing = db.query(ReagentItem).filter(ReagentItem.name == name).first()</w:t>
        <w:br/>
        <w:t xml:space="preserve">            if existing:</w:t>
        <w:br/>
        <w:t xml:space="preserve">                # 已存在：用本次导入信息补全/覆盖目录字段</w:t>
        <w:br/>
        <w:t xml:space="preserve">                for key in ("material_code", "spec", "brand", "unit", "category", "library",</w:t>
        <w:br/>
        <w:t xml:space="preserve">                            "type", "unit_price", "manufacturer", "supplier", "remark"):</w:t>
        <w:br/>
        <w:t xml:space="preserve">                    if key not in col_map:</w:t>
        <w:br/>
        <w:t xml:space="preserve">                        continue</w:t>
        <w:br/>
        <w:t xml:space="preserve">                    v = row[col_map[key]]</w:t>
        <w:br/>
        <w:t xml:space="preserve">                    if v is None or str(v).strip() == "":</w:t>
        <w:br/>
        <w:t xml:space="preserve">                        continue</w:t>
        <w:br/>
        <w:t xml:space="preserve">                    if key == "unit_price":</w:t>
        <w:br/>
        <w:t xml:space="preserve">                        try:</w:t>
        <w:br/>
        <w:t xml:space="preserve">                            setattr(existing, key, Decimal(str(v)))</w:t>
        <w:br/>
        <w:t xml:space="preserve">                        except Exception:</w:t>
        <w:br/>
        <w:t xml:space="preserve">                            pass</w:t>
        <w:br/>
        <w:t xml:space="preserve">                    elif key == "category":</w:t>
        <w:br/>
        <w:t xml:space="preserve">                        val = str(v).strip()</w:t>
        <w:br/>
        <w:t xml:space="preserve">                        setattr(existing, key, val)</w:t>
        <w:br/>
        <w:t xml:space="preserve">                        if "library" not in col_map:</w:t>
        <w:br/>
        <w:t xml:space="preserve">                            setattr(existing, "library", derive_library(val))</w:t>
        <w:br/>
        <w:t xml:space="preserve">                    elif key == "library":</w:t>
        <w:br/>
        <w:t xml:space="preserve">                        setattr(existing, key, str(v).strip())</w:t>
        <w:br/>
        <w:t xml:space="preserve">                    elif key == "type":</w:t>
        <w:br/>
        <w:t xml:space="preserve">                        setattr(existing, key, str(v).strip())</w:t>
        <w:br/>
        <w:t xml:space="preserve">                    else:</w:t>
        <w:br/>
        <w:t xml:space="preserve">                        setattr(existing, key, str(v).strip())</w:t>
        <w:br/>
        <w:t xml:space="preserve">                skipped += 1</w:t>
        <w:br/>
        <w:t xml:space="preserve">                continue</w:t>
        <w:br/>
        <w:t xml:space="preserve">            item = ReagentItem(name=name)</w:t>
      </w:r>
      <w:r>
        <w:br w:type="page"/>
      </w:r>
    </w:p>
    <w:p>
      <w:r>
        <w:rPr>
          <w:rFonts w:ascii="Consolas" w:hAnsi="Consolas"/>
          <w:b/>
          <w:sz w:val="16"/>
        </w:rPr>
        <w:t>检验科生化免疫组试剂与物料管理软件 V1.0   第23页 / 共60页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if "type" in col_map:</w:t>
        <w:br/>
        <w:t xml:space="preserve">                item.type = str(row[col_map["type"]] or "试剂").strip()</w:t>
        <w:br/>
        <w:t xml:space="preserve">            else:</w:t>
        <w:br/>
        <w:t xml:space="preserve">                item.type = detect_reagent_type(name)  # 按名称自动识别</w:t>
        <w:br/>
        <w:t xml:space="preserve">            if "category" in col_map:</w:t>
        <w:br/>
        <w:t xml:space="preserve">                item.category = str(row[col_map["category"]] or "").strip()</w:t>
        <w:br/>
        <w:t xml:space="preserve">            if "library" in col_map:</w:t>
        <w:br/>
        <w:t xml:space="preserve">                item.library = str(row[col_map["library"]] or "").strip()</w:t>
        <w:br/>
        <w:t xml:space="preserve">            elif item.category:</w:t>
        <w:br/>
        <w:t xml:space="preserve">                item.library = derive_library(item.category)  # 由专业组推导责任库</w:t>
        <w:br/>
        <w:t xml:space="preserve">            if "brand" in col_map:</w:t>
        <w:br/>
        <w:t xml:space="preserve">                item.brand = str(row[col_map["brand"]] or "").strip()</w:t>
        <w:br/>
        <w:t xml:space="preserve">            if "spec" in col_map:</w:t>
        <w:br/>
        <w:t xml:space="preserve">                item.spec = str(row[col_map["spec"]] or "").strip()</w:t>
        <w:br/>
        <w:t xml:space="preserve">            if "material_code" in col_map:</w:t>
        <w:br/>
        <w:t xml:space="preserve">                item.material_code = code</w:t>
        <w:br/>
        <w:t xml:space="preserve">            if "unit" in col_map:</w:t>
        <w:br/>
        <w:t xml:space="preserve">                item.unit = str(row[col_map["unit"]] or "").strip()</w:t>
        <w:br/>
        <w:t xml:space="preserve">            if "manufacturer" in col_map:</w:t>
        <w:br/>
        <w:t xml:space="preserve">                item.manufacturer = str(row[col_map["manufacturer"]] or "").strip()</w:t>
        <w:br/>
        <w:t xml:space="preserve">            if "supplier" in col_map:</w:t>
        <w:br/>
        <w:t xml:space="preserve">                item.supplier = str(row[col_map["supplier"]] or "").strip()</w:t>
        <w:br/>
        <w:t xml:space="preserve">            if "remark" in col_map:</w:t>
        <w:br/>
        <w:t xml:space="preserve">                item.remark = str(row[col_map["remark"]] or "").strip()</w:t>
        <w:br/>
        <w:t xml:space="preserve">            if "unit_price" in col_map:</w:t>
        <w:br/>
        <w:t xml:space="preserve">                v = row[col_map["unit_price"]]</w:t>
        <w:br/>
        <w:t xml:space="preserve">                if v is not None and str(v).strip() != "":</w:t>
        <w:br/>
        <w:t xml:space="preserve">                    try:</w:t>
        <w:br/>
        <w:t xml:space="preserve">                        item.unit_price = Decimal(str(v))</w:t>
        <w:br/>
        <w:t xml:space="preserve">                    except Exception:</w:t>
        <w:br/>
        <w:t xml:space="preserve">                        pass</w:t>
        <w:br/>
        <w:t xml:space="preserve">            db.add(item)</w:t>
        <w:br/>
        <w:t xml:space="preserve">            imported += 1</w:t>
        <w:br/>
        <w:t xml:space="preserve">        except Exception as e:</w:t>
        <w:br/>
        <w:t xml:space="preserve">            result.errors.append(f"第{i}行: {e}")</w:t>
        <w:br/>
        <w:t xml:space="preserve">            skipped += 1</w:t>
        <w:br/>
        <w:t xml:space="preserve">    db.commit()</w:t>
        <w:br/>
        <w:t xml:space="preserve">    result.total = len(rows) - 1</w:t>
        <w:br/>
        <w:t xml:space="preserve">    result.imported = imported</w:t>
        <w:br/>
        <w:t xml:space="preserve">    result.skipped = skipped</w:t>
        <w:br/>
        <w:t xml:space="preserve">    return result</w:t>
        <w:br/>
        <w:br/>
        <w:br/>
        <w:t># =============================================================================</w:t>
        <w:br/>
        <w:t># 8. 项目 ↔ 试剂 / 仪器 ↔ 耗材 关联管理</w:t>
        <w:br/>
        <w:t># =============================================================================</w:t>
        <w:br/>
        <w:br/>
        <w:t>import re as _re</w:t>
        <w:br/>
        <w:br/>
      </w:r>
      <w:r>
        <w:br w:type="page"/>
      </w:r>
    </w:p>
    <w:p>
      <w:r>
        <w:rPr>
          <w:rFonts w:ascii="Consolas" w:hAnsi="Consolas"/>
          <w:b/>
          <w:sz w:val="16"/>
        </w:rPr>
        <w:t>检验科生化免疫组试剂与物料管理软件 V1.0   第24页 / 共60页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def _norm_match(s: str) -&gt; str:</w:t>
        <w:br/>
        <w:t xml:space="preserve">    """归一化用于模糊匹配：仅去空白/标点与 R1/R2 标记，保留字母数字与中文</w:t>
        <w:br/>
        <w:t xml:space="preserve">    （刻意保留型号代码 DxI800 / ACL / cobas 等，以便耗材能按仪器型号匹配）。"""</w:t>
        <w:br/>
        <w:t xml:space="preserve">    s = str(s or "")</w:t>
        <w:br/>
        <w:t xml:space="preserve">    s = _re.sub(r"[Rr][1-9]\b", "", s)                # 去 R1/R2 标记（避免干扰）</w:t>
        <w:br/>
        <w:t xml:space="preserve">    s = _re.sub(r"[^0-9A-Za-z\u4e00-\u9fff]", "", s)  # 仅留字母数字与中文（保留型号代码）</w:t>
        <w:br/>
        <w:t xml:space="preserve">    return s.strip().lower()</w:t>
        <w:br/>
        <w:br/>
        <w:br/>
        <w:t># 过于通用的「抗体类别代号」：单独出现时无法区分具体项目，若作为匹配键会让</w:t>
        <w:br/>
        <w:t># 「免疫球蛋白G」被所有含 "igg" 的试剂盒（单纯疱疹/肝炎/风疹…）误命中。</w:t>
        <w:br/>
        <w:t># 仅当试剂名包含项目的「具体全称」（如「免疫球蛋白g」）时才允许匹配。</w:t>
        <w:br/>
        <w:t>GENERIC_CLASS_TOKENS = {"igg", "igm", "iga", "ige", "ig"}</w:t>
        <w:br/>
        <w:br/>
        <w:br/>
        <w:t>def _alnum_tokens(s: str) -&gt; list:</w:t>
        <w:br/>
        <w:t xml:space="preserve">    """从仪器名/型号或耗材名中提取「纯 ASCII 型号代码」片段。</w:t>
        <w:br/>
        <w:br/>
        <w:t xml:space="preserve">    直接按正则提取所有 ASCII 字母/数字连续段（忽略中文与任何括号/标点），</w:t>
        <w:br/>
        <w:t xml:space="preserve">    只保留「长度 &gt;= 2 且至少含一个字母」的片段（如 au5822 / dxi800c /</w:t>
        <w:br/>
        <w:t xml:space="preserve">    top700a / e601 / acl / top / au / bm60）。</w:t>
        <w:br/>
        <w:br/>
        <w:t xml:space="preserve">    - 要求含字母：排除纯数字片段（300 / 600 / 618 …），否则仪器型号里的数字</w:t>
        <w:br/>
        <w:t xml:space="preserve">      会误命中耗材名中的货号（如 03005712190 含 300），造成错误关联。</w:t>
        <w:br/>
        <w:t xml:space="preserve">    - 品牌中文前缀（贝克曼/罗氏…）天然被排除；即便型号被全角括号包裹</w:t>
        <w:br/>
        <w:t xml:space="preserve">      （如「反应杯（DxI800）」）也能正确析出 `dxi800`。</w:t>
        <w:br/>
        <w:t xml:space="preserve">    """</w:t>
        <w:br/>
        <w:t xml:space="preserve">    return [t.lower() for t in _re.findall(r"[A-Za-z0-9]+", str(s or ""))</w:t>
        <w:br/>
        <w:t xml:space="preserve">            if len(t) &gt;= 2 and any(c.isalpha() for c in t)]</w:t>
        <w:br/>
        <w:br/>
        <w:br/>
        <w:t>def _core_name(s: str) -&gt; str:</w:t>
        <w:br/>
        <w:t xml:space="preserve">    """提取检验项目「核心词」：去掉括号内容（如 (ATIII)）与末尾罗马数字，</w:t>
        <w:br/>
        <w:t xml:space="preserve">    便于试剂名按核心词匹配——「抗凝血酶III」→ 抗凝血酶，能命中</w:t>
        <w:br/>
        <w:t xml:space="preserve">    「抗凝血酶测定试剂盒（发色底物法）」这类本可关联却因带后缀而漏匹配的试剂。"""</w:t>
        <w:br/>
        <w:t xml:space="preserve">    s = _re.sub(r"\([^)]*\)", "", str(s or ""))</w:t>
        <w:br/>
        <w:t xml:space="preserve">    s = _re.sub(r"[IVX]+$", "", s)</w:t>
        <w:br/>
        <w:t xml:space="preserve">    return _norm_match(s)</w:t>
        <w:br/>
        <w:br/>
        <w:br/>
        <w:t># 试剂名尾部通用后缀——提取「试剂核心词」时逐级剥离，露出真正的测定对象</w:t>
        <w:br/>
        <w:t>_REAGENT_SUFFIXES = ["测定试剂盒", "检测试剂盒", "试剂盒", "校准品", "质控品",</w:t>
        <w:br/>
        <w:t xml:space="preserve">                     "质控血清", "测定", "检测", "试剂"]</w:t>
        <w:br/>
        <w:br/>
        <w:br/>
        <w:t>def _reagent_core(s: str) -&gt; str:</w:t>
        <w:br/>
        <w:t xml:space="preserve">    """提取试剂「核心词」：去方法括号 + 逐级剥离尾部通用后缀（测定试剂盒/校准品…）。</w:t>
        <w:br/>
        <w:t xml:space="preserve">    例：「D-二聚体测定试剂盒（免疫比浊法）」→ d二聚体，可命中项目「血浆D-二聚体」；</w:t>
        <w:br/>
        <w:t xml:space="preserve">    「铁测定试剂盒」→ 铁，可命中项目「铁」。解决项目名带前缀/后缀导致漏匹配的问题。"""</w:t>
        <w:br/>
        <w:t xml:space="preserve">    s = _re.sub(r"\([^)]*\)", "", str(s or ""))</w:t>
      </w:r>
      <w:r>
        <w:br w:type="page"/>
      </w:r>
    </w:p>
    <w:p>
      <w:r>
        <w:rPr>
          <w:rFonts w:ascii="Consolas" w:hAnsi="Consolas"/>
          <w:b/>
          <w:sz w:val="16"/>
        </w:rPr>
        <w:t>检验科生化免疫组试剂与物料管理软件 V1.0   第25页 / 共60页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s = _re.sub(r"（[^）]*）", "", s)</w:t>
        <w:br/>
        <w:t xml:space="preserve">    changed = True</w:t>
        <w:br/>
        <w:t xml:space="preserve">    while changed:</w:t>
        <w:br/>
        <w:t xml:space="preserve">        changed = False</w:t>
        <w:br/>
        <w:t xml:space="preserve">        for suf in _REAGENT_SUFFIXES:</w:t>
        <w:br/>
        <w:t xml:space="preserve">            if s.endswith(suf) and len(s) &gt; len(suf):</w:t>
        <w:br/>
        <w:t xml:space="preserve">                s = s[: -len(suf)]</w:t>
        <w:br/>
        <w:t xml:space="preserve">                changed = True</w:t>
        <w:br/>
        <w:t xml:space="preserve">                break</w:t>
        <w:br/>
        <w:t xml:space="preserve">    return _norm_match(s)</w:t>
        <w:br/>
        <w:br/>
        <w:br/>
        <w:t>def _best_test_item_match(rn: str, rc: str, test_norms):</w:t>
        <w:br/>
        <w:t xml:space="preserve">    """在 test_norms[(id, tn, tn_core, aliases)] 中为试剂找最佳匹配项目。</w:t>
        <w:br/>
        <w:t xml:space="preserve">    rn=试剂名归一化，rc=试剂核心词。双向包含均计分；试剂核心与项目名完全相等（如 铁/锌）给通过阈值。</w:t>
        <w:br/>
        <w:t xml:space="preserve">    返回 (best_test_item_id, best_score)。"""</w:t>
        <w:br/>
        <w:t xml:space="preserve">    best, best_score = None, 0</w:t>
        <w:br/>
        <w:t xml:space="preserve">    for tid, tn, tn_core, tals in test_norms:</w:t>
        <w:br/>
        <w:t xml:space="preserve">        for cand in ([tn, tn_core] + tals):</w:t>
        <w:br/>
        <w:t xml:space="preserve">            if not cand or cand in GENERIC_CLASS_TOKENS:</w:t>
        <w:br/>
        <w:t xml:space="preserve">                continue</w:t>
        <w:br/>
        <w:t xml:space="preserve">            score = 0</w:t>
        <w:br/>
        <w:t xml:space="preserve">            if cand in rn or cand in rc:</w:t>
        <w:br/>
        <w:t xml:space="preserve">                score = len(cand)</w:t>
        <w:br/>
        <w:t xml:space="preserve">            elif rn in cand or (rc and rc in cand):</w:t>
        <w:br/>
        <w:t xml:space="preserve">                score = len(rc) if (rc and rc in cand) else len(rn)</w:t>
        <w:br/>
        <w:t xml:space="preserve">            if rc and cand == rc:</w:t>
        <w:br/>
        <w:t xml:space="preserve">                score = max(score, 2)</w:t>
        <w:br/>
        <w:t xml:space="preserve">            if score &gt; best_score:</w:t>
        <w:br/>
        <w:t xml:space="preserve">                best_score, best = score, tid</w:t>
        <w:br/>
        <w:t xml:space="preserve">    return best, best_score</w:t>
        <w:br/>
        <w:br/>
        <w:br/>
        <w:t>@router.post("/associations/_auto-match", response_model=dict)</w:t>
        <w:br/>
        <w:t>def auto_match_associations(</w:t>
        <w:br/>
        <w:t xml:space="preserve">    reset: bool = Query(False, description="true 时先清空已有自动匹配记录再重新生成"),</w:t>
        <w:br/>
        <w:t xml:space="preserve">    db: Session = Depends(get_db),</w:t>
        <w:br/>
        <w:t xml:space="preserve">    user: User = Depends(require_roles("admin", "reagent_manager")),</w:t>
        <w:br/>
        <w:t>):</w:t>
        <w:br/>
        <w:t xml:space="preserve">    """根据名称模糊匹配，自动生成 项目↔试剂 与 耗材↔仪器 关联。</w:t>
        <w:br/>
        <w:br/>
        <w:t xml:space="preserve">    - 试剂/校准品/质控品：名称 vs 项目 name/aliases 模糊匹配，role 取试剂类型(试剂/校准品/质控品)。</w:t>
        <w:br/>
        <w:t xml:space="preserve">    - 耗材：名称 vs 仪器 name/model 关键词匹配，role=耗材。</w:t>
        <w:br/>
        <w:t xml:space="preserve">    返回新增条数与无法自动匹配（需人工审核）的清单。</w:t>
        <w:br/>
        <w:t xml:space="preserve">    """</w:t>
        <w:br/>
        <w:t xml:space="preserve">    if reset:</w:t>
        <w:br/>
        <w:t xml:space="preserve">        db.query(TestItemReagent).delete()</w:t>
        <w:br/>
        <w:t xml:space="preserve">        db.query(InstrumentReagent).delete()</w:t>
        <w:br/>
        <w:br/>
        <w:t xml:space="preserve">    tests = db.query(TestItem).all()</w:t>
      </w:r>
      <w:r>
        <w:br w:type="page"/>
      </w:r>
    </w:p>
    <w:p>
      <w:r>
        <w:rPr>
          <w:rFonts w:ascii="Consolas" w:hAnsi="Consolas"/>
          <w:b/>
          <w:sz w:val="16"/>
        </w:rPr>
        <w:t>检验科生化免疫组试剂与物料管理软件 V1.0   第26页 / 共60页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test_norms = [</w:t>
        <w:br/>
        <w:t xml:space="preserve">        (t.id, _norm_match(t.name), _core_name(t.name),</w:t>
        <w:br/>
        <w:t xml:space="preserve">         [_norm_match(a) for a in str(t.aliases or "").split(",") if a.strip()])</w:t>
        <w:br/>
        <w:t xml:space="preserve">        for t in tests</w:t>
        <w:br/>
        <w:t xml:space="preserve">    ]</w:t>
        <w:br/>
        <w:t xml:space="preserve">    reagents = db.query(ReagentItem).all()</w:t>
        <w:br/>
        <w:br/>
        <w:t xml:space="preserve">    tir_added, tir_unmatched = 0, []</w:t>
        <w:br/>
        <w:t xml:space="preserve">    for r in reagents:</w:t>
        <w:br/>
        <w:t xml:space="preserve">        if r.type == "耗材":</w:t>
        <w:br/>
        <w:t xml:space="preserve">            continue</w:t>
        <w:br/>
        <w:t xml:space="preserve">        rn = _norm_match(r.name)</w:t>
        <w:br/>
        <w:t xml:space="preserve">        rc = _reagent_core(r.name)</w:t>
        <w:br/>
        <w:t xml:space="preserve">        best, best_score = _best_test_item_match(rn, rc, test_norms)</w:t>
        <w:br/>
        <w:t xml:space="preserve">        if best and best_score &gt;= 2:</w:t>
        <w:br/>
        <w:t xml:space="preserve">            if not db.query(TestItemReagent).filter_by(test_item_id=best, reagent_item_id=r.id).first():</w:t>
        <w:br/>
        <w:t xml:space="preserve">                db.add(TestItemReagent(</w:t>
        <w:br/>
        <w:t xml:space="preserve">                    test_item_id=best, reagent_item_id=r.id,</w:t>
        <w:br/>
        <w:t xml:space="preserve">                    role=r.type if r.type in ("校准品", "质控品") else "试剂",</w:t>
        <w:br/>
        <w:t xml:space="preserve">                    auto_matched=True,</w:t>
        <w:br/>
        <w:t xml:space="preserve">                ))</w:t>
        <w:br/>
        <w:t xml:space="preserve">                tir_added += 1</w:t>
        <w:br/>
        <w:t xml:space="preserve">        else:</w:t>
        <w:br/>
        <w:t xml:space="preserve">            tir_unmatched.append({"reagent_id": r.id, "name": r.name, "type": r.type})</w:t>
        <w:br/>
        <w:br/>
        <w:t xml:space="preserve">    insts = db.query(Instrument).all()</w:t>
        <w:br/>
        <w:t xml:space="preserve">    # 预计算每个仪器的：全名归一化 / ASCII 型号代码列表 / 中文名归一化</w:t>
        <w:br/>
        <w:t xml:space="preserve">    inst_idx = []</w:t>
        <w:br/>
        <w:t xml:space="preserve">    for ins in insts:</w:t>
        <w:br/>
        <w:t xml:space="preserve">        full = _norm_match((ins.name or "") + " " + (getattr(ins, "model", None) or ""))</w:t>
        <w:br/>
        <w:t xml:space="preserve">        alnum = _alnum_tokens((ins.name or "") + " " + (getattr(ins, "model", None) or ""))</w:t>
        <w:br/>
        <w:t xml:space="preserve">        cn_name = _norm_match(ins.name or "")</w:t>
        <w:br/>
        <w:t xml:space="preserve">        inst_idx.append((ins.id, full, alnum, cn_name))</w:t>
        <w:br/>
        <w:br/>
        <w:t xml:space="preserve">    ir_added, ir_unmatched = 0, []</w:t>
        <w:br/>
        <w:t xml:space="preserve">    for r in reagents:</w:t>
        <w:br/>
        <w:t xml:space="preserve">        if r.type != "耗材":</w:t>
        <w:br/>
        <w:t xml:space="preserve">            continue</w:t>
        <w:br/>
        <w:t xml:space="preserve">        rn = _norm_match(r.name)</w:t>
        <w:br/>
        <w:t xml:space="preserve">        r_alnum = _alnum_tokens(r.name)</w:t>
        <w:br/>
        <w:t xml:space="preserve">        matched_iids = []</w:t>
        <w:br/>
        <w:t xml:space="preserve">        for iid, full, alnum, cn_name in inst_idx:</w:t>
        <w:br/>
        <w:t xml:space="preserve">            score = 0</w:t>
        <w:br/>
        <w:t xml:space="preserve">            # 1) 仪器型号代码出现在耗材名中（强信号：耗材明确写了该型号）</w:t>
        <w:br/>
        <w:t xml:space="preserve">            for t in alnum:</w:t>
        <w:br/>
        <w:t xml:space="preserve">                if len(t) &gt;= 3 and t in rn:</w:t>
        <w:br/>
        <w:t xml:space="preserve">                    score = max(score, len(t))</w:t>
        <w:br/>
        <w:t xml:space="preserve">            # 2) 耗材型号代码出现在仪器全名中（耗材带的型号代码命中仪器）</w:t>
        <w:br/>
        <w:t xml:space="preserve">            for t in r_alnum:</w:t>
        <w:br/>
        <w:t xml:space="preserve">                if len(t) &gt;= 2 and t in full:</w:t>
      </w:r>
      <w:r>
        <w:br w:type="page"/>
      </w:r>
    </w:p>
    <w:p>
      <w:r>
        <w:rPr>
          <w:rFonts w:ascii="Consolas" w:hAnsi="Consolas"/>
          <w:b/>
          <w:sz w:val="16"/>
        </w:rPr>
        <w:t>检验科生化免疫组试剂与物料管理软件 V1.0   第27页 / 共60页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score = max(score, len(t))</w:t>
        <w:br/>
        <w:t xml:space="preserve">            # 3) 仪器中文名称出现在耗材名中（如「糖化血红蛋白分析仪」）</w:t>
        <w:br/>
        <w:t xml:space="preserve">            if len(cn_name) &gt;= 4 and cn_name in rn:</w:t>
        <w:br/>
        <w:t xml:space="preserve">                score = max(score, len(cn_name))</w:t>
        <w:br/>
        <w:t xml:space="preserve">            if score &gt;= 3:</w:t>
        <w:br/>
        <w:t xml:space="preserve">                matched_iids.append(iid)</w:t>
        <w:br/>
        <w:t xml:space="preserve">        if matched_iids:</w:t>
        <w:br/>
        <w:t xml:space="preserve">            for iid in matched_iids:</w:t>
        <w:br/>
        <w:t xml:space="preserve">                if not db.query(InstrumentReagent).filter_by(instrument_id=iid, reagent_item_id=r.id).first():</w:t>
        <w:br/>
        <w:t xml:space="preserve">                    db.add(InstrumentReagent(instrument_id=iid, reagent_item_id=r.id, role="耗材", auto_matched=True))</w:t>
        <w:br/>
        <w:t xml:space="preserve">                    ir_added += 1</w:t>
        <w:br/>
        <w:t xml:space="preserve">        else:</w:t>
        <w:br/>
        <w:t xml:space="preserve">            ir_unmatched.append({"reagent_id": r.id, "name": r.name})</w:t>
        <w:br/>
        <w:br/>
        <w:t xml:space="preserve">    db.commit()</w:t>
        <w:br/>
        <w:t xml:space="preserve">    return {</w:t>
        <w:br/>
        <w:t xml:space="preserve">        "test_item_reagents_added": tir_added,</w:t>
        <w:br/>
        <w:t xml:space="preserve">        "instrument_reagents_added": ir_added,</w:t>
        <w:br/>
        <w:t xml:space="preserve">        "test_item_unmatched": tir_unmatched,</w:t>
        <w:br/>
        <w:t xml:space="preserve">        "instrument_unmatched": ir_unmatched,</w:t>
        <w:br/>
        <w:t xml:space="preserve">    }</w:t>
        <w:br/>
        <w:br/>
        <w:br/>
        <w:t>def _enrich_test_item_reagents(rows):</w:t>
        <w:br/>
        <w:t xml:space="preserve">    out = []</w:t>
        <w:br/>
        <w:t xml:space="preserve">    for r in rows:</w:t>
        <w:br/>
        <w:t xml:space="preserve">        ti = r.test_item</w:t>
        <w:br/>
        <w:t xml:space="preserve">        ri = r.reagent_item</w:t>
        <w:br/>
        <w:t xml:space="preserve">        out.append({</w:t>
        <w:br/>
        <w:t xml:space="preserve">            "id": r.id, "test_item_id": r.test_item_id, "reagent_item_id": r.reagent_item_id,</w:t>
        <w:br/>
        <w:t xml:space="preserve">            "role": r.role, "auto_matched": r.auto_matched, "remark": r.remark,</w:t>
        <w:br/>
        <w:t xml:space="preserve">            "test_item_name": ti.name if ti else "",</w:t>
        <w:br/>
        <w:t xml:space="preserve">            "reagent_name": ri.name if ri else "", "reagent_type": ri.type if ri else "",</w:t>
        <w:br/>
        <w:t xml:space="preserve">            "reagent_library": ri.library if ri else "",</w:t>
        <w:br/>
        <w:t xml:space="preserve">        })</w:t>
        <w:br/>
        <w:t xml:space="preserve">    return out</w:t>
        <w:br/>
        <w:br/>
        <w:br/>
        <w:t># 仪器家族映射表（用户 2026-07-26 确认）。</w:t>
        <w:br/>
        <w:t># 键为仪器 name（精确匹配）；值为目标总型号，None 表示无耗材不显示。</w:t>
        <w:br/>
        <w:t># 特殊：name 相同但 model 不同的（如"免疫分析仪"有 e601/e602/e411/A6200），</w:t>
        <w:br/>
        <w:t>#       在 _extract_instrument_base_model 中用 _IMMUNO_MODEL_MAP 按 model 二次区分。</w:t>
        <w:br/>
        <w:t>INSTRUMENT_FAMILY_MAP = {</w:t>
        <w:br/>
        <w:t xml:space="preserve">    "AU5800": "AU58",              # AU5800 属于 AU58 家族</w:t>
        <w:br/>
        <w:t xml:space="preserve">    "TOP700A": "TOP700",           # TOP700 系列（A/B/C）合并</w:t>
        <w:br/>
        <w:t xml:space="preserve">    "TOP700B": "TOP700",</w:t>
        <w:br/>
        <w:t xml:space="preserve">    "TOP700C": "TOP700",</w:t>
        <w:br/>
        <w:t xml:space="preserve">    "免疫分析仪": "罗氏Cobas6000",  # 默认归 Cobas6000（e601/e602），e411/A6200 在下面按 model 覆盖</w:t>
        <w:br/>
        <w:t xml:space="preserve">    "DXA5000": None,               # 无耗材，不显示</w:t>
        <w:br/>
        <w:t>}</w:t>
      </w:r>
      <w:r>
        <w:br w:type="page"/>
      </w:r>
    </w:p>
    <w:p>
      <w:r>
        <w:rPr>
          <w:rFonts w:ascii="Consolas" w:hAnsi="Consolas"/>
          <w:b/>
          <w:sz w:val="16"/>
        </w:rPr>
        <w:t>检验科生化免疫组试剂与物料管理软件 V1.0   第28页 / 共60页</w:t>
      </w:r>
    </w:p>
    <w:p>
      <w:pPr>
        <w:spacing w:after="0" w:line="240" w:lineRule="auto"/>
      </w:pPr>
      <w:r>
        <w:rPr>
          <w:rFonts w:ascii="Consolas" w:hAnsi="Consolas"/>
          <w:sz w:val="15"/>
        </w:rPr>
        <w:br/>
        <w:t># 免疫分析仪的 model → 总型号覆盖（name 都是"免疫分析仪"，靠 model 区分）</w:t>
        <w:br/>
        <w:t>_IMMUNO_MODEL_MAP = {</w:t>
        <w:br/>
        <w:t xml:space="preserve">    "罗氏e411": "罗氏e411",         # 耗材独立，不通用于 Cobas6000</w:t>
        <w:br/>
        <w:t xml:space="preserve">    "安图A6200": "安图A6200",       # 耗材独立，不通用于 Cobas6000</w:t>
        <w:br/>
        <w:t>}</w:t>
        <w:br/>
        <w:br/>
        <w:br/>
        <w:t>def _extract_instrument_base_model(name: str, model: str = "") -&gt; str:</w:t>
        <w:br/>
        <w:t xml:space="preserve">    """从仪器 name/model 中提取「总型号」，用于合并同型号多台仪器的耗材关联。</w:t>
        <w:br/>
        <w:br/>
        <w:t xml:space="preserve">    优先级：① 精确家族映射(name) + 免疫model覆盖 → ② 正则提取（去尾部编号）</w:t>
        <w:br/>
        <w:t xml:space="preserve">            → ③ model 提取核心型号 → ④ 兜底返回原 name</w:t>
        <w:br/>
        <w:t xml:space="preserve">    """</w:t>
        <w:br/>
        <w:t xml:space="preserve">    if not name:</w:t>
        <w:br/>
        <w:t xml:space="preserve">        return (model or "").strip()</w:t>
        <w:br/>
        <w:t xml:space="preserve">    raw_name = name.strip()</w:t>
        <w:br/>
        <w:t xml:space="preserve">    raw_model = (model or "").strip()</w:t>
        <w:br/>
        <w:br/>
        <w:t xml:space="preserve">    # ① 精确家族映射（name 级）</w:t>
        <w:br/>
        <w:t xml:space="preserve">    if raw_name in INSTRUMENT_FAMILY_MAP:</w:t>
        <w:br/>
        <w:t xml:space="preserve">        mapped = INSTRUMENT_FAMILY_MAP[raw_name]</w:t>
        <w:br/>
        <w:t xml:space="preserve">        # 免疫分析仪特殊处理：按 model 再细分</w:t>
        <w:br/>
        <w:t xml:space="preserve">        if raw_name == "免疫分析仪" and raw_model in _IMMUNO_MODEL_MAP:</w:t>
        <w:br/>
        <w:t xml:space="preserve">            return _IMMUNO_MODEL_MAP[raw_model]</w:t>
        <w:br/>
        <w:t xml:space="preserve">        return mapped</w:t>
        <w:br/>
        <w:br/>
        <w:t xml:space="preserve">    # ② 正则提取总型号（遇空格/中文即停，去尾部实例编号）</w:t>
        <w:br/>
        <w:t xml:space="preserve">    m = re.match(r'^([A-Za-z0-9]+(?:-[A-Za-z0-9]+)*)', raw_name)</w:t>
        <w:br/>
        <w:t xml:space="preserve">    if m:</w:t>
        <w:br/>
        <w:t xml:space="preserve">        base = m.group(1)</w:t>
        <w:br/>
        <w:t xml:space="preserve">        base = re.sub(r'-\d+$', '', base)   # AU58-1 → AU58</w:t>
        <w:br/>
        <w:t xml:space="preserve">        if not base.isdigit() and len(base) &gt;= 2:</w:t>
        <w:br/>
        <w:t xml:space="preserve">            return INSTRUMENT_FAMILY_MAP.get(base, base)</w:t>
        <w:br/>
        <w:t xml:space="preserve">    # ③ 从 model 提取核心型号</w:t>
        <w:br/>
        <w:t xml:space="preserve">    if raw_model:</w:t>
        <w:br/>
        <w:t xml:space="preserve">        m2 = re.search(r'([A-Za-z]{2,}\d*[A-Za-z]*)', raw_model)</w:t>
        <w:br/>
        <w:t xml:space="preserve">        if m2 and len(m2.group(1)) &gt;= 2:</w:t>
        <w:br/>
        <w:t xml:space="preserve">            return INSTRUMENT_FAMILY_MAP.get(m2.group(1), m2.group(1))</w:t>
        <w:br/>
        <w:t xml:space="preserve">    return raw_name</w:t>
        <w:br/>
        <w:br/>
        <w:br/>
        <w:t>def _enrich_instrument_reagents(rows):</w:t>
        <w:br/>
        <w:t xml:space="preserve">    out = []</w:t>
        <w:br/>
        <w:t xml:space="preserve">    for r in rows:</w:t>
        <w:br/>
        <w:t xml:space="preserve">        ins = r.instrument</w:t>
        <w:br/>
        <w:t xml:space="preserve">        ri = r.reagent_item</w:t>
        <w:br/>
        <w:t xml:space="preserve">        out.append({</w:t>
        <w:br/>
        <w:t xml:space="preserve">            "id": r.id, "instrument_id": r.instrument_id, "reagent_item_id": r.reagent_item_id,</w:t>
        <w:br/>
        <w:t xml:space="preserve">            "role": r.role, "auto_matched": r.auto_matched, "remark": r.remark,</w:t>
      </w:r>
      <w:r>
        <w:br w:type="page"/>
      </w:r>
    </w:p>
    <w:p>
      <w:r>
        <w:rPr>
          <w:rFonts w:ascii="Consolas" w:hAnsi="Consolas"/>
          <w:b/>
          <w:sz w:val="16"/>
        </w:rPr>
        <w:t>检验科生化免疫组试剂与物料管理软件 V1.0   第29页 / 共60页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"instrument_name": ins.name if ins else "",</w:t>
        <w:br/>
        <w:t xml:space="preserve">            "instrument_model": ins.model if ins else "",</w:t>
        <w:br/>
        <w:t xml:space="preserve">            "reagent_name": ri.name if ri else "", "reagent_type": ri.type if ri else "",</w:t>
        <w:br/>
        <w:t xml:space="preserve">            "reagent_library": ri.library if ri else "",</w:t>
        <w:br/>
        <w:t xml:space="preserve">        })</w:t>
        <w:br/>
        <w:t xml:space="preserve">    return out</w:t>
        <w:br/>
        <w:br/>
        <w:br/>
        <w:t>@router.get("/associations/suggestions", response_model=dict)</w:t>
        <w:br/>
        <w:t>def association_suggestions(</w:t>
        <w:br/>
        <w:t xml:space="preserve">    library: str = Query("", description="责任库过滤（空=全部）"),</w:t>
        <w:br/>
        <w:t xml:space="preserve">    db: Session = Depends(get_db),</w:t>
        <w:br/>
        <w:t xml:space="preserve">    _=Depends(get_current_user),</w:t>
        <w:br/>
        <w:t>):</w:t>
        <w:br/>
        <w:t xml:space="preserve">    """找出「本可关联却未关联」的试剂，供人工审核采纳。</w:t>
        <w:br/>
        <w:br/>
        <w:t xml:space="preserve">    返回四组：</w:t>
        <w:br/>
        <w:t xml:space="preserve">    - test_item_suggestions：未关联任何项目的 试剂/校准品/质控品，按名称对项目模糊匹配得到候选(candidate_test_item_id)，score&gt;=2；</w:t>
        <w:br/>
        <w:t xml:space="preserve">    - test_item_orphans：未关联且无明显候选匹配的上述试剂（需人工判断）；</w:t>
        <w:br/>
        <w:t xml:space="preserve">    - instrument_suggestions：未关联任何仪器的 耗材，按名称对仪器模糊匹配得到候选(instrument_id 列表，含得分)，score&gt;=3；</w:t>
        <w:br/>
        <w:t xml:space="preserve">    - instrument_orphans：未关联且无候选匹配的 耗材。</w:t>
        <w:br/>
        <w:t xml:space="preserve">    停用仪器与停用试剂不参与匹配。</w:t>
        <w:br/>
        <w:t xml:space="preserve">    """</w:t>
        <w:br/>
        <w:t xml:space="preserve">    linked_test_ids = {r.reagent_item_id for r in db.query(TestItemReagent.reagent_item_id).all()}</w:t>
        <w:br/>
        <w:t xml:space="preserve">    linked_inst_ids = {r.reagent_item_id for r in db.query(InstrumentReagent.reagent_item_id).all()}</w:t>
        <w:br/>
        <w:br/>
        <w:t xml:space="preserve">    tests = db.query(TestItem).all()</w:t>
        <w:br/>
        <w:t xml:space="preserve">    test_norms = [</w:t>
        <w:br/>
        <w:t xml:space="preserve">        (t.id, _norm_match(t.name), _core_name(t.name),</w:t>
        <w:br/>
        <w:t xml:space="preserve">         [_norm_match(a) for a in str(t.aliases or "").split(",") if a.strip()])</w:t>
        <w:br/>
        <w:t xml:space="preserve">        for t in tests</w:t>
        <w:br/>
        <w:t xml:space="preserve">    ]</w:t>
        <w:br/>
        <w:t xml:space="preserve">    insts = db.query(Instrument).all()</w:t>
        <w:br/>
        <w:t xml:space="preserve">    inst_idx = []</w:t>
        <w:br/>
        <w:t xml:space="preserve">    for ins in insts:</w:t>
        <w:br/>
        <w:t xml:space="preserve">        if getattr(ins, "status", None) == "停用":</w:t>
        <w:br/>
        <w:t xml:space="preserve">            continue</w:t>
        <w:br/>
        <w:t xml:space="preserve">        full = _norm_match((ins.name or "") + " " + (getattr(ins, "model", None) or ""))</w:t>
        <w:br/>
        <w:t xml:space="preserve">        alnum = _alnum_tokens((ins.name or "") + " " + (getattr(ins, "model", None) or ""))</w:t>
        <w:br/>
        <w:t xml:space="preserve">        cn_name = _norm_match(ins.name or "")</w:t>
        <w:br/>
        <w:t xml:space="preserve">        inst_idx.append((ins.id, ins.name, getattr(ins, "model", None), full, alnum, cn_name))</w:t>
        <w:br/>
        <w:br/>
        <w:t xml:space="preserve">    reagents = db.query(ReagentItem).filter(ReagentItem.is_active == True).all()</w:t>
        <w:br/>
        <w:br/>
        <w:t xml:space="preserve">    test_item_suggestions, test_item_orphans = [], []</w:t>
        <w:br/>
        <w:t xml:space="preserve">    instrument_suggestions, instrument_orphans = [], []</w:t>
        <w:br/>
        <w:t xml:space="preserve">    for r in reagents:</w:t>
        <w:br/>
        <w:t xml:space="preserve">        if library and r.library != library:</w:t>
        <w:br/>
        <w:t xml:space="preserve">            continue</w:t>
        <w:br/>
        <w:t xml:space="preserve">        if r.type == "耗材":</w:t>
      </w:r>
      <w:r>
        <w:br w:type="page"/>
      </w:r>
    </w:p>
    <w:p>
      <w:r>
        <w:rPr>
          <w:rFonts w:ascii="Consolas" w:hAnsi="Consolas"/>
          <w:b/>
          <w:sz w:val="16"/>
        </w:rPr>
        <w:t>检验科生化免疫组试剂与物料管理软件 V1.0   第30页 / 共60页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if r.id in linked_inst_ids:</w:t>
        <w:br/>
        <w:t xml:space="preserve">                continue</w:t>
        <w:br/>
        <w:t xml:space="preserve">            rn = _norm_match(r.name)</w:t>
        <w:br/>
        <w:t xml:space="preserve">            r_alnum = _alnum_tokens(r.name)</w:t>
        <w:br/>
        <w:t xml:space="preserve">            matched = []</w:t>
        <w:br/>
        <w:t xml:space="preserve">            for iid, iname, imodel, full, alnum, cn_name in inst_idx:</w:t>
        <w:br/>
        <w:t xml:space="preserve">                score = 0</w:t>
        <w:br/>
        <w:t xml:space="preserve">                for t in alnum:</w:t>
        <w:br/>
        <w:t xml:space="preserve">                    if len(t) &gt;= 3 and t in rn:</w:t>
        <w:br/>
        <w:t xml:space="preserve">                        score = max(score, len(t))</w:t>
        <w:br/>
        <w:t xml:space="preserve">                for t in r_alnum:</w:t>
        <w:br/>
        <w:t xml:space="preserve">                    if len(t) &gt;= 2 and t in full:</w:t>
        <w:br/>
        <w:t xml:space="preserve">                        score = max(score, len(t))</w:t>
        <w:br/>
        <w:t xml:space="preserve">                if len(cn_name) &gt;= 4 and cn_name in rn:</w:t>
        <w:br/>
        <w:t xml:space="preserve">                    score = max(score, len(cn_name))</w:t>
        <w:br/>
        <w:t xml:space="preserve">                if score &gt;= 3:</w:t>
        <w:br/>
        <w:t xml:space="preserve">                    matched.append((iid, iname, imodel, score))</w:t>
        <w:br/>
        <w:t xml:space="preserve">            if matched:</w:t>
        <w:br/>
        <w:t xml:space="preserve">                matched.sort(key=lambda x: -x[3])</w:t>
        <w:br/>
        <w:t xml:space="preserve">                instrument_suggestions.append({</w:t>
        <w:br/>
        <w:t xml:space="preserve">                    "reagent_id": r.id, "reagent_name": r.name, "reagent_type": r.type, "library": r.library,</w:t>
        <w:br/>
        <w:t xml:space="preserve">                    "candidates": [</w:t>
        <w:br/>
        <w:t xml:space="preserve">                        {"instrument_id": m[0], "instrument_name": m[1], "instrument_model": m[2], "score": m[3]}</w:t>
        <w:br/>
        <w:t xml:space="preserve">                        for m in matched</w:t>
        <w:br/>
        <w:t xml:space="preserve">                    ],</w:t>
        <w:br/>
        <w:t xml:space="preserve">                })</w:t>
        <w:br/>
        <w:t xml:space="preserve">            else:</w:t>
        <w:br/>
        <w:t xml:space="preserve">                instrument_orphans.append({</w:t>
        <w:br/>
        <w:t xml:space="preserve">                    "reagent_id": r.id, "reagent_name": r.name, "reagent_type": r.type, "library": r.library,</w:t>
        <w:br/>
        <w:t xml:space="preserve">                })</w:t>
        <w:br/>
        <w:t xml:space="preserve">        else:</w:t>
        <w:br/>
        <w:t xml:space="preserve">            if r.id in linked_test_ids:</w:t>
        <w:br/>
        <w:t xml:space="preserve">                continue</w:t>
        <w:br/>
        <w:t xml:space="preserve">            rn = _norm_match(r.name)</w:t>
        <w:br/>
        <w:t xml:space="preserve">            rc = _reagent_core(r.name)</w:t>
        <w:br/>
        <w:t xml:space="preserve">            best, best_score = _best_test_item_match(rn, rc, test_norms)</w:t>
        <w:br/>
        <w:t xml:space="preserve">            ti = next((t for t in tests if t.id == best), None)</w:t>
        <w:br/>
        <w:t xml:space="preserve">            if best and best_score &gt;= 2:</w:t>
        <w:br/>
        <w:t xml:space="preserve">                test_item_suggestions.append({</w:t>
        <w:br/>
        <w:t xml:space="preserve">                    "reagent_id": r.id, "reagent_name": r.name, "reagent_type": r.type, "library": r.library,</w:t>
        <w:br/>
        <w:t xml:space="preserve">                    "candidate_test_item_id": best,</w:t>
        <w:br/>
        <w:t xml:space="preserve">                    "candidate_test_item_name": ti.name if ti else "",</w:t>
        <w:br/>
        <w:t xml:space="preserve">                    "score": best_score,</w:t>
        <w:br/>
        <w:t xml:space="preserve">                })</w:t>
        <w:br/>
        <w:t xml:space="preserve">            else:</w:t>
        <w:br/>
        <w:t xml:space="preserve">                test_item_orphans.append({</w:t>
        <w:br/>
        <w:t xml:space="preserve">                    "reagent_id": r.id, "reagent_name": r.name, "reagent_type": r.type, "library": r.library,</w:t>
        <w:br/>
        <w:t xml:space="preserve">                })</w:t>
        <w:br/>
        <w:br/>
        <w:t xml:space="preserve">    # 按得分降序，便于优先处理高置信度项</w:t>
      </w:r>
      <w:r>
        <w:br w:type="page"/>
      </w:r>
    </w:p>
    <w:p>
      <w:r>
        <w:rPr>
          <w:rFonts w:ascii="Consolas" w:hAnsi="Consolas"/>
          <w:b/>
          <w:sz w:val="16"/>
        </w:rPr>
        <w:t>检验科生化免疫组试剂与物料管理软件 V1.0   第31页 / 共60页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&lt;el-button size="small" link type="danger" @click="onDeleteCheck(row)" v-if="canWrite"&gt;删除&lt;/el-button&gt;</w:t>
        <w:br/>
        <w:t xml:space="preserve">        &lt;/template&gt;</w:t>
        <w:br/>
        <w:t xml:space="preserve">      &lt;/el-table-column&gt;</w:t>
        <w:br/>
        <w:t xml:space="preserve">    &lt;/el-table&gt;</w:t>
        <w:br/>
        <w:t xml:space="preserve">    &lt;el-pagination class="pager" v-model:current-page="page" v-model:page-size="pageSize"</w:t>
        <w:br/>
        <w:t xml:space="preserve">      :total="total" :page-sizes="[20,50]" layout="total, sizes, prev, pager, next"</w:t>
        <w:br/>
        <w:t xml:space="preserve">      @current-change="refresh" @size-change="page=1; refresh()" /&gt;</w:t>
        <w:br/>
        <w:br/>
        <w:t xml:space="preserve">    &lt;!-- 新建盘库弹窗 --&gt;</w:t>
        <w:br/>
        <w:t xml:space="preserve">    &lt;el-dialog v-model="dialogVisible" :title="`新建盘库（${reagentStore.library}）`" width="min(960px, 96vw)" top="3vh"&gt;</w:t>
        <w:br/>
        <w:t xml:space="preserve">      &lt;el-form :model="checkForm" label-width="80px" size="small"&gt;</w:t>
        <w:br/>
        <w:t xml:space="preserve">        &lt;el-row :gutter="12"&gt;</w:t>
        <w:br/>
        <w:t xml:space="preserve">          &lt;el-col :span="8"&gt;&lt;el-form-item label="日期"&gt;&lt;el-date-picker v-model="checkForm.check_date" type="date" value-format="YYYY-MM-DD" style="width:100%" /&gt;&lt;/el-form-item&gt;&lt;/el-col&gt;</w:t>
        <w:br/>
        <w:t xml:space="preserve">          &lt;el-col :span="8"&gt;&lt;el-form-item label="类型"&gt;&lt;el-select v-model="checkForm.check_type" style="width:100%"&gt;</w:t>
        <w:br/>
        <w:t xml:space="preserve">            &lt;el-option label="月末盘库" value="月末盘库" /&gt;&lt;el-option label="月中盘库" value="月中盘库" /&gt;</w:t>
        <w:br/>
        <w:t xml:space="preserve">          &lt;/el-select&gt;&lt;/el-form-item&gt;&lt;/el-col&gt;</w:t>
        <w:br/>
        <w:t xml:space="preserve">          &lt;el-col :span="8"&gt;&lt;el-form-item label="备注"&gt;&lt;el-input v-model="checkForm.remark" /&gt;&lt;/el-form-item&gt;&lt;/el-col&gt;</w:t>
        <w:br/>
        <w:t xml:space="preserve">        &lt;/el-row&gt;</w:t>
        <w:br/>
        <w:t xml:space="preserve">      &lt;/el-form&gt;</w:t>
        <w:br/>
        <w:t xml:space="preserve">      &lt;div style="margin-bottom:8px;display:flex;gap:8px;align-items:center;flex-wrap:wrap"&gt;</w:t>
        <w:br/>
        <w:t xml:space="preserve">        &lt;el-select v-model="categoryFilter" placeholder="全部分类" clearable style="width:130px" size="default"&gt;</w:t>
        <w:br/>
        <w:t xml:space="preserve">          &lt;el-option label="按品牌" value="brand" /&gt;</w:t>
        <w:br/>
        <w:t xml:space="preserve">          &lt;el-option label="试剂 / 校准品" value="reagent" /&gt;</w:t>
        <w:br/>
        <w:t xml:space="preserve">          &lt;el-option label="耗材" value="consumable" /&gt;</w:t>
        <w:br/>
        <w:t xml:space="preserve">          &lt;el-option label="质控品" value="control" /&gt;</w:t>
        <w:br/>
        <w:t xml:space="preserve">        &lt;/el-select&gt;</w:t>
        <w:br/>
        <w:t xml:space="preserve">        &lt;el-select v-if="categoryFilter === 'brand'" v-model="brandTypeFilter" placeholder="类型" clearable style="width:110px" size="default"&gt;</w:t>
        <w:br/>
        <w:t xml:space="preserve">          &lt;el-option label="试剂" value="reagent" /&gt;</w:t>
        <w:br/>
        <w:t xml:space="preserve">          &lt;el-option label="耗材" value="consumable" /&gt;</w:t>
        <w:br/>
        <w:t xml:space="preserve">          &lt;el-option label="质控品" value="control" /&gt;</w:t>
        <w:br/>
        <w:t xml:space="preserve">        &lt;/el-select&gt;</w:t>
        <w:br/>
        <w:t xml:space="preserve">        &lt;el-input v-model="dialogSearch" placeholder="模糊检索试剂/规格/编码/品牌/项目名(含英文别名如ALT)..." clearable style="width:340px" /&gt;</w:t>
        <w:br/>
        <w:t xml:space="preserve">        &lt;el-button @click="onPrintBlank" :icon="Printer" size="small"&gt;打印空白录入页&lt;/el-button&gt;</w:t>
        <w:br/>
        <w:t xml:space="preserve">        &lt;span class="muted" style="font-size:12px"&gt;共 {{ totalEntries }} 项&lt;/span&gt;</w:t>
        <w:br/>
        <w:t xml:space="preserve">      &lt;/div&gt;</w:t>
        <w:br/>
        <w:br/>
        <w:t xml:space="preserve">      &lt;div class="entry-scroll"&gt;</w:t>
        <w:br/>
        <w:t xml:space="preserve">        &lt;!-- 按项目 --&gt;</w:t>
        <w:br/>
        <w:t xml:space="preserve">        &lt;template v-for="grp in filteredProjects" :key="'p'+grp.test_item_id"&gt;</w:t>
        <w:br/>
        <w:t xml:space="preserve">          &lt;h4 class="grp-title"&gt;项目：{{ grp.test_item_name }}&lt;/h4&gt;</w:t>
        <w:br/>
        <w:t xml:space="preserve">          &lt;el-table :data="grp.items" border size="small"&gt;</w:t>
        <w:br/>
        <w:t xml:space="preserve">            &lt;el-table-column label="试剂 / 校准品" min-width="190"&gt;</w:t>
        <w:br/>
        <w:t xml:space="preserve">              &lt;template #default="{ row }"&gt;{{ row.name }} &lt;span class="muted"&gt;{{ row.spec }} · {{ row.brand }}&lt;/span&gt;&lt;/template&gt;</w:t>
        <w:br/>
        <w:t xml:space="preserve">            &lt;/el-table-column&gt;</w:t>
        <w:br/>
        <w:t xml:space="preserve">            &lt;el-table-column label="盘点余量" width="120" fixed="right"&gt;</w:t>
        <w:br/>
        <w:t xml:space="preserve">              &lt;template #default="{ row }"&gt;</w:t>
        <w:br/>
        <w:t xml:space="preserve">                &lt;el-input-number v-model="quantities[row.item_id]" :min="0" size="small" style="width:110px" controls-position="right" /&gt;</w:t>
        <w:br/>
        <w:t xml:space="preserve">              &lt;/template&gt;</w:t>
        <w:br/>
        <w:t xml:space="preserve">            &lt;/el-table-column&gt;</w:t>
        <w:br/>
        <w:t xml:space="preserve">          &lt;/el-table&gt;</w:t>
      </w:r>
      <w:r>
        <w:br w:type="page"/>
      </w:r>
    </w:p>
    <w:p>
      <w:r>
        <w:rPr>
          <w:rFonts w:ascii="Consolas" w:hAnsi="Consolas"/>
          <w:b/>
          <w:sz w:val="16"/>
        </w:rPr>
        <w:t>检验科生化免疫组试剂与物料管理软件 V1.0   第32页 / 共60页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&lt;/template&gt;</w:t>
        <w:br/>
        <w:t xml:space="preserve">        &lt;!-- 按仪器 --&gt;</w:t>
        <w:br/>
        <w:t xml:space="preserve">        &lt;template v-for="grp in filteredInstruments" :key="'i'+grp.group"&gt;</w:t>
        <w:br/>
        <w:t xml:space="preserve">          &lt;h4 class="grp-title"&gt;仪器：{{ grp.group }} &lt;span class="muted" v-if="grp.instruments.length"&gt;（{{ grp.instruments.join('、') }}）&lt;/span&gt;&lt;/h4&gt;</w:t>
        <w:br/>
        <w:t xml:space="preserve">          &lt;el-table :data="grp.items" border size="small"&gt;</w:t>
        <w:br/>
        <w:t xml:space="preserve">            &lt;el-table-column label="耗材" min-width="190"&gt;</w:t>
        <w:br/>
        <w:t xml:space="preserve">              &lt;template #default="{ row }"&gt;{{ row.name }} &lt;span class="muted"&gt;{{ row.spec }} · {{ row.brand }}&lt;/span&gt;&lt;/template&gt;</w:t>
        <w:br/>
        <w:t xml:space="preserve">            &lt;/el-table-column&gt;</w:t>
        <w:br/>
        <w:t xml:space="preserve">            &lt;el-table-column label="盘点余量" width="120" fixed="right"&gt;</w:t>
        <w:br/>
        <w:t xml:space="preserve">              &lt;template #default="{ row }"&gt;</w:t>
        <w:br/>
        <w:t xml:space="preserve">                &lt;el-input-number v-model="quantities[row.item_id]" :min="0" size="small" style="width:110px" controls-position="right" /&gt;</w:t>
        <w:br/>
        <w:t xml:space="preserve">              &lt;/template&gt;</w:t>
        <w:br/>
        <w:t xml:space="preserve">            &lt;/el-table-column&gt;</w:t>
        <w:br/>
        <w:t xml:space="preserve">          &lt;/el-table&gt;</w:t>
        <w:br/>
        <w:t xml:space="preserve">        &lt;/template&gt;</w:t>
        <w:br/>
        <w:t xml:space="preserve">        &lt;!-- 质控品 --&gt;</w:t>
        <w:br/>
        <w:t xml:space="preserve">        &lt;template v-if="filteredControls.length"&gt;</w:t>
        <w:br/>
        <w:t xml:space="preserve">          &lt;h4 class="grp-title"&gt;质控品（单独）&lt;/h4&gt;</w:t>
        <w:br/>
        <w:t xml:space="preserve">          &lt;el-table :data="filteredControls" border size="small"&gt;</w:t>
        <w:br/>
        <w:t xml:space="preserve">            &lt;el-table-column label="质控品" min-width="190"&gt;</w:t>
        <w:br/>
        <w:t xml:space="preserve">              &lt;template #default="{ row }"&gt;{{ row.name }} &lt;span class="muted"&gt;{{ row.spec }} · {{ row.brand }}&lt;/span&gt;&lt;/template&gt;</w:t>
        <w:br/>
        <w:t xml:space="preserve">            &lt;/el-table-column&gt;</w:t>
        <w:br/>
        <w:t xml:space="preserve">            &lt;el-table-column label="盘点余量" width="120" fixed="right"&gt;</w:t>
        <w:br/>
        <w:t xml:space="preserve">              &lt;template #default="{ row }"&gt;</w:t>
        <w:br/>
        <w:t xml:space="preserve">                &lt;el-input-number v-model="quantities[row.item_id]" :min="0" size="small" style="width:110px" controls-position="right" /&gt;</w:t>
        <w:br/>
        <w:t xml:space="preserve">              &lt;/template&gt;</w:t>
        <w:br/>
        <w:t xml:space="preserve">            &lt;/el-table-column&gt;</w:t>
        <w:br/>
        <w:t xml:space="preserve">          &lt;/el-table&gt;</w:t>
        <w:br/>
        <w:t xml:space="preserve">        &lt;/template&gt;</w:t>
        <w:br/>
        <w:t xml:space="preserve">        &lt;!-- 按品牌 --&gt;</w:t>
        <w:br/>
        <w:t xml:space="preserve">        &lt;template v-if="filteredByBrand.length"&gt;</w:t>
        <w:br/>
        <w:t xml:space="preserve">          &lt;template v-for="grp in filteredByBrand" :key="'b'+grp.brand"&gt;</w:t>
        <w:br/>
        <w:t xml:space="preserve">            &lt;h4 class="grp-title"&gt;品牌：{{ grp.brand }}&lt;/h4&gt;</w:t>
        <w:br/>
        <w:t xml:space="preserve">            &lt;el-table :data="grp.items" border size="small"&gt;</w:t>
        <w:br/>
        <w:t xml:space="preserve">              &lt;el-table-column label="名称 / 规格 / 品牌" min-width="200"&gt;</w:t>
        <w:br/>
        <w:t xml:space="preserve">                &lt;template #default="{ row }"&gt;{{ row.name }} &lt;span class="muted"&gt;{{ row.spec }} · {{ row.brand }}&lt;/span&gt;&lt;/template&gt;</w:t>
        <w:br/>
        <w:t xml:space="preserve">              &lt;/el-table-column&gt;</w:t>
        <w:br/>
        <w:t xml:space="preserve">              &lt;el-table-column label="盘点余量" width="120" fixed="right"&gt;</w:t>
        <w:br/>
        <w:t xml:space="preserve">                &lt;template #default="{ row }"&gt;</w:t>
        <w:br/>
        <w:t xml:space="preserve">                  &lt;el-input-number v-model="quantities[row.item_id]" :min="0" size="small" style="width:110px" controls-position="right" /&gt;</w:t>
        <w:br/>
        <w:t xml:space="preserve">                &lt;/template&gt;</w:t>
        <w:br/>
        <w:t xml:space="preserve">              &lt;/el-table-column&gt;</w:t>
        <w:br/>
        <w:t xml:space="preserve">            &lt;/el-table&gt;</w:t>
        <w:br/>
        <w:t xml:space="preserve">          &lt;/template&gt;</w:t>
        <w:br/>
        <w:t xml:space="preserve">        &lt;/template&gt;</w:t>
        <w:br/>
        <w:t xml:space="preserve">        &lt;el-empty v-if="totalEntries === 0" description="该分类/检索条件下无数据" /&gt;</w:t>
        <w:br/>
        <w:t xml:space="preserve">      &lt;/div&gt;</w:t>
        <w:br/>
        <w:br/>
        <w:t xml:space="preserve">      &lt;template #footer&gt;</w:t>
        <w:br/>
        <w:t xml:space="preserve">        &lt;el-button @click="onPrintBlank" :icon="Printer"&gt;打印空白页&lt;/el-button&gt;</w:t>
      </w:r>
      <w:r>
        <w:br w:type="page"/>
      </w:r>
    </w:p>
    <w:p>
      <w:r>
        <w:rPr>
          <w:rFonts w:ascii="Consolas" w:hAnsi="Consolas"/>
          <w:b/>
          <w:sz w:val="16"/>
        </w:rPr>
        <w:t>检验科生化免疫组试剂与物料管理软件 V1.0   第33页 / 共60页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&lt;el-button @click="dialogVisible=false"&gt;取消&lt;/el-button&gt;</w:t>
        <w:br/>
        <w:t xml:space="preserve">        &lt;el-button type="primary" :loading="submitting" @click="onSubmit"&gt;提交盘库&lt;/el-button&gt;</w:t>
        <w:br/>
        <w:t xml:space="preserve">      &lt;/template&gt;</w:t>
        <w:br/>
        <w:t xml:space="preserve">    &lt;/el-dialog&gt;</w:t>
        <w:br/>
        <w:br/>
        <w:t xml:space="preserve">    &lt;!-- 查看盘库详情 --&gt;</w:t>
        <w:br/>
        <w:t xml:space="preserve">    &lt;el-dialog v-model="viewVisible" :title="`盘库详情（${viewLibrary}）`" width="640px"&gt;</w:t>
        <w:br/>
        <w:t xml:space="preserve">      &lt;el-table :data="viewItems" border size="small"&gt;</w:t>
        <w:br/>
        <w:t xml:space="preserve">        &lt;el-table-column label="试剂/耗材" min-width="220"&gt;</w:t>
        <w:br/>
        <w:t xml:space="preserve">          &lt;template #default="{ row }"&gt;{{ row._name || `(id=${row.item_id})`}} &lt;span class="muted"&gt;{{ row._spec }}&lt;/span&gt;&lt;/template&gt;</w:t>
        <w:br/>
        <w:t xml:space="preserve">        &lt;/el-table-column&gt;</w:t>
        <w:br/>
        <w:t xml:space="preserve">        &lt;el-table-column label="批号" width="120"&gt;&lt;template #default="{ row }"&gt;{{ row.batch_no || '-' }}&lt;/template&gt;&lt;/el-table-column&gt;</w:t>
        <w:br/>
        <w:t xml:space="preserve">        &lt;el-table-column label="效期" width="110"&gt;&lt;template #default="{ row }"&gt;{{ row.expiry_date || '-' }}&lt;/template&gt;&lt;/el-table-column&gt;</w:t>
        <w:br/>
        <w:t xml:space="preserve">        &lt;el-table-column label="余量" width="80" align="center"&gt;&lt;template #default="{ row }"&gt;{{ row.recorded_quantity }}&lt;/template&gt;&lt;/el-table-column&gt;</w:t>
        <w:br/>
        <w:t xml:space="preserve">      &lt;/el-table&gt;</w:t>
        <w:br/>
        <w:t xml:space="preserve">      &lt;template #footer&gt;</w:t>
        <w:br/>
        <w:t xml:space="preserve">        &lt;el-button @click="onPrintView" :icon="Printer"&gt;打印盘库表&lt;/el-button&gt;</w:t>
        <w:br/>
        <w:t xml:space="preserve">        &lt;el-button @click="viewVisible=false"&gt;关闭&lt;/el-button&gt;</w:t>
        <w:br/>
        <w:t xml:space="preserve">      &lt;/template&gt;</w:t>
        <w:br/>
        <w:t xml:space="preserve">    &lt;/el-dialog&gt;</w:t>
        <w:br/>
        <w:t xml:space="preserve">  &lt;/div&gt;</w:t>
        <w:br/>
        <w:t>&lt;/template&gt;</w:t>
        <w:br/>
        <w:br/>
        <w:t>&lt;script setup&gt;</w:t>
        <w:br/>
        <w:t>import { ref, reactive, computed, onMounted, watch } from 'vue'</w:t>
        <w:br/>
        <w:t>import { ElMessage, ElMessageBox } from 'element-plus'</w:t>
        <w:br/>
        <w:t>import { Plus, Refresh, Printer } from '@element-plus/icons-vue'</w:t>
        <w:br/>
        <w:t>import { listInventoryChecks, getInventoryCheck, createInventoryCheck, deleteInventoryCheck, getReagentTemplate, listAllReagentItems } from '../../api/reagent'</w:t>
        <w:br/>
        <w:t>import { useAuthStore } from '../../store/auth'</w:t>
        <w:br/>
        <w:t>import { useReagentStore } from '../../store/reagent'</w:t>
        <w:br/>
        <w:t>import { errText } from '../../utils/errText'</w:t>
        <w:br/>
        <w:t>import { printHtml } from '../../utils/printHtml'</w:t>
        <w:br/>
        <w:t>import LibraryTabs from '../../components/reagent/LibraryTabs.vue'</w:t>
        <w:br/>
        <w:br/>
        <w:t>const auth = useAuthStore()</w:t>
        <w:br/>
        <w:t>const reagentStore = useReagentStore()</w:t>
        <w:br/>
        <w:t>const canWrite = computed(() =&gt; auth.canWrite('reagents'))</w:t>
        <w:br/>
        <w:t>const checks = ref([]), total = ref(0), page = ref(1), pageSize = ref(20), loading = ref(false)</w:t>
        <w:br/>
        <w:t>const dialogVisible = ref(false), submitting = ref(false)</w:t>
        <w:br/>
        <w:t>const dialogSearch = ref('')</w:t>
        <w:br/>
        <w:t>const categoryFilter = ref('')  // '' | 'reagent' | 'consumable' | 'control' | 'brand'</w:t>
        <w:br/>
        <w:t>const brandTypeFilter = ref('')  // '' | 'reagent' | 'consumable' | 'control'（仅 brand 模式生效）</w:t>
        <w:br/>
        <w:br/>
        <w:t>// 切走「按品牌」分类时清除类型子筛选，避免残留影响其他分类</w:t>
        <w:br/>
        <w:t>watch(categoryFilter, (v) =&gt; { if (v !== 'brand') brandTypeFilter.value = '' })</w:t>
        <w:br/>
        <w:t>const checkForm = ref({ check_date: '', check_type: '月末盘库', remark: '' })</w:t>
        <w:br/>
        <w:t>const tpl = ref(null)</w:t>
        <w:br/>
        <w:t>const quantities = reactive({})</w:t>
        <w:br/>
        <w:t>const nameMap = ref({})</w:t>
        <w:br/>
      </w:r>
      <w:r>
        <w:br w:type="page"/>
      </w:r>
    </w:p>
    <w:p>
      <w:r>
        <w:rPr>
          <w:rFonts w:ascii="Consolas" w:hAnsi="Consolas"/>
          <w:b/>
          <w:sz w:val="16"/>
        </w:rPr>
        <w:t>检验科生化免疫组试剂与物料管理软件 V1.0   第34页 / 共60页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const viewVisible = ref(false), viewItems = ref([]), viewLibrary = ref('')</w:t>
        <w:br/>
        <w:br/>
        <w:t>async function refresh() {</w:t>
        <w:br/>
        <w:t xml:space="preserve">  loading.value = true</w:t>
        <w:br/>
        <w:t xml:space="preserve">  try {</w:t>
        <w:br/>
        <w:t xml:space="preserve">    const r = await listInventoryChecks({ library: reagentStore.library, page: page.value, page_size: pageSize.value })</w:t>
        <w:br/>
        <w:t xml:space="preserve">    checks.value = r.items; total.value = r.total</w:t>
        <w:br/>
        <w:t xml:space="preserve">  } catch (e) { ElMessage.error('加载失败：' + errText(e)) } finally { loading.value = false }</w:t>
        <w:br/>
        <w:t>}</w:t>
        <w:br/>
        <w:br/>
        <w:t>function allItems() {</w:t>
        <w:br/>
        <w:t xml:space="preserve">  if (!tpl.value) return []</w:t>
        <w:br/>
        <w:t xml:space="preserve">  const out = []</w:t>
        <w:br/>
        <w:t xml:space="preserve">  for (const g of tpl.value.by_project) out.push(...g.items)</w:t>
        <w:br/>
        <w:t xml:space="preserve">  for (const g of tpl.value.by_instrument) out.push(...g.items)</w:t>
        <w:br/>
        <w:t xml:space="preserve">  out.push(...tpl.value.controls)</w:t>
        <w:br/>
        <w:t xml:space="preserve">  return out</w:t>
        <w:br/>
        <w:t>}</w:t>
        <w:br/>
        <w:t>const totalEntries = computed(() =&gt; {</w:t>
        <w:br/>
        <w:t xml:space="preserve">  if (!tpl.value) return 0</w:t>
        <w:br/>
        <w:t xml:space="preserve">  if (categoryFilter.value === 'brand') return allItems().filter(it =&gt; matchItem(it) &amp;&amp; matchType(it)).length</w:t>
        <w:br/>
        <w:t xml:space="preserve">  let n = 0</w:t>
        <w:br/>
        <w:t xml:space="preserve">  if (categoryFilter.value === '' || categoryFilter.value === 'reagent')</w:t>
        <w:br/>
        <w:t xml:space="preserve">    for (const g of tpl.value.by_project) n += g.items.filter(matchItem).length</w:t>
        <w:br/>
        <w:t xml:space="preserve">  if (categoryFilter.value === '' || categoryFilter.value === 'consumable')</w:t>
        <w:br/>
        <w:t xml:space="preserve">    for (const g of tpl.value.by_instrument) n += g.items.filter(matchItem).length</w:t>
        <w:br/>
        <w:t xml:space="preserve">  if ((categoryFilter.value === '' || categoryFilter.value === 'control') &amp;&amp; tpl.value.controls)</w:t>
        <w:br/>
        <w:t xml:space="preserve">    n += tpl.value.controls.filter(matchItem).length</w:t>
        <w:br/>
        <w:t xml:space="preserve">  return n</w:t>
        <w:br/>
        <w:t>})</w:t>
        <w:br/>
        <w:br/>
        <w:t>/** 模糊匹配：试剂名/规格/编码/品牌 + 项目中文名/英文别名 */</w:t>
        <w:br/>
        <w:t>function matchItem(it) {</w:t>
        <w:br/>
        <w:t xml:space="preserve">  const kw = dialogSearch.value.trim().toLowerCase()</w:t>
        <w:br/>
        <w:t xml:space="preserve">  if (!kw) return true</w:t>
        <w:br/>
        <w:t xml:space="preserve">  // 试剂自身字段</w:t>
        <w:br/>
        <w:t xml:space="preserve">  if ((it.name || '').toLowerCase().includes(kw)) return true</w:t>
        <w:br/>
        <w:t xml:space="preserve">  if ((it.spec || '').toLowerCase().includes(kw)) return true</w:t>
        <w:br/>
        <w:t xml:space="preserve">  if ((it.material_code || '').toLowerCase().includes(kw)) return true</w:t>
        <w:br/>
        <w:t xml:space="preserve">  // 品牌（按品牌检索）</w:t>
        <w:br/>
        <w:t xml:space="preserve">  if ((it.brand || '').toLowerCase().includes(kw)) return true</w:t>
        <w:br/>
        <w:t xml:space="preserve">  // 项目名称 + 英文别名（逗号分隔，支持 ALT / ATIII 等）</w:t>
        <w:br/>
        <w:t xml:space="preserve">  if (it.project_name &amp;&amp; it.project_name.toLowerCase().includes(kw)) return true</w:t>
        <w:br/>
        <w:t xml:space="preserve">  if (it.project_aliases) {</w:t>
        <w:br/>
        <w:t xml:space="preserve">    for (const alias of it.project_aliases.split(','))</w:t>
        <w:br/>
        <w:t xml:space="preserve">      if (alias.trim().toLowerCase().includes(kw)) return true</w:t>
        <w:br/>
        <w:t xml:space="preserve">  }</w:t>
        <w:br/>
        <w:t xml:space="preserve">  return false</w:t>
        <w:br/>
        <w:t>}</w:t>
        <w:br/>
      </w:r>
      <w:r>
        <w:br w:type="page"/>
      </w:r>
    </w:p>
    <w:p>
      <w:r>
        <w:rPr>
          <w:rFonts w:ascii="Consolas" w:hAnsi="Consolas"/>
          <w:b/>
          <w:sz w:val="16"/>
        </w:rPr>
        <w:t>检验科生化免疫组试剂与物料管理软件 V1.0   第35页 / 共60页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/** 按品牌视图下的类型子筛选：试剂(含校准品)/耗材/质控品 */</w:t>
        <w:br/>
        <w:t>function matchType(it) {</w:t>
        <w:br/>
        <w:t xml:space="preserve">  const t = brandTypeFilter.value</w:t>
        <w:br/>
        <w:t xml:space="preserve">  if (!t) return true</w:t>
        <w:br/>
        <w:t xml:space="preserve">  if (t === 'reagent') return it.type === '试剂' || it.type === '校准品'</w:t>
        <w:br/>
        <w:t xml:space="preserve">  if (t === 'consumable') return it.type === '耗材'</w:t>
        <w:br/>
        <w:t xml:space="preserve">  if (t === 'control') return it.type === '质控品'</w:t>
        <w:br/>
        <w:t xml:space="preserve">  return true</w:t>
        <w:br/>
        <w:t>}</w:t>
        <w:br/>
        <w:br/>
        <w:t>// 甲状腺功能项目统一归到「甲状腺」分组下展示</w:t>
        <w:br/>
        <w:t>const THYROID_NAMES = ["甲状腺素", "三碘甲状腺原氨酸", "游离甲状腺素", "游离三碘甲状腺原氨酸", "促甲状腺激素", "抗甲状腺过氧化物酶抗体", "甲状腺球蛋白", "促甲状腺激素受体抗体", "抗甲状腺球蛋白抗体"]</w:t>
        <w:br/>
        <w:t>function isThyroid(name) {</w:t>
        <w:br/>
        <w:t xml:space="preserve">  if (!name) return false</w:t>
        <w:br/>
        <w:t xml:space="preserve">  if (THYROID_NAMES.includes(name)) return true</w:t>
        <w:br/>
        <w:t xml:space="preserve">  return name.includes('甲状腺')</w:t>
        <w:br/>
        <w:t>}</w:t>
        <w:br/>
        <w:t>function groupProjects(projects) {</w:t>
        <w:br/>
        <w:t xml:space="preserve">  const thyroid = []</w:t>
        <w:br/>
        <w:t xml:space="preserve">  const others = []</w:t>
        <w:br/>
        <w:t xml:space="preserve">  for (const g of projects) {</w:t>
        <w:br/>
        <w:t xml:space="preserve">    if (isThyroid(g.test_item_name)) thyroid.push(...g.items)</w:t>
        <w:br/>
        <w:t xml:space="preserve">    else others.push(g)</w:t>
        <w:br/>
        <w:t xml:space="preserve">  }</w:t>
        <w:br/>
        <w:t xml:space="preserve">  if (thyroid.length) others.unshift({ test_item_id: null, test_item_name: '甲状腺', test_item_aliases: '', items: thyroid })</w:t>
        <w:br/>
        <w:t xml:space="preserve">  return others</w:t>
        <w:br/>
        <w:t>}</w:t>
        <w:br/>
        <w:t>const filteredProjects = computed(() =&gt; {</w:t>
        <w:br/>
        <w:t xml:space="preserve">  if (!tpl.value) return []</w:t>
        <w:br/>
        <w:t xml:space="preserve">  if (categoryFilter.value &amp;&amp; categoryFilter.value !== 'reagent') return []</w:t>
        <w:br/>
        <w:t xml:space="preserve">  const filtered = tpl.value.by_project.map(g =&gt; ({ ...g, items: g.items.filter(matchItem) })).filter(g =&gt; g.items.length)</w:t>
        <w:br/>
        <w:t xml:space="preserve">  return groupProjects(filtered)</w:t>
        <w:br/>
        <w:t>})</w:t>
        <w:br/>
        <w:t>const filteredInstruments = computed(() =&gt; {</w:t>
        <w:br/>
        <w:t xml:space="preserve">  if (!tpl.value) return []</w:t>
        <w:br/>
        <w:t xml:space="preserve">  if (categoryFilter.value &amp;&amp; categoryFilter.value !== 'consumable') return []</w:t>
        <w:br/>
        <w:t xml:space="preserve">  return tpl.value.by_instrument.map(g =&gt; ({ ...g, items: g.items.filter(matchItem) })).filter(g =&gt; g.items.length)</w:t>
        <w:br/>
        <w:t>})</w:t>
        <w:br/>
        <w:t>const filteredControls = computed(() =&gt; {</w:t>
        <w:br/>
        <w:t xml:space="preserve">  if (!tpl.value || !tpl.value.controls) return []</w:t>
        <w:br/>
        <w:t xml:space="preserve">  if (categoryFilter.value &amp;&amp; categoryFilter.value !== 'control') return []</w:t>
        <w:br/>
        <w:t xml:space="preserve">  return tpl.value.controls.filter(matchItem)</w:t>
        <w:br/>
        <w:t>})</w:t>
        <w:br/>
        <w:t>const filteredByBrand = computed(() =&gt; {</w:t>
        <w:br/>
        <w:t xml:space="preserve">  if (!tpl.value || categoryFilter.value !== 'brand') return []</w:t>
        <w:br/>
        <w:t xml:space="preserve">  const seen = new Set()  // 按 item_id 去重：同品牌多仪器共用的耗材（如反应杯）只显示一次</w:t>
        <w:br/>
        <w:t xml:space="preserve">  const map = {}</w:t>
        <w:br/>
        <w:t xml:space="preserve">  for (const it of allItems()) {</w:t>
        <w:br/>
        <w:t xml:space="preserve">    if (seen.has(it.item_id)) continue</w:t>
        <w:br/>
        <w:t xml:space="preserve">    if (!matchItem(it) || !matchType(it)) continue</w:t>
      </w:r>
      <w:r>
        <w:br w:type="page"/>
      </w:r>
    </w:p>
    <w:p>
      <w:r>
        <w:rPr>
          <w:rFonts w:ascii="Consolas" w:hAnsi="Consolas"/>
          <w:b/>
          <w:sz w:val="16"/>
        </w:rPr>
        <w:t>检验科生化免疫组试剂与物料管理软件 V1.0   第36页 / 共60页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seen.add(it.item_id)</w:t>
        <w:br/>
        <w:t xml:space="preserve">    const b = it.brand || '未标注品牌'</w:t>
        <w:br/>
        <w:t xml:space="preserve">    if (!map[b]) map[b] = []</w:t>
        <w:br/>
        <w:t xml:space="preserve">    map[b].push(it)</w:t>
        <w:br/>
        <w:t xml:space="preserve">  }</w:t>
        <w:br/>
        <w:t xml:space="preserve">  return Object.keys(map)</w:t>
        <w:br/>
        <w:t xml:space="preserve">    .sort((a, b) =&gt; {</w:t>
        <w:br/>
        <w:t xml:space="preserve">      if (a === '未标注品牌') return 1</w:t>
        <w:br/>
        <w:t xml:space="preserve">      if (b === '未标注品牌') return -1</w:t>
        <w:br/>
        <w:t xml:space="preserve">      return a.localeCompare(b, 'zh-CN')</w:t>
        <w:br/>
        <w:t xml:space="preserve">    })</w:t>
        <w:br/>
        <w:t xml:space="preserve">    .map(brand =&gt; ({ brand, items: map[brand] }))</w:t>
        <w:br/>
        <w:t>})</w:t>
        <w:br/>
        <w:br/>
        <w:t>async function onNewCheck() {</w:t>
        <w:br/>
        <w:t xml:space="preserve">  dialogSearch.value = ''</w:t>
        <w:br/>
        <w:t xml:space="preserve">  categoryFilter.value = ''</w:t>
        <w:br/>
        <w:t xml:space="preserve">  brandTypeFilter.value = ''</w:t>
        <w:br/>
        <w:t xml:space="preserve">  checkForm.value = { check_date: new Date().toISOString().slice(0,10), check_type: '月末盘库', remark: '' }</w:t>
        <w:br/>
        <w:t xml:space="preserve">  dialogVisible.value = true</w:t>
        <w:br/>
        <w:t xml:space="preserve">  submitting.value = true</w:t>
        <w:br/>
        <w:t xml:space="preserve">  try {</w:t>
        <w:br/>
        <w:t xml:space="preserve">    const r = await getReagentTemplate({ library: reagentStore.library })</w:t>
        <w:br/>
        <w:t xml:space="preserve">    tpl.value = r[reagentStore.library] || { by_project: [], by_instrument: [], controls: [] }</w:t>
        <w:br/>
        <w:t xml:space="preserve">    for (const it of allItems()) quantities[it.item_id] = it.current_stock</w:t>
        <w:br/>
        <w:t xml:space="preserve">  } catch (e) {</w:t>
        <w:br/>
        <w:t xml:space="preserve">    ElMessage.error('加载模板失败：' + errText(e))</w:t>
        <w:br/>
        <w:t xml:space="preserve">  } finally { submitting.value = false }</w:t>
        <w:br/>
        <w:t>}</w:t>
        <w:br/>
        <w:br/>
        <w:t>function buildSections(useRecorded) {</w:t>
        <w:br/>
        <w:t xml:space="preserve">  const secs = []</w:t>
        <w:br/>
        <w:t xml:space="preserve">  for (const g of groupProjects(tpl.value.by_project)) {</w:t>
        <w:br/>
        <w:t xml:space="preserve">    secs.push({ heading: '项目：' + g.test_item_name, items: g.items.map(it =&gt; ({</w:t>
        <w:br/>
        <w:t xml:space="preserve">      name: it.name, spec: it.spec, unit: it.unit, material_code: it.material_code,</w:t>
        <w:br/>
        <w:t xml:space="preserve">      brand: it.brand,</w:t>
        <w:br/>
        <w:t xml:space="preserve">      current: it.current_stock,</w:t>
        <w:br/>
        <w:t xml:space="preserve">      qty: useRecorded ? (quantities[it.item_id] || 0) : '',</w:t>
        <w:br/>
        <w:t xml:space="preserve">    })) })</w:t>
        <w:br/>
        <w:t xml:space="preserve">  }</w:t>
        <w:br/>
        <w:t xml:space="preserve">  for (const g of tpl.value.by_instrument) {</w:t>
        <w:br/>
        <w:t xml:space="preserve">    const extra = g.instruments.length ? `（${g.instruments.join('、')}）` : ''</w:t>
        <w:br/>
        <w:t xml:space="preserve">    secs.push({ heading: '仪器：' + g.group + extra, items: g.items.map(it =&gt; ({</w:t>
        <w:br/>
        <w:t xml:space="preserve">      name: it.name, spec: it.spec, unit: it.unit, material_code: it.material_code,</w:t>
        <w:br/>
        <w:t xml:space="preserve">      brand: it.brand,</w:t>
        <w:br/>
        <w:t xml:space="preserve">      current: it.current_stock,</w:t>
        <w:br/>
        <w:t xml:space="preserve">      qty: useRecorded ? (quantities[it.item_id] || 0) : '',</w:t>
        <w:br/>
        <w:t xml:space="preserve">    })) })</w:t>
        <w:br/>
        <w:t xml:space="preserve">  }</w:t>
        <w:br/>
        <w:t xml:space="preserve">  if (tpl.value.controls.length) {</w:t>
      </w:r>
      <w:r>
        <w:br w:type="page"/>
      </w:r>
    </w:p>
    <w:p>
      <w:r>
        <w:rPr>
          <w:rFonts w:ascii="Consolas" w:hAnsi="Consolas"/>
          <w:b/>
          <w:sz w:val="16"/>
        </w:rPr>
        <w:t>检验科生化免疫组试剂与物料管理软件 V1.0   第37页 / 共60页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secs.push({ heading: '质控品（单独）', items: tpl.value.controls.map(it =&gt; ({</w:t>
        <w:br/>
        <w:t xml:space="preserve">      name: it.name, spec: it.spec, unit: it.unit, material_code: it.material_code,</w:t>
        <w:br/>
        <w:t xml:space="preserve">      brand: it.brand,</w:t>
        <w:br/>
        <w:t xml:space="preserve">      current: it.current_stock,</w:t>
        <w:br/>
        <w:t xml:space="preserve">      qty: useRecorded ? (quantities[it.item_id] || 0) : '',</w:t>
        <w:br/>
        <w:t xml:space="preserve">    })) })</w:t>
        <w:br/>
        <w:t xml:space="preserve">  }</w:t>
        <w:br/>
        <w:t xml:space="preserve">  return secs</w:t>
        <w:br/>
        <w:t>}</w:t>
        <w:br/>
        <w:br/>
        <w:t>function sectionHtml(secs) {</w:t>
        <w:br/>
        <w:t xml:space="preserve">  let h = ''</w:t>
        <w:br/>
        <w:t xml:space="preserve">  for (const s of secs) {</w:t>
        <w:br/>
        <w:t xml:space="preserve">    h += `&lt;h3&gt;${s.heading}&lt;/h3&gt;`</w:t>
        <w:br/>
        <w:t xml:space="preserve">    h += '&lt;table&gt;&lt;thead&gt;&lt;tr&gt;&lt;th&gt;名称&lt;/th&gt;&lt;th&gt;规格&lt;/th&gt;&lt;th&gt;品牌&lt;/th&gt;&lt;th&gt;材料编码&lt;/th&gt;&lt;th&gt;单位&lt;/th&gt;&lt;th class="num"&gt;当前库存&lt;/th&gt;&lt;th class="num"&gt;盘点余量&lt;/th&gt;&lt;/tr&gt;&lt;/thead&gt;&lt;tbody&gt;'</w:t>
        <w:br/>
        <w:t xml:space="preserve">    for (const it of s.items) {</w:t>
        <w:br/>
        <w:t xml:space="preserve">      h += `&lt;tr&gt;&lt;td&gt;${it.name || ''}&lt;/td&gt;&lt;td&gt;${it.spec || ''}&lt;/td&gt;&lt;td&gt;${it.brand || ''}&lt;/td&gt;&lt;td&gt;${it.material_code || ''}&lt;/td&gt;&lt;td&gt;${it.unit || ''}&lt;/td&gt;&lt;td class="num"&gt;${it.current}&lt;/td&gt;&lt;td class="num"&gt;${it.qty}&lt;/td&gt;&lt;/tr&gt;`</w:t>
        <w:br/>
        <w:t xml:space="preserve">    }</w:t>
        <w:br/>
        <w:t xml:space="preserve">    h += '&lt;/tbody&gt;&lt;/table&gt;'</w:t>
        <w:br/>
        <w:t xml:space="preserve">  }</w:t>
        <w:br/>
        <w:t xml:space="preserve">  return h</w:t>
        <w:br/>
        <w:t>}</w:t>
        <w:br/>
        <w:br/>
        <w:t>function onPrintBlank() {</w:t>
        <w:br/>
        <w:t xml:space="preserve">  if (!tpl.value) return</w:t>
        <w:br/>
        <w:t xml:space="preserve">  const html = sectionHtml(buildSections(false))</w:t>
        <w:br/>
        <w:t xml:space="preserve">  printHtml(`盘库空白录入页（${reagentStore.library}）`,</w:t>
        <w:br/>
        <w:t xml:space="preserve">    `&lt;h2&gt;试剂盘库录入页（空白）&lt;/h2&gt;&lt;div class="meta"&gt;责任库：${reagentStore.library}　打印日期：${new Date().toLocaleDateString('zh-CN')}&lt;/div&gt;${html}`)</w:t>
        <w:br/>
        <w:t>}</w:t>
        <w:br/>
        <w:br/>
        <w:t>async function onSubmit() {</w:t>
        <w:br/>
        <w:t xml:space="preserve">  if (!checkForm.value.check_date) { ElMessage.warning('请选择盘库日期'); return }</w:t>
        <w:br/>
        <w:t xml:space="preserve">  submitting.value = true</w:t>
        <w:br/>
        <w:t xml:space="preserve">  try {</w:t>
        <w:br/>
        <w:t xml:space="preserve">    const items = allItems().map(it =&gt; ({</w:t>
        <w:br/>
        <w:t xml:space="preserve">      item_id: it.item_id, batch_no: '', expiry_date: null,</w:t>
        <w:br/>
        <w:t xml:space="preserve">      recorded_quantity: Number(quantities[it.item_id] || 0),</w:t>
        <w:br/>
        <w:t xml:space="preserve">    }))</w:t>
        <w:br/>
        <w:t xml:space="preserve">    await createInventoryCheck({ library: reagentStore.library, ...checkForm.value, items })</w:t>
        <w:br/>
        <w:t xml:space="preserve">    ElMessage.success('盘库成功，实时库存已更新')</w:t>
        <w:br/>
        <w:t xml:space="preserve">    dialogVisible.value = false; refresh()</w:t>
        <w:br/>
        <w:t xml:space="preserve">  } catch (e) { ElMessage.error('盘库失败：' + errText(e)) } finally { submitting.value = false }</w:t>
        <w:br/>
        <w:t>}</w:t>
        <w:br/>
        <w:br/>
        <w:t>async function onView(row) {</w:t>
        <w:br/>
        <w:t xml:space="preserve">  try {</w:t>
        <w:br/>
        <w:t xml:space="preserve">    const r = await getInventoryCheck(row.id)</w:t>
        <w:br/>
        <w:t xml:space="preserve">    if (Object.keys(nameMap.value).length === 0) {</w:t>
        <w:br/>
        <w:t xml:space="preserve">      // 加载全库名称映射（含停用项），避免因责任库不同导致跨库盘库解析不到名称而回退成 (id=…)</w:t>
        <w:br/>
        <w:t xml:space="preserve">      const all = await listAllReagentItems()</w:t>
      </w:r>
      <w:r>
        <w:br w:type="page"/>
      </w:r>
    </w:p>
    <w:p>
      <w:r>
        <w:rPr>
          <w:rFonts w:ascii="Consolas" w:hAnsi="Consolas"/>
          <w:b/>
          <w:sz w:val="16"/>
        </w:rPr>
        <w:t>检验科生化免疫组试剂与物料管理软件 V1.0   第38页 / 共60页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for (const it of all) nameMap.value[it.id] = it</w:t>
        <w:br/>
        <w:t xml:space="preserve">    }</w:t>
        <w:br/>
        <w:t xml:space="preserve">    // 只展示实际盘点过且有余量的条目；数量为 0 / 空 视为“未盘”，详情与打印均不显示</w:t>
        <w:br/>
        <w:t xml:space="preserve">    viewItems.value = (r.items || [])</w:t>
        <w:br/>
        <w:t xml:space="preserve">      .filter(i =&gt; (i.recorded_quantity ?? 0) &gt; 0)</w:t>
        <w:br/>
        <w:t xml:space="preserve">      .map(i =&gt; ({</w:t>
        <w:br/>
        <w:t xml:space="preserve">        ...i,</w:t>
        <w:br/>
        <w:t xml:space="preserve">        _name: nameMap.value[i.item_id]?.name || '',</w:t>
        <w:br/>
        <w:t xml:space="preserve">        _spec: nameMap.value[i.item_id]?.spec || '',</w:t>
        <w:br/>
        <w:t xml:space="preserve">      }))</w:t>
        <w:br/>
        <w:t xml:space="preserve">    viewLibrary.value = row.library || reagentStore.library</w:t>
        <w:br/>
        <w:t xml:space="preserve">    viewVisible.value = true</w:t>
        <w:br/>
        <w:t xml:space="preserve">  } catch (e) { ElMessage.error('加载详情失败：' + errText(e)) }</w:t>
        <w:br/>
        <w:t>}</w:t>
        <w:br/>
        <w:br/>
        <w:t>function onPrintView() {</w:t>
        <w:br/>
        <w:t xml:space="preserve">  let h = '&lt;table&gt;&lt;thead&gt;&lt;tr&gt;&lt;th&gt;名称&lt;/th&gt;&lt;th&gt;规格&lt;/th&gt;&lt;th&gt;批号&lt;/th&gt;&lt;th&gt;效期&lt;/th&gt;&lt;th class="num"&gt;余量&lt;/th&gt;&lt;/tr&gt;&lt;/thead&gt;&lt;tbody&gt;'</w:t>
        <w:br/>
        <w:t xml:space="preserve">  for (const it of viewItems.value) {</w:t>
        <w:br/>
        <w:t xml:space="preserve">    const qty = (it.recorded_quantity === null || it.recorded_quantity === undefined) ? '-' : it.recorded_quantity</w:t>
        <w:br/>
        <w:t xml:space="preserve">    h += `&lt;tr&gt;&lt;td&gt;${it._name || it.item_id}&lt;/td&gt;&lt;td&gt;${it._spec || ''}&lt;/td&gt;&lt;td&gt;${it.batch_no || ''}&lt;/td&gt;&lt;td&gt;${it.expiry_date || ''}&lt;/td&gt;&lt;td class="num"&gt;${qty}&lt;/td&gt;&lt;/tr&gt;`</w:t>
        <w:br/>
        <w:t xml:space="preserve">  }</w:t>
        <w:br/>
        <w:t xml:space="preserve">  h += '&lt;/tbody&gt;&lt;/table&gt;'</w:t>
        <w:br/>
        <w:t xml:space="preserve">  printHtml(`盘库表（${viewLibrary.value}）`,</w:t>
        <w:br/>
        <w:t xml:space="preserve">    `&lt;h2&gt;试剂盘库表&lt;/h2&gt;&lt;div class="meta"&gt;责任库：${viewLibrary.value}　打印日期：${new Date().toLocaleDateString('zh-CN')}&lt;/div&gt;${h}`)</w:t>
        <w:br/>
        <w:t>}</w:t>
        <w:br/>
        <w:br/>
        <w:t>function onPrintCheck(row) { onView(row).then(() =&gt; { if (viewVisible.value) onPrintView() }) }</w:t>
        <w:br/>
        <w:br/>
        <w:t>async function onDeleteCheck(row) {</w:t>
        <w:br/>
        <w:t xml:space="preserve">  await ElMessageBox.confirm(</w:t>
        <w:br/>
        <w:t xml:space="preserve">    `确认删除「${row.check_date} ${row.check_type}」盘库记录？该操作不可恢复。`,</w:t>
        <w:br/>
        <w:t xml:space="preserve">    '删除盘库', { type: 'warning' }</w:t>
        <w:br/>
        <w:t xml:space="preserve">  )</w:t>
        <w:br/>
        <w:t xml:space="preserve">  await deleteInventoryCheck(row.id); ElMessage.success('已删除'); refresh()</w:t>
        <w:br/>
        <w:t>}</w:t>
        <w:br/>
        <w:br/>
        <w:t>onMounted(refresh)</w:t>
        <w:br/>
        <w:t>&lt;/script&gt;</w:t>
        <w:br/>
        <w:t>&lt;style scoped&gt;</w:t>
        <w:br/>
        <w:t>.page { padding: 16px 20px 0; display: flex; flex-direction: column; height: 100%; }</w:t>
        <w:br/>
        <w:t>.page-header { margin-bottom: 8px; }</w:t>
        <w:br/>
        <w:t>.title { margin: 0; font-size: 20px; }</w:t>
        <w:br/>
        <w:t>.sub { margin: 4px 0 0; color: #64748b; font-size: 13px; }</w:t>
        <w:br/>
        <w:t>.toolbar { display: flex; gap: 10px; align-items: center; margin: 8px 0 12px; flex-wrap: wrap; }</w:t>
        <w:br/>
        <w:t>.pager { margin: 10px 0 16px; display: flex; justify-content: flex-end; }</w:t>
        <w:br/>
        <w:t>.muted { color: #94a3b8; }</w:t>
        <w:br/>
        <w:t>.entry-scroll { max-height: 56vh; overflow: auto; border: 1px solid #e2e8f0; border-radius: 6px; padding: 8px; }</w:t>
        <w:br/>
        <w:t>.grp-title { margin: 14px 0 6px; font-size: 14px; color: #0f172a; border-left: 4px solid #2563eb; padding-left: 8px; }</w:t>
        <w:br/>
        <w:t>.grp-title:first-child { margin-top: 4px; }</w:t>
        <w:br/>
        <w:t>&lt;/style&gt;</w:t>
      </w:r>
      <w:r>
        <w:br w:type="page"/>
      </w:r>
    </w:p>
    <w:p>
      <w:r>
        <w:rPr>
          <w:rFonts w:ascii="Consolas" w:hAnsi="Consolas"/>
          <w:b/>
          <w:sz w:val="16"/>
        </w:rPr>
        <w:t>检验科生化免疫组试剂与物料管理软件 V1.0   第39页 / 共60页</w:t>
      </w:r>
    </w:p>
    <w:p>
      <w:pPr>
        <w:spacing w:after="0" w:line="240" w:lineRule="auto"/>
      </w:pPr>
      <w:r>
        <w:rPr>
          <w:rFonts w:ascii="Consolas" w:hAnsi="Consolas"/>
          <w:sz w:val="15"/>
        </w:rPr>
        <w:br/>
        <w:t>======================================================================</w:t>
        <w:br/>
        <w:t># 文件: views/reagent/ReagentOrders.vue  (D:\workbuddyprojects\网页版-生免速查工具\frontend\src\views\reagent\ReagentOrders.vue)</w:t>
        <w:br/>
        <w:t>======================================================================</w:t>
        <w:br/>
        <w:br/>
        <w:t>&lt;template&gt;</w:t>
        <w:br/>
        <w:t xml:space="preserve">  &lt;div class="page"&gt;</w:t>
        <w:br/>
        <w:t xml:space="preserve">    &lt;div class="page-header"&gt;</w:t>
        <w:br/>
        <w:t xml:space="preserve">      &lt;h2 class="title"&gt;订购管理&lt;/h2&gt;</w:t>
        <w:br/>
        <w:t xml:space="preserve">      &lt;p class="sub"&gt;按项目显示试剂、按仪器显示耗材、质控品单独列示。录入需订购数量，生成订购表可导出 Excel 或打印（含材料编码）。&lt;/p&gt;</w:t>
        <w:br/>
        <w:t xml:space="preserve">    &lt;/div&gt;</w:t>
        <w:br/>
        <w:t xml:space="preserve">    &lt;LibraryTabs @change="refresh" /&gt;</w:t>
        <w:br/>
        <w:br/>
        <w:t xml:space="preserve">    &lt;div class="toolbar"&gt;</w:t>
        <w:br/>
        <w:t xml:space="preserve">      &lt;el-button type="primary" :icon="Plus" @click="onNewOrder" v-if="canWrite"&gt;新建订购&lt;/el-button&gt;</w:t>
        <w:br/>
        <w:t xml:space="preserve">      &lt;el-button :icon="Refresh" @click="refresh"&gt;刷新&lt;/el-button&gt;</w:t>
        <w:br/>
        <w:t xml:space="preserve">    &lt;/div&gt;</w:t>
        <w:br/>
        <w:t xml:space="preserve">    &lt;el-table v-loading="loading" :data="orders" border stripe height="calc(100vh - 360px)"&gt;</w:t>
        <w:br/>
        <w:t xml:space="preserve">      &lt;el-table-column type="index" width="50" /&gt;</w:t>
        <w:br/>
        <w:t xml:space="preserve">      &lt;el-table-column prop="library" label="责任库" width="100"&gt;</w:t>
        <w:br/>
        <w:t xml:space="preserve">        &lt;template #default="{ row }"&gt;</w:t>
        <w:br/>
        <w:t xml:space="preserve">          &lt;el-tag v-if="row.library" size="small" :type="row.library === '免疫' ? 'warning' : 'success'"&gt;{{ row.library }}&lt;/el-tag&gt;</w:t>
        <w:br/>
        <w:t xml:space="preserve">          &lt;span v-else class="muted"&gt;—&lt;/span&gt;</w:t>
        <w:br/>
        <w:t xml:space="preserve">        &lt;/template&gt;</w:t>
        <w:br/>
        <w:t xml:space="preserve">      &lt;/el-table-column&gt;</w:t>
        <w:br/>
        <w:t xml:space="preserve">      &lt;el-table-column prop="order_no" label="订单号" width="180" /&gt;</w:t>
        <w:br/>
        <w:t xml:space="preserve">      &lt;el-table-column prop="order_date" label="日期" width="110" /&gt;</w:t>
        <w:br/>
        <w:t xml:space="preserve">      &lt;el-table-column prop="order_type" label="类型" width="100" /&gt;</w:t>
        <w:br/>
        <w:t xml:space="preserve">      &lt;el-table-column label="状态" width="90"&gt;</w:t>
        <w:br/>
        <w:t xml:space="preserve">        &lt;template #default="{ row }"&gt;</w:t>
        <w:br/>
        <w:t xml:space="preserve">          &lt;el-tag :type="row.status === '完成' ? 'success' : row.status === '已提交' ? 'primary' : 'info'" size="small"&gt;{{ row.status }}&lt;/el-tag&gt;</w:t>
        <w:br/>
        <w:t xml:space="preserve">        &lt;/template&gt;</w:t>
        <w:br/>
        <w:t xml:space="preserve">      &lt;/el-table-column&gt;</w:t>
        <w:br/>
        <w:t xml:space="preserve">      &lt;el-table-column label="细项数" width="70" align="center"&gt;</w:t>
        <w:br/>
        <w:t xml:space="preserve">        &lt;template #default="{ row }"&gt;{{ row.items?.length || 0 }}&lt;/template&gt;</w:t>
        <w:br/>
        <w:t xml:space="preserve">      &lt;/el-table-column&gt;</w:t>
        <w:br/>
        <w:t xml:space="preserve">      &lt;el-table-column prop="operator" label="操作人" width="120" /&gt;</w:t>
        <w:br/>
        <w:t xml:space="preserve">      &lt;el-table-column prop="remark" label="备注" min-width="160" show-overflow-tooltip /&gt;</w:t>
        <w:br/>
        <w:t xml:space="preserve">      &lt;el-table-column prop="created_by" label="创建人" width="100" /&gt;</w:t>
        <w:br/>
        <w:t xml:space="preserve">      &lt;el-table-column label="操作" width="230" fixed="right" v-if="canWrite"&gt;</w:t>
        <w:br/>
        <w:t xml:space="preserve">        &lt;template #default="{ row }"&gt;</w:t>
        <w:br/>
        <w:t xml:space="preserve">          &lt;el-button size="small" link type="primary" @click="onExport(row)"&gt;导出&lt;/el-button&gt;</w:t>
        <w:br/>
        <w:t xml:space="preserve">          &lt;el-button size="small" link type="primary" @click="onPrint(row)"&gt;打印&lt;/el-button&gt;</w:t>
        <w:br/>
        <w:t xml:space="preserve">          &lt;el-button v-if="canEditRow(row)" size="small" link type="primary" @click="onEdit(row)"&gt;编辑&lt;/el-button&gt;</w:t>
        <w:br/>
        <w:t xml:space="preserve">          &lt;el-button v-if="!row.is_confirmed" size="small" link type="success" @click="onConfirm(row)"&gt;确认&lt;/el-button&gt;</w:t>
        <w:br/>
        <w:t xml:space="preserve">        &lt;/template&gt;</w:t>
        <w:br/>
        <w:t xml:space="preserve">      &lt;/el-table-column&gt;</w:t>
        <w:br/>
        <w:t xml:space="preserve">    &lt;/el-table&gt;</w:t>
        <w:br/>
        <w:t xml:space="preserve">    &lt;el-pagination class="pager" v-model:current-page="page" v-model:page-size="pageSize"</w:t>
        <w:br/>
        <w:t xml:space="preserve">      :total="total" :page-sizes="[20,50]" layout="total, sizes, prev, pager, next"</w:t>
        <w:br/>
        <w:t xml:space="preserve">      @current-change="refresh" @size-change="page=1; refresh()" /&gt;</w:t>
        <w:br/>
        <w:br/>
        <w:t xml:space="preserve">    &lt;!-- 新建/编辑订购弹窗 --&gt;</w:t>
        <w:br/>
        <w:t xml:space="preserve">    &lt;el-dialog v-model="dialogVisible" :title="(editingId ? '编辑订购' : '新建订购') + `（${reagentStore.library}）`" width="min(960px, 96vw)" top="3vh"&gt;</w:t>
      </w:r>
      <w:r>
        <w:br w:type="page"/>
      </w:r>
    </w:p>
    <w:p>
      <w:r>
        <w:rPr>
          <w:rFonts w:ascii="Consolas" w:hAnsi="Consolas"/>
          <w:b/>
          <w:sz w:val="16"/>
        </w:rPr>
        <w:t>检验科生化免疫组试剂与物料管理软件 V1.0   第40页 / 共60页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&lt;el-form :model="orderForm" label-width="80px" size="small"&gt;</w:t>
        <w:br/>
        <w:t xml:space="preserve">        &lt;el-row :gutter="12"&gt;</w:t>
        <w:br/>
        <w:t xml:space="preserve">          &lt;el-col :span="8"&gt;&lt;el-form-item label="订单号"&gt;&lt;el-input v-model="orderForm.order_no" placeholder="ORD-202607-001" /&gt;&lt;/el-form-item&gt;&lt;/el-col&gt;</w:t>
        <w:br/>
        <w:t xml:space="preserve">          &lt;el-col :span="8"&gt;&lt;el-form-item label="日期"&gt;&lt;el-date-picker v-model="orderForm.order_date" type="date" value-format="YYYY-MM-DD" style="width:100%" /&gt;&lt;/el-form-item&gt;&lt;/el-col&gt;</w:t>
        <w:br/>
        <w:t xml:space="preserve">          &lt;el-col :span="8"&gt;&lt;el-form-item label="类型"&gt;&lt;el-select v-model="orderForm.order_type" style="width:100%"&gt;</w:t>
        <w:br/>
        <w:t xml:space="preserve">            &lt;el-option label="月初订购" value="月初订购" /&gt;&lt;el-option label="加订" value="加订" /&gt;</w:t>
        <w:br/>
        <w:t xml:space="preserve">          &lt;/el-select&gt;&lt;/el-form-item&gt;&lt;/el-col&gt;</w:t>
        <w:br/>
        <w:t xml:space="preserve">        &lt;/el-row&gt;</w:t>
        <w:br/>
        <w:t xml:space="preserve">        &lt;el-form-item label="备注"&gt;&lt;el-input v-model="orderForm.remark" /&gt;&lt;/el-form-item&gt;</w:t>
        <w:br/>
        <w:t xml:space="preserve">      &lt;/el-form&gt;</w:t>
        <w:br/>
        <w:t xml:space="preserve">      &lt;div style="margin-bottom:8px;display:flex;gap:8px;align-items:center;flex-wrap:wrap"&gt;</w:t>
        <w:br/>
        <w:t xml:space="preserve">        &lt;el-select v-model="categoryFilter" placeholder="全部分类" clearable style="width:130px" size="default"&gt;</w:t>
        <w:br/>
        <w:t xml:space="preserve">          &lt;el-option label="试剂 / 校准品" value="reagent" /&gt;</w:t>
        <w:br/>
        <w:t xml:space="preserve">          &lt;el-option label="耗材" value="consumable" /&gt;</w:t>
        <w:br/>
        <w:t xml:space="preserve">          &lt;el-option label="质控品" value="control" /&gt;</w:t>
        <w:br/>
        <w:t xml:space="preserve">        &lt;/el-select&gt;</w:t>
        <w:br/>
        <w:t xml:space="preserve">        &lt;el-input v-model="dialogSearch" placeholder="模糊检索试剂/规格/编码/项目名(含英文别名如ALT)..." clearable style="width:340px" /&gt;</w:t>
        <w:br/>
        <w:t xml:space="preserve">        &lt;span class="muted" style="font-size:12px"&gt;共 {{ totalEntries }} 项&lt;/span&gt;</w:t>
        <w:br/>
        <w:t xml:space="preserve">      &lt;/div&gt;</w:t>
        <w:br/>
        <w:br/>
        <w:t xml:space="preserve">      &lt;div class="entry-scroll"&gt;</w:t>
        <w:br/>
        <w:t xml:space="preserve">        &lt;template v-for="grp in filteredProjects" :key="'p'+grp.test_item_id"&gt;</w:t>
        <w:br/>
        <w:t xml:space="preserve">          &lt;h4 class="grp-title"&gt;项目：{{ grp.test_item_name }}&lt;/h4&gt;</w:t>
        <w:br/>
        <w:t xml:space="preserve">          &lt;div class="entry-card-list"&gt;</w:t>
        <w:br/>
        <w:t xml:space="preserve">            &lt;div class="entry-card" v-for="it in grp.items" :key="it.item_id"&gt;</w:t>
        <w:br/>
        <w:t xml:space="preserve">              &lt;div class="entry-card-name"&gt;</w:t>
        <w:br/>
        <w:t xml:space="preserve">                &lt;div&gt;{{ it.name }} &lt;span class="muted"&gt;{{ it.spec }}&lt;/span&gt;&lt;/div&gt;</w:t>
        <w:br/>
        <w:t xml:space="preserve">                &lt;div class="card-stock"&gt;实时库存：{{ it.current_stock }} {{ it.unit }}&lt;span v-if="it.min_stock"&gt;（最低 {{ it.min_stock }}）&lt;/span&gt;&lt;/div&gt;</w:t>
        <w:br/>
        <w:t xml:space="preserve">              &lt;/div&gt;</w:t>
        <w:br/>
        <w:t xml:space="preserve">              &lt;div class="entry-card-input"&gt;</w:t>
        <w:br/>
        <w:t xml:space="preserve">                &lt;span class="muted"&gt;订购数量&lt;/span&gt;</w:t>
        <w:br/>
        <w:t xml:space="preserve">                &lt;el-input-number v-model="quantities[it.item_id]" :min="0" size="small" controls-position="right" /&gt;</w:t>
        <w:br/>
        <w:t xml:space="preserve">              &lt;/div&gt;</w:t>
        <w:br/>
        <w:t xml:space="preserve">            &lt;/div&gt;</w:t>
        <w:br/>
        <w:t xml:space="preserve">          &lt;/div&gt;</w:t>
        <w:br/>
        <w:t xml:space="preserve">        &lt;/template&gt;</w:t>
        <w:br/>
        <w:t xml:space="preserve">        &lt;template v-for="grp in filteredInstruments" :key="'i'+grp.group"&gt;</w:t>
        <w:br/>
        <w:t xml:space="preserve">          &lt;h4 class="grp-title"&gt;仪器：{{ grp.group }} &lt;span class="muted" v-if="grp.instruments.length"&gt;（{{ grp.instruments.join('、') }}）&lt;/span&gt;&lt;/h4&gt;</w:t>
        <w:br/>
        <w:t xml:space="preserve">          &lt;div class="entry-card-list"&gt;</w:t>
        <w:br/>
        <w:t xml:space="preserve">            &lt;div class="entry-card" v-for="it in grp.items" :key="it.item_id"&gt;</w:t>
        <w:br/>
        <w:t xml:space="preserve">              &lt;div class="entry-card-name"&gt;</w:t>
        <w:br/>
        <w:t xml:space="preserve">                &lt;div&gt;{{ it.name }} &lt;span class="muted"&gt;{{ it.spec }}&lt;/span&gt;&lt;/div&gt;</w:t>
        <w:br/>
        <w:t xml:space="preserve">                &lt;div class="card-stock"&gt;实时库存：{{ it.current_stock }} {{ it.unit }}&lt;span v-if="it.min_stock"&gt;（最低 {{ it.min_stock }}）&lt;/span&gt;&lt;/div&gt;</w:t>
        <w:br/>
        <w:t xml:space="preserve">              &lt;/div&gt;</w:t>
        <w:br/>
        <w:t xml:space="preserve">              &lt;div class="entry-card-input"&gt;</w:t>
        <w:br/>
        <w:t xml:space="preserve">                &lt;span class="muted"&gt;订购数量&lt;/span&gt;</w:t>
        <w:br/>
        <w:t xml:space="preserve">                &lt;el-input-number v-model="quantities[it.item_id]" :min="0" size="small" controls-position="right" /&gt;</w:t>
        <w:br/>
        <w:t xml:space="preserve">              &lt;/div&gt;</w:t>
        <w:br/>
        <w:t xml:space="preserve">            &lt;/div&gt;</w:t>
        <w:br/>
        <w:t xml:space="preserve">          &lt;/div&gt;</w:t>
      </w:r>
      <w:r>
        <w:br w:type="page"/>
      </w:r>
    </w:p>
    <w:p>
      <w:r>
        <w:rPr>
          <w:rFonts w:ascii="Consolas" w:hAnsi="Consolas"/>
          <w:b/>
          <w:sz w:val="16"/>
        </w:rPr>
        <w:t>检验科生化免疫组试剂与物料管理软件 V1.0   第41页 / 共60页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&lt;/template&gt;</w:t>
        <w:br/>
        <w:t xml:space="preserve">        &lt;template v-if="filteredControls.length"&gt;</w:t>
        <w:br/>
        <w:t xml:space="preserve">          &lt;h4 class="grp-title"&gt;质控品（单独）&lt;/h4&gt;</w:t>
        <w:br/>
        <w:t xml:space="preserve">          &lt;div class="entry-card-list"&gt;</w:t>
        <w:br/>
        <w:t xml:space="preserve">            &lt;div class="entry-card" v-for="it in filteredControls" :key="it.item_id"&gt;</w:t>
        <w:br/>
        <w:t xml:space="preserve">              &lt;div class="entry-card-name"&gt;</w:t>
        <w:br/>
        <w:t xml:space="preserve">                &lt;div&gt;{{ it.name }} &lt;span class="muted"&gt;{{ it.spec }}&lt;/span&gt;&lt;/div&gt;</w:t>
        <w:br/>
        <w:t xml:space="preserve">                &lt;div class="card-stock"&gt;实时库存：{{ it.current_stock }} {{ it.unit }}&lt;span v-if="it.min_stock"&gt;（最低 {{ it.min_stock }}）&lt;/span&gt;&lt;/div&gt;</w:t>
        <w:br/>
        <w:t xml:space="preserve">              &lt;/div&gt;</w:t>
        <w:br/>
        <w:t xml:space="preserve">              &lt;div class="entry-card-input"&gt;</w:t>
        <w:br/>
        <w:t xml:space="preserve">                &lt;span class="muted"&gt;订购数量&lt;/span&gt;</w:t>
        <w:br/>
        <w:t xml:space="preserve">                &lt;el-input-number v-model="quantities[it.item_id]" :min="0" size="small" controls-position="right" /&gt;</w:t>
        <w:br/>
        <w:t xml:space="preserve">              &lt;/div&gt;</w:t>
        <w:br/>
        <w:t xml:space="preserve">            &lt;/div&gt;</w:t>
        <w:br/>
        <w:t xml:space="preserve">          &lt;/div&gt;</w:t>
        <w:br/>
        <w:t xml:space="preserve">        &lt;/template&gt;</w:t>
        <w:br/>
        <w:t xml:space="preserve">        &lt;el-empty v-if="totalEntries === 0" description="该分类/检索条件下无数据" /&gt;</w:t>
        <w:br/>
        <w:t xml:space="preserve">      &lt;/div&gt;</w:t>
        <w:br/>
        <w:br/>
        <w:t xml:space="preserve">      &lt;template #footer&gt;</w:t>
        <w:br/>
        <w:t xml:space="preserve">        &lt;el-button @click="dialogVisible=false"&gt;取消&lt;/el-button&gt;</w:t>
        <w:br/>
        <w:t xml:space="preserve">        &lt;el-button type="primary" :loading="submitting" @click="onSubmit"&gt;保存&lt;/el-button&gt;</w:t>
        <w:br/>
        <w:t xml:space="preserve">      &lt;/template&gt;</w:t>
        <w:br/>
        <w:t xml:space="preserve">    &lt;/el-dialog&gt;</w:t>
        <w:br/>
        <w:t xml:space="preserve">  &lt;/div&gt;</w:t>
        <w:br/>
        <w:t>&lt;/template&gt;</w:t>
        <w:br/>
        <w:br/>
        <w:t>&lt;script setup&gt;</w:t>
        <w:br/>
        <w:t>import { ref, reactive, computed, onMounted } from 'vue'</w:t>
        <w:br/>
        <w:t>import { ElMessage, ElMessageBox } from 'element-plus'</w:t>
        <w:br/>
        <w:t>import { Plus, Refresh } from '@element-plus/icons-vue'</w:t>
        <w:br/>
        <w:t>import {</w:t>
        <w:br/>
        <w:t xml:space="preserve">  listReagentOrders, createReagentOrder, updateReagentOrder,</w:t>
        <w:br/>
        <w:t xml:space="preserve">  exportOrderForm, getReagentTemplate, listAllReagentItems,</w:t>
        <w:br/>
        <w:t xml:space="preserve">  getNextOrderNo, confirmReagentOrder,</w:t>
        <w:br/>
        <w:t>} from '../../api/reagent'</w:t>
        <w:br/>
        <w:t>import { useAuthStore } from '../../store/auth'</w:t>
        <w:br/>
        <w:t>import { useReagentStore } from '../../store/reagent'</w:t>
        <w:br/>
        <w:t>import { errText } from '../../utils/errText'</w:t>
        <w:br/>
        <w:t>import { printHtml } from '../../utils/printHtml'</w:t>
        <w:br/>
        <w:t>import LibraryTabs from '../../components/reagent/LibraryTabs.vue'</w:t>
        <w:br/>
        <w:br/>
        <w:t>const auth = useAuthStore()</w:t>
        <w:br/>
        <w:t>const reagentStore = useReagentStore()</w:t>
        <w:br/>
        <w:t>const canWrite = computed(() =&gt; auth.canWrite('reagent-orders'))</w:t>
        <w:br/>
        <w:t>// 编辑权限：管理员/试剂管理员可改任意；试剂配送仅能改自己创建的；已确认的不可改（后端再兜底）</w:t>
        <w:br/>
        <w:t>function canEditRow(row) {</w:t>
        <w:br/>
        <w:t xml:space="preserve">  if (auth.isAdmin) return true</w:t>
        <w:br/>
        <w:t xml:space="preserve">  return !!(row.created_by &amp;&amp; row.created_by === auth.user?.username)</w:t>
        <w:br/>
        <w:t>}</w:t>
      </w:r>
      <w:r>
        <w:br w:type="page"/>
      </w:r>
    </w:p>
    <w:p>
      <w:r>
        <w:rPr>
          <w:rFonts w:ascii="Consolas" w:hAnsi="Consolas"/>
          <w:b/>
          <w:sz w:val="16"/>
        </w:rPr>
        <w:t>检验科生化免疫组试剂与物料管理软件 V1.0   第42页 / 共60页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const orders = ref([]), total = ref(0), page = ref(1), pageSize = ref(20), loading = ref(false)</w:t>
        <w:br/>
        <w:t>const dialogVisible = ref(false), editingId = ref(null), submitting = ref(false)</w:t>
        <w:br/>
        <w:t>const dialogSearch = ref('')</w:t>
        <w:br/>
        <w:t>const categoryFilter = ref('')</w:t>
        <w:br/>
        <w:t>const orderForm = ref({ order_no: '', order_date: new Date().toISOString().slice(0,10), order_type: '月初订购', remark: '' })</w:t>
        <w:br/>
        <w:t>const tpl = ref(null)</w:t>
        <w:br/>
        <w:t>const quantities = reactive({})</w:t>
        <w:br/>
        <w:br/>
        <w:t>async function refresh() {</w:t>
        <w:br/>
        <w:t xml:space="preserve">  loading.value = true</w:t>
        <w:br/>
        <w:t xml:space="preserve">  try {</w:t>
        <w:br/>
        <w:t xml:space="preserve">    const r = await listReagentOrders({ library: reagentStore.library, page: page.value, page_size: pageSize.value })</w:t>
        <w:br/>
        <w:t xml:space="preserve">    orders.value = r.items; total.value = r.total</w:t>
        <w:br/>
        <w:t xml:space="preserve">  } catch (e) { ElMessage.error('加载失败：' + errText(e)) } finally { loading.value = false }</w:t>
        <w:br/>
        <w:t>}</w:t>
        <w:br/>
        <w:br/>
        <w:t>function allItems() {</w:t>
        <w:br/>
        <w:t xml:space="preserve">  if (!tpl.value) return []</w:t>
        <w:br/>
        <w:t xml:space="preserve">  const out = []</w:t>
        <w:br/>
        <w:t xml:space="preserve">  for (const g of tpl.value.by_project) out.push(...g.items)</w:t>
        <w:br/>
        <w:t xml:space="preserve">  for (const g of tpl.value.by_instrument) out.push(...g.items)</w:t>
        <w:br/>
        <w:t xml:space="preserve">  out.push(...tpl.value.controls)</w:t>
        <w:br/>
        <w:t xml:space="preserve">  return out</w:t>
        <w:br/>
        <w:t>}</w:t>
        <w:br/>
        <w:t>const totalEntries = computed(() =&gt; {</w:t>
        <w:br/>
        <w:t xml:space="preserve">  if (!tpl.value) return 0</w:t>
        <w:br/>
        <w:t xml:space="preserve">  let n = 0</w:t>
        <w:br/>
        <w:t xml:space="preserve">  if (categoryFilter.value === '' || categoryFilter.value === 'reagent')</w:t>
        <w:br/>
        <w:t xml:space="preserve">    for (const g of tpl.value.by_project) n += g.items.filter(matchItem).length</w:t>
        <w:br/>
        <w:t xml:space="preserve">  if (categoryFilter.value === '' || categoryFilter.value === 'consumable')</w:t>
        <w:br/>
        <w:t xml:space="preserve">    for (const g of tpl.value.by_instrument) n += g.items.filter(matchItem).length</w:t>
        <w:br/>
        <w:t xml:space="preserve">  if ((categoryFilter.value === '' || categoryFilter.value === 'control') &amp;&amp; tpl.value.controls)</w:t>
        <w:br/>
        <w:t xml:space="preserve">    n += tpl.value.controls.filter(matchItem).length</w:t>
        <w:br/>
        <w:t xml:space="preserve">  return n</w:t>
        <w:br/>
        <w:t>})</w:t>
        <w:br/>
        <w:br/>
        <w:t>/** 模糊匹配：试剂名/规格/编码 + 项目中文名/英文别名 */</w:t>
        <w:br/>
        <w:t>function matchItem(it) {</w:t>
        <w:br/>
        <w:t xml:space="preserve">  const kw = dialogSearch.value.trim().toLowerCase()</w:t>
        <w:br/>
        <w:t xml:space="preserve">  if (!kw) return true</w:t>
        <w:br/>
        <w:t xml:space="preserve">  if ((it.name || '').toLowerCase().includes(kw)) return true</w:t>
        <w:br/>
        <w:t xml:space="preserve">  if ((it.spec || '').toLowerCase().includes(kw)) return true</w:t>
        <w:br/>
        <w:t xml:space="preserve">  if ((it.material_code || '').toLowerCase().includes(kw)) return true</w:t>
        <w:br/>
        <w:t xml:space="preserve">  if (it.project_name &amp;&amp; it.project_name.toLowerCase().includes(kw)) return true</w:t>
        <w:br/>
        <w:t xml:space="preserve">  if (it.project_aliases) {</w:t>
        <w:br/>
        <w:t xml:space="preserve">    for (const alias of it.project_aliases.split(','))</w:t>
        <w:br/>
        <w:t xml:space="preserve">      if (alias.trim().toLowerCase().includes(kw)) return true</w:t>
        <w:br/>
        <w:t xml:space="preserve">  }</w:t>
        <w:br/>
        <w:t xml:space="preserve">  return false</w:t>
        <w:br/>
        <w:t>}</w:t>
      </w:r>
      <w:r>
        <w:br w:type="page"/>
      </w:r>
    </w:p>
    <w:p>
      <w:r>
        <w:rPr>
          <w:rFonts w:ascii="Consolas" w:hAnsi="Consolas"/>
          <w:b/>
          <w:sz w:val="16"/>
        </w:rPr>
        <w:t>检验科生化免疫组试剂与物料管理软件 V1.0   第43页 / 共60页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const filteredProjects = computed(() =&gt; {</w:t>
        <w:br/>
        <w:t xml:space="preserve">  if (!tpl.value) return []</w:t>
        <w:br/>
        <w:t xml:space="preserve">  if (categoryFilter.value &amp;&amp; categoryFilter.value !== 'reagent') return []</w:t>
        <w:br/>
        <w:t xml:space="preserve">  return tpl.value.by_project.map(g =&gt; ({ ...g, items: g.items.filter(matchItem) })).filter(g =&gt; g.items.length)</w:t>
        <w:br/>
        <w:t>})</w:t>
        <w:br/>
        <w:t>const filteredInstruments = computed(() =&gt; {</w:t>
        <w:br/>
        <w:t xml:space="preserve">  if (!tpl.value) return []</w:t>
        <w:br/>
        <w:t xml:space="preserve">  if (categoryFilter.value &amp;&amp; categoryFilter.value !== 'consumable') return []</w:t>
        <w:br/>
        <w:t xml:space="preserve">  return tpl.value.by_instrument.map(g =&gt; ({ ...g, items: g.items.filter(matchItem) })).filter(g =&gt; g.items.length)</w:t>
        <w:br/>
        <w:t>})</w:t>
        <w:br/>
        <w:t>const filteredControls = computed(() =&gt; {</w:t>
        <w:br/>
        <w:t xml:space="preserve">  if (!tpl.value || !tpl.value.controls) return []</w:t>
        <w:br/>
        <w:t xml:space="preserve">  if (categoryFilter.value &amp;&amp; categoryFilter.value !== 'control') return []</w:t>
        <w:br/>
        <w:t xml:space="preserve">  return tpl.value.controls.filter(matchItem)</w:t>
        <w:br/>
        <w:t>})</w:t>
        <w:br/>
        <w:br/>
        <w:t>async function loadTemplate() {</w:t>
        <w:br/>
        <w:t xml:space="preserve">  const r = await getReagentTemplate({ library: reagentStore.library })</w:t>
        <w:br/>
        <w:t xml:space="preserve">  tpl.value = r[reagentStore.library] || { by_project: [], by_instrument: [], controls: [] }</w:t>
        <w:br/>
        <w:t xml:space="preserve">  for (const it of allItems()) if (quantities[it.item_id] == null) quantities[it.item_id] = 0</w:t>
        <w:br/>
        <w:t>}</w:t>
        <w:br/>
        <w:br/>
        <w:t>async function onNewOrder() {</w:t>
        <w:br/>
        <w:t xml:space="preserve">  dialogSearch.value = ''</w:t>
        <w:br/>
        <w:t xml:space="preserve">  categoryFilter.value = ''</w:t>
        <w:br/>
        <w:t xml:space="preserve">  let nextNo = ''</w:t>
        <w:br/>
        <w:t xml:space="preserve">  try { const r = await getNextOrderNo(); nextNo = r.order_no || '' } catch (_) {}</w:t>
        <w:br/>
        <w:t xml:space="preserve">  orderForm.value = { order_no: nextNo, order_date: new Date().toISOString().slice(0,10), order_type: '月初订购', remark: '' }</w:t>
        <w:br/>
        <w:t xml:space="preserve">  editingId.value = null</w:t>
        <w:br/>
        <w:t xml:space="preserve">  for (const k in quantities) delete quantities[k]</w:t>
        <w:br/>
        <w:t xml:space="preserve">  dialogVisible.value = true</w:t>
        <w:br/>
        <w:t xml:space="preserve">  loadTemplate().catch(e =&gt; ElMessage.error('加载模板失败：' + errText(e)))</w:t>
        <w:br/>
        <w:t>}</w:t>
        <w:br/>
        <w:br/>
        <w:t>function onEdit(row) {</w:t>
        <w:br/>
        <w:t xml:space="preserve">  dialogSearch.value = ''</w:t>
        <w:br/>
        <w:t xml:space="preserve">  categoryFilter.value = ''</w:t>
        <w:br/>
        <w:t xml:space="preserve">  editingId.value = row.id</w:t>
        <w:br/>
        <w:t xml:space="preserve">  orderForm.value = { order_no: row.order_no, order_date: row.order_date, order_type: row.order_type, remark: row.remark || '' }</w:t>
        <w:br/>
        <w:t xml:space="preserve">  for (const k in quantities) delete quantities[k]</w:t>
        <w:br/>
        <w:t xml:space="preserve">  dialogVisible.value = true</w:t>
        <w:br/>
        <w:t xml:space="preserve">  loadTemplate().then(() =&gt; {</w:t>
        <w:br/>
        <w:t xml:space="preserve">    for (const it of (row.items || [])) quantities[it.item_id] = it.ordered_quantity || 0</w:t>
        <w:br/>
        <w:t xml:space="preserve">  }).catch(e =&gt; ElMessage.error('加载模板失败：' + errText(e)))</w:t>
        <w:br/>
        <w:t>}</w:t>
        <w:br/>
        <w:br/>
        <w:t>async function onSubmit() {</w:t>
        <w:br/>
        <w:t xml:space="preserve">  if (!orderForm.value.order_no) { ElMessage.warning('请填写订单号'); return }</w:t>
        <w:br/>
        <w:t xml:space="preserve">  submitting.value = true</w:t>
        <w:br/>
        <w:t xml:space="preserve">  try {</w:t>
      </w:r>
      <w:r>
        <w:br w:type="page"/>
      </w:r>
    </w:p>
    <w:p>
      <w:r>
        <w:rPr>
          <w:rFonts w:ascii="Consolas" w:hAnsi="Consolas"/>
          <w:b/>
          <w:sz w:val="16"/>
        </w:rPr>
        <w:t>检验科生化免疫组试剂与物料管理软件 V1.0   第44页 / 共60页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const items = allItems()</w:t>
        <w:br/>
        <w:t xml:space="preserve">      .filter(it =&gt; Number(quantities[it.item_id] || 0) &gt; 0)</w:t>
        <w:br/>
        <w:t xml:space="preserve">      .map(it =&gt; ({ item_id: it.item_id, ordered_quantity: Number(quantities[it.item_id] || 0) }))</w:t>
        <w:br/>
        <w:t xml:space="preserve">    const data = { library: reagentStore.library, ...orderForm.value, status: '草稿', items }</w:t>
        <w:br/>
        <w:t xml:space="preserve">    if (editingId.value) await updateReagentOrder(editingId.value, data)</w:t>
        <w:br/>
        <w:t xml:space="preserve">    else await createReagentOrder(data)</w:t>
        <w:br/>
        <w:t xml:space="preserve">    ElMessage.success('已保存'); dialogVisible.value = false; refresh()</w:t>
        <w:br/>
        <w:t xml:space="preserve">  } catch (e) { ElMessage.error('保存失败：' + errText(e)) } finally { submitting.value = false }</w:t>
        <w:br/>
        <w:t>}</w:t>
        <w:br/>
        <w:br/>
        <w:t>async function onConfirm(row) {</w:t>
        <w:br/>
        <w:t xml:space="preserve">  try {</w:t>
        <w:br/>
        <w:t xml:space="preserve">    await ElMessageBox.confirm(`确认提交订购单「${row.order_no}」？提交后将不可再修改。`, '确认订购单', { type: 'warning' })</w:t>
        <w:br/>
        <w:t xml:space="preserve">    await confirmReagentOrder(row.id)</w:t>
        <w:br/>
        <w:t xml:space="preserve">    ElMessage.success('已确认提交'); refresh()</w:t>
        <w:br/>
        <w:t xml:space="preserve">  } catch (e) { if (e !== 'cancel') ElMessage.error('确认失败：' + errText(e)) }</w:t>
        <w:br/>
        <w:t>}</w:t>
        <w:br/>
        <w:br/>
        <w:t>function onExport(row) {</w:t>
        <w:br/>
        <w:t xml:space="preserve">  exportOrderForm(row.id).then((blob) =&gt; {</w:t>
        <w:br/>
        <w:t xml:space="preserve">    const url = window.URL.createObjectURL(new Blob([blob]))</w:t>
        <w:br/>
        <w:t xml:space="preserve">    const a = document.createElement('a')</w:t>
        <w:br/>
        <w:t xml:space="preserve">    a.href = url</w:t>
        <w:br/>
        <w:t xml:space="preserve">    a.download = `设备科订购表_${row.order_no}.xlsx`</w:t>
        <w:br/>
        <w:t xml:space="preserve">    document.body.appendChild(a)</w:t>
        <w:br/>
        <w:t xml:space="preserve">    a.click()</w:t>
        <w:br/>
        <w:t xml:space="preserve">    document.body.removeChild(a)</w:t>
        <w:br/>
        <w:t xml:space="preserve">    window.URL.revokeObjectURL(url)</w:t>
        <w:br/>
        <w:t xml:space="preserve">    ElMessage.success('已导出订购表')</w:t>
        <w:br/>
        <w:t xml:space="preserve">  }).catch(() =&gt; ElMessage.error('导出失败'))</w:t>
        <w:br/>
        <w:t>}</w:t>
        <w:br/>
        <w:br/>
        <w:t>async function onPrint(row) {</w:t>
        <w:br/>
        <w:t xml:space="preserve">  try {</w:t>
        <w:br/>
        <w:t xml:space="preserve">    const r = await listAllReagentItems({ library: row.library || reagentStore.library })</w:t>
        <w:br/>
        <w:t xml:space="preserve">    const nm = {}</w:t>
        <w:br/>
        <w:t xml:space="preserve">    for (const it of r) nm[it.id] = it</w:t>
        <w:br/>
        <w:t xml:space="preserve">    let h = '&lt;table&gt;&lt;thead&gt;&lt;tr&gt;&lt;th&gt;材料编码&lt;/th&gt;&lt;th&gt;名称&lt;/th&gt;&lt;th&gt;规格&lt;/th&gt;&lt;th&gt;单位&lt;/th&gt;&lt;th class="num"&gt;订购数量&lt;/th&gt;&lt;/tr&gt;&lt;/thead&gt;&lt;tbody&gt;'</w:t>
        <w:br/>
        <w:t xml:space="preserve">    for (const it of (row.items || [])) {</w:t>
        <w:br/>
        <w:t xml:space="preserve">      const m = nm[it.item_id] || {}</w:t>
        <w:br/>
        <w:t xml:space="preserve">      h += `&lt;tr&gt;&lt;td&gt;${m.material_code || ''}&lt;/td&gt;&lt;td&gt;${m.name || it.item_id}&lt;/td&gt;&lt;td&gt;${m.spec || ''}&lt;/td&gt;&lt;td&gt;${m.unit || ''}&lt;/td&gt;&lt;td class="num"&gt;${it.ordered_quantity}&lt;/td&gt;&lt;/tr&gt;`</w:t>
        <w:br/>
        <w:t xml:space="preserve">    }</w:t>
        <w:br/>
        <w:t xml:space="preserve">    h += '&lt;/tbody&gt;&lt;/table&gt;'</w:t>
        <w:br/>
        <w:t xml:space="preserve">    printHtml(`试剂订购表 ${row.order_no}`,</w:t>
        <w:br/>
        <w:t xml:space="preserve">      `&lt;h2&gt;试剂订购表&lt;/h2&gt;&lt;div class="meta"&gt;订单号：${row.order_no}　日期：${row.order_date}　责任库：${row.library || ''}　类型：${row.order_type}&lt;/div&gt;${h}`)</w:t>
        <w:br/>
        <w:t xml:space="preserve">  } catch (e) { ElMessage.error('打印失败：' + errText(e)) }</w:t>
        <w:br/>
        <w:t>}</w:t>
        <w:br/>
        <w:br/>
        <w:t>onMounted(refresh)</w:t>
        <w:br/>
        <w:t>&lt;/script&gt;</w:t>
      </w:r>
      <w:r>
        <w:br w:type="page"/>
      </w:r>
    </w:p>
    <w:p>
      <w:r>
        <w:rPr>
          <w:rFonts w:ascii="Consolas" w:hAnsi="Consolas"/>
          <w:b/>
          <w:sz w:val="16"/>
        </w:rPr>
        <w:t>检验科生化免疫组试剂与物料管理软件 V1.0   第45页 / 共60页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&lt;style scoped&gt;</w:t>
        <w:br/>
        <w:t>.page { padding: 16px 20px 0; display: flex; flex-direction: column; height: 100%; }</w:t>
        <w:br/>
        <w:t>.page-header { margin-bottom: 8px; }</w:t>
        <w:br/>
        <w:t>.title { margin: 0; font-size: 20px; }</w:t>
        <w:br/>
        <w:t>.sub { margin: 4px 0 0; color: #64748b; font-size: 13px; }</w:t>
        <w:br/>
        <w:t>.toolbar { display: flex; gap: 10px; align-items: center; margin: 8px 0 12px; flex-wrap: wrap; }</w:t>
        <w:br/>
        <w:t>.pager { margin: 10px 0 16px; display: flex; justify-content: flex-end; }</w:t>
        <w:br/>
        <w:t>.muted { color: #94a3b8; }</w:t>
        <w:br/>
        <w:t>.entry-scroll { max-height: 56vh; overflow: auto; border: 1px solid #e2e8f0; border-radius: 6px; padding: 8px; }</w:t>
        <w:br/>
        <w:t>.grp-title { margin: 14px 0 6px; font-size: 14px; color: #0f172a; border-left: 4px solid #2563eb; padding-left: 8px; }</w:t>
        <w:br/>
        <w:t>.grp-title:first-child { margin-top: 4px; }</w:t>
        <w:br/>
        <w:t>/* 移动端卡片式录入：名称换行 + 数量输入在右，避免横向滑动 */</w:t>
        <w:br/>
        <w:t>.entry-card-list { display: flex; flex-direction: column; gap: 6px; margin-bottom: 10px; }</w:t>
        <w:br/>
        <w:t>.entry-card { display: flex; align-items: center; justify-content: space-between; gap: 10px; padding: 8px 10px; border: 1px solid #e2e8f0; border-radius: 6px; background: #fff; }</w:t>
        <w:br/>
        <w:t>.entry-card-name { flex: 1; min-width: 0; font-size: 13px; color: #0f172a; line-height: 1.4; word-break: break-word; }</w:t>
        <w:br/>
        <w:t>.card-stock { font-size: 12px; color: #2563eb; margin-top: 2px; }</w:t>
        <w:br/>
        <w:t>.entry-card-input { display: flex; align-items: center; gap: 6px; white-space: nowrap; flex-shrink: 0; }</w:t>
        <w:br/>
        <w:t>@media (max-width: 480px) {</w:t>
        <w:br/>
        <w:t xml:space="preserve">  .entry-card { flex-direction: column; align-items: stretch; }</w:t>
        <w:br/>
        <w:t xml:space="preserve">  .entry-card-input { justify-content: space-between; }</w:t>
        <w:br/>
        <w:t>}</w:t>
        <w:br/>
        <w:t>&lt;/style&gt;</w:t>
        <w:br/>
        <w:br/>
        <w:t>======================================================================</w:t>
        <w:br/>
        <w:t># 文件: views/reagent/ReagentReceivings.vue  (D:\workbuddyprojects\网页版-生免速查工具\frontend\src\views\reagent\ReagentReceivings.vue)</w:t>
        <w:br/>
        <w:t>======================================================================</w:t>
        <w:br/>
        <w:br/>
        <w:t>&lt;template&gt;</w:t>
        <w:br/>
        <w:t xml:space="preserve">  &lt;div class="page"&gt;</w:t>
        <w:br/>
        <w:t xml:space="preserve">    &lt;div class="page-header"&gt;</w:t>
        <w:br/>
        <w:t xml:space="preserve">      &lt;h2 class="title"&gt;到货接收&lt;/h2&gt;</w:t>
        <w:br/>
        <w:t xml:space="preserve">      &lt;p class="sub"&gt;试剂送货到货录入，确认接收后才会进入实时库存。接收人默认为当前登录人员。&lt;/p&gt;</w:t>
        <w:br/>
        <w:t xml:space="preserve">    &lt;/div&gt;</w:t>
        <w:br/>
        <w:t xml:space="preserve">    &lt;LibraryTabs @change="refresh" /&gt;</w:t>
        <w:br/>
        <w:t xml:space="preserve">    &lt;div class="toolbar"&gt;</w:t>
        <w:br/>
        <w:t xml:space="preserve">      &lt;el-button type="primary" :icon="Plus" @click="onNewReceiving" v-if="canWrite"&gt;新增收货&lt;/el-button&gt;</w:t>
        <w:br/>
        <w:t xml:space="preserve">      &lt;el-radio-group v-model="confirmedFilter" @change="refresh" size="small"&gt;</w:t>
        <w:br/>
        <w:t xml:space="preserve">        &lt;el-radio-button label="全部" value="" /&gt;</w:t>
        <w:br/>
        <w:t xml:space="preserve">        &lt;el-radio-button label="待确认" value="false" /&gt;</w:t>
        <w:br/>
        <w:t xml:space="preserve">        &lt;el-radio-button label="已确认" value="true" /&gt;</w:t>
        <w:br/>
        <w:t xml:space="preserve">      &lt;/el-radio-group&gt;</w:t>
        <w:br/>
        <w:t xml:space="preserve">      &lt;el-button :icon="Refresh" @click="refresh"&gt;刷新&lt;/el-button&gt;</w:t>
        <w:br/>
        <w:t xml:space="preserve">    &lt;/div&gt;</w:t>
        <w:br/>
        <w:t xml:space="preserve">    &lt;el-table v-loading="loading" :data="receivings" border stripe height="calc(100vh - 360px)"&gt;</w:t>
        <w:br/>
        <w:t xml:space="preserve">      &lt;el-table-column type="index" width="50" /&gt;</w:t>
        <w:br/>
        <w:t xml:space="preserve">      &lt;el-table-column prop="receipt_no" label="收货单号" width="180" /&gt;</w:t>
        <w:br/>
        <w:t xml:space="preserve">      &lt;el-table-column prop="receipt_date" label="日期" width="110" /&gt;</w:t>
        <w:br/>
        <w:t xml:space="preserve">      &lt;el-table-column label="细项数" width="70" align="center"&gt;</w:t>
        <w:br/>
        <w:t xml:space="preserve">        &lt;template #default="{ row }"&gt;{{ row.items?.length || 0 }}&lt;/template&gt;</w:t>
        <w:br/>
        <w:t xml:space="preserve">      &lt;/el-table-column&gt;</w:t>
        <w:br/>
        <w:t xml:space="preserve">      &lt;el-table-column prop="delivery_person" label="送货人" width="100" /&gt;</w:t>
        <w:br/>
        <w:t xml:space="preserve">      &lt;el-table-column prop="receiver" label="接收人" width="100" /&gt;</w:t>
        <w:br/>
        <w:t xml:space="preserve">      &lt;el-table-column prop="created_by" label="创建人" width="100" /&gt;</w:t>
        <w:br/>
        <w:t xml:space="preserve">      &lt;el-table-column label="状态" width="160"&gt;</w:t>
      </w:r>
      <w:r>
        <w:br w:type="page"/>
      </w:r>
    </w:p>
    <w:p>
      <w:r>
        <w:rPr>
          <w:rFonts w:ascii="Consolas" w:hAnsi="Consolas"/>
          <w:b/>
          <w:sz w:val="16"/>
        </w:rPr>
        <w:t>检验科生化免疫组试剂与物料管理软件 V1.0   第46页 / 共60页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&lt;template #default="{ row }"&gt;</w:t>
        <w:br/>
        <w:t xml:space="preserve">          &lt;el-tag :type="row.is_confirmed ? 'success' : 'warning'" size="small"&gt;</w:t>
        <w:br/>
        <w:t xml:space="preserve">            {{ row.is_confirmed ? '已确认' : '待确认' }}</w:t>
        <w:br/>
        <w:t xml:space="preserve">          &lt;/el-tag&gt;</w:t>
        <w:br/>
        <w:t xml:space="preserve">          &lt;div v-if="row.is_confirmed" class="sub-text"&gt;</w:t>
        <w:br/>
        <w:t xml:space="preserve">            {{ row.confirmed_by }} · {{ fmt(row.confirmed_at) }}</w:t>
        <w:br/>
        <w:t xml:space="preserve">          &lt;/div&gt;</w:t>
        <w:br/>
        <w:t xml:space="preserve">        &lt;/template&gt;</w:t>
        <w:br/>
        <w:t xml:space="preserve">      &lt;/el-table-column&gt;</w:t>
        <w:br/>
        <w:t xml:space="preserve">      &lt;el-table-column prop="remark" label="备注" min-width="140" show-overflow-tooltip /&gt;</w:t>
        <w:br/>
        <w:t xml:space="preserve">      &lt;el-table-column label="操作" width="240" fixed="right"&gt;</w:t>
        <w:br/>
        <w:t xml:space="preserve">        &lt;template #default="{ row }"&gt;</w:t>
        <w:br/>
        <w:t xml:space="preserve">          &lt;el-button size="small" link type="primary" @click="onView(row)"&gt;详情&lt;/el-button&gt;</w:t>
        <w:br/>
        <w:t xml:space="preserve">          &lt;el-button size="small" link type="success" @click="onConfirm(row)"</w:t>
        <w:br/>
        <w:t xml:space="preserve">            v-if="!row.is_confirmed" :disabled="!canConfirm(row)"&gt;确认接收&lt;/el-button&gt;</w:t>
        <w:br/>
        <w:t xml:space="preserve">          &lt;el-button size="small" link type="warning" @click="onEdit(row)"</w:t>
        <w:br/>
        <w:t xml:space="preserve">            v-if="canEdit(row)"&gt;编辑&lt;/el-button&gt;</w:t>
        <w:br/>
        <w:t xml:space="preserve">          &lt;el-button size="small" link type="danger" @click="onDelete(row)"</w:t>
        <w:br/>
        <w:t xml:space="preserve">            v-if="auth.isAdmin"&gt;删除&lt;/el-button&gt;</w:t>
        <w:br/>
        <w:t xml:space="preserve">          &lt;el-button size="small" link type="info" @click="onPrint(row)"&gt;打印&lt;/el-button&gt;</w:t>
        <w:br/>
        <w:t xml:space="preserve">        &lt;/template&gt;</w:t>
        <w:br/>
        <w:t xml:space="preserve">      &lt;/el-table-column&gt;</w:t>
        <w:br/>
        <w:t xml:space="preserve">    &lt;/el-table&gt;</w:t>
        <w:br/>
        <w:t xml:space="preserve">    &lt;el-pagination class="pager" v-model:current-page="page" v-model:page-size="pageSize"</w:t>
        <w:br/>
        <w:t xml:space="preserve">      :total="total" :page-sizes="[20,50]" layout="total, sizes, prev, pager, next"</w:t>
        <w:br/>
        <w:t xml:space="preserve">      @current-change="refresh" @size-change="page=1; refresh()" /&gt;</w:t>
        <w:br/>
        <w:br/>
        <w:t xml:space="preserve">    &lt;!-- 新建/编辑收货弹窗 --&gt;</w:t>
        <w:br/>
        <w:t xml:space="preserve">    &lt;el-dialog v-model="dialogVisible" :title="editingId ? '编辑收货' : '新增收货'" width="820px"&gt;</w:t>
        <w:br/>
        <w:t xml:space="preserve">      &lt;el-form :model="form" label-width="80px" size="small"&gt;</w:t>
        <w:br/>
        <w:t xml:space="preserve">        &lt;el-row :gutter="12"&gt;</w:t>
        <w:br/>
        <w:t xml:space="preserve">          &lt;el-col :span="8"&gt;&lt;el-form-item label="收货单号"&gt;&lt;el-input v-model="form.receipt_no" placeholder="RCV-202607-001" /&gt;&lt;/el-form-item&gt;&lt;/el-col&gt;</w:t>
        <w:br/>
        <w:t xml:space="preserve">          &lt;el-col :span="8"&gt;&lt;el-form-item label="日期"&gt;&lt;el-date-picker v-model="form.receipt_date" type="date" value-format="YYYY-MM-DD" style="width:100%" /&gt;&lt;/el-form-item&gt;&lt;/el-col&gt;</w:t>
        <w:br/>
        <w:t xml:space="preserve">          &lt;el-col :span="8"&gt;&lt;el-form-item label="送货人"&gt;&lt;el-input v-model="form.delivery_person" /&gt;&lt;/el-form-item&gt;&lt;/el-col&gt;</w:t>
        <w:br/>
        <w:t xml:space="preserve">        &lt;/el-row&gt;</w:t>
        <w:br/>
        <w:t xml:space="preserve">        &lt;el-row :gutter="12"&gt;</w:t>
        <w:br/>
        <w:t xml:space="preserve">          &lt;el-col :span="8"&gt;&lt;el-form-item label="接收人"&gt;&lt;el-input v-model="form.receiver" placeholder="确认接收时自动填入当前登录人" /&gt;&lt;/el-form-item&gt;&lt;/el-col&gt;</w:t>
        <w:br/>
        <w:t xml:space="preserve">        &lt;/el-row&gt;</w:t>
        <w:br/>
        <w:t xml:space="preserve">        &lt;el-form-item label="备注"&gt;&lt;el-input v-model="form.remark" /&gt;&lt;/el-form-item&gt;</w:t>
        <w:br/>
        <w:t xml:space="preserve">      &lt;/el-form&gt;</w:t>
        <w:br/>
        <w:t xml:space="preserve">      &lt;div style="margin-bottom:8px;display:flex;gap:8px;align-items:center"&gt;</w:t>
        <w:br/>
        <w:t xml:space="preserve">        &lt;span class="label"&gt;搜索添加试剂：&lt;/span&gt;</w:t>
        <w:br/>
        <w:t xml:space="preserve">        &lt;el-select v-model="searchSel" filterable remote :remote-method="onSearchItem" :loading="searching"</w:t>
        <w:br/>
        <w:t xml:space="preserve">          placeholder="输入名称/品牌/编码模糊搜索" style="flex:1" value-key="id" clearable</w:t>
        <w:br/>
        <w:t xml:space="preserve">          @change="onPickItem"&gt;</w:t>
        <w:br/>
        <w:t xml:space="preserve">          &lt;el-option v-for="o in searchResults" :key="o.id" :label="o.name + (o.spec ? ' ' + o.spec : '')" :value="o.id" /&gt;</w:t>
        <w:br/>
        <w:t xml:space="preserve">        &lt;/el-select&gt;</w:t>
        <w:br/>
        <w:t xml:space="preserve">        &lt;span class="hint"&gt;（模糊搜索后点选即可加入下方明细）&lt;/span&gt;</w:t>
        <w:br/>
        <w:t xml:space="preserve">      &lt;/div&gt;</w:t>
        <w:br/>
        <w:t xml:space="preserve">      &lt;el-table :data="items" border size="small" max-height="360"&gt;</w:t>
      </w:r>
      <w:r>
        <w:br w:type="page"/>
      </w:r>
    </w:p>
    <w:p>
      <w:r>
        <w:rPr>
          <w:rFonts w:ascii="Consolas" w:hAnsi="Consolas"/>
          <w:b/>
          <w:sz w:val="16"/>
        </w:rPr>
        <w:t>检验科生化免疫组试剂与物料管理软件 V1.0   第47页 / 共60页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&lt;el-table-column label="试剂" min-width="200"&gt;</w:t>
        <w:br/>
        <w:t xml:space="preserve">          &lt;template #default="{ row }"&gt;</w:t>
        <w:br/>
        <w:t xml:space="preserve">            &lt;el-select v-model="row.item_id" filterable placeholder="选试剂" style="width:100%"&gt;</w:t>
        <w:br/>
        <w:t xml:space="preserve">              &lt;el-option v-for="it in allItems" :key="it.id" :label="it.name+(it.spec?' '+it.spec:'')" :value="it.id" /&gt;</w:t>
        <w:br/>
        <w:t xml:space="preserve">            &lt;/el-select&gt;</w:t>
        <w:br/>
        <w:t xml:space="preserve">          &lt;/template&gt;</w:t>
        <w:br/>
        <w:t xml:space="preserve">        &lt;/el-table-column&gt;</w:t>
        <w:br/>
        <w:t xml:space="preserve">        &lt;el-table-column label="批号" width="130"&gt;&lt;template #default="{row}"&gt;&lt;el-input v-model="row.batch_no" size="small" /&gt;&lt;/template&gt;&lt;/el-table-column&gt;</w:t>
        <w:br/>
        <w:t xml:space="preserve">        &lt;el-table-column label="效期" width="120"&gt;&lt;template #default="{row}"&gt;&lt;el-date-picker v-model="row.expiry_date" type="date" value-format="YYYY-MM-DD" size="small" style="width:100%" /&gt;&lt;/template&gt;&lt;/el-table-column&gt;</w:t>
        <w:br/>
        <w:t xml:space="preserve">        &lt;el-table-column label="数量" width="90"&gt;&lt;template #default="{row}"&gt;&lt;el-input-number v-model="row.quantity" :min="1" size="small" style="width:90px" /&gt;&lt;/template&gt;&lt;/el-table-column&gt;</w:t>
        <w:br/>
        <w:t xml:space="preserve">        &lt;el-table-column width="50"&gt;&lt;template #default="{row,$index}"&gt;&lt;el-button link type="danger" :icon="Delete" @click="items.splice($index,1)" /&gt;&lt;/template&gt;&lt;/el-table-column&gt;</w:t>
        <w:br/>
        <w:t xml:space="preserve">      &lt;/el-table&gt;</w:t>
        <w:br/>
        <w:t xml:space="preserve">      &lt;template #footer&gt;</w:t>
        <w:br/>
        <w:t xml:space="preserve">        &lt;el-button @click="dialogVisible=false"&gt;取消&lt;/el-button&gt;</w:t>
        <w:br/>
        <w:t xml:space="preserve">        &lt;el-button type="primary" :loading="submitting" @click="onSubmit"&gt;保存&lt;/el-button&gt;</w:t>
        <w:br/>
        <w:t xml:space="preserve">      &lt;/template&gt;</w:t>
        <w:br/>
        <w:t xml:space="preserve">    &lt;/el-dialog&gt;</w:t>
        <w:br/>
        <w:br/>
        <w:t xml:space="preserve">    &lt;!-- 打印收货单 --&gt;</w:t>
        <w:br/>
        <w:t xml:space="preserve">    &lt;el-dialog v-model="printVisible" title="收货单打印预览" width="720px" class="no-print-dialog"&gt;</w:t>
        <w:br/>
        <w:t xml:space="preserve">      &lt;div id="print-area" class="receipt"&gt;</w:t>
        <w:br/>
        <w:t xml:space="preserve">        &lt;h2 class="receipt-title"&gt;试剂到货接收单&lt;/h2&gt;</w:t>
        <w:br/>
        <w:t xml:space="preserve">        &lt;table class="receipt-head"&gt;</w:t>
        <w:br/>
        <w:t xml:space="preserve">          &lt;tr&gt;</w:t>
        <w:br/>
        <w:t xml:space="preserve">            &lt;td&gt;收货单号：{{ printData.receipt_no }}&lt;/td&gt;</w:t>
        <w:br/>
        <w:t xml:space="preserve">            &lt;td&gt;日期：{{ printData.receipt_date }}&lt;/td&gt;</w:t>
        <w:br/>
        <w:t xml:space="preserve">          &lt;/tr&gt;</w:t>
        <w:br/>
        <w:t xml:space="preserve">          &lt;tr&gt;</w:t>
        <w:br/>
        <w:t xml:space="preserve">            &lt;td&gt;送货人：{{ printData.delivery_person || '—' }}&lt;/td&gt;</w:t>
        <w:br/>
        <w:t xml:space="preserve">            &lt;td&gt;接收人：{{ printData.receiver || '—' }}&lt;/td&gt;</w:t>
        <w:br/>
        <w:t xml:space="preserve">          &lt;/tr&gt;</w:t>
        <w:br/>
        <w:t xml:space="preserve">          &lt;tr&gt;</w:t>
        <w:br/>
        <w:t xml:space="preserve">            &lt;td&gt;状态：{{ printData.is_confirmed ? '已确认' : '待确认' }}&lt;/td&gt;</w:t>
        <w:br/>
        <w:t xml:space="preserve">            &lt;td&gt;创建人：{{ printData.created_by || '—' }}&lt;/td&gt;</w:t>
        <w:br/>
        <w:t xml:space="preserve">          &lt;/tr&gt;</w:t>
        <w:br/>
        <w:t xml:space="preserve">          &lt;tr v-if="printData.is_confirmed"&gt;</w:t>
        <w:br/>
        <w:t xml:space="preserve">            &lt;td colspan="2"&gt;确认：{{ printData.confirmed_by }} · {{ fmt(printData.confirmed_at) }}&lt;/td&gt;</w:t>
        <w:br/>
        <w:t xml:space="preserve">          &lt;/tr&gt;</w:t>
        <w:br/>
        <w:t xml:space="preserve">          &lt;tr&gt;</w:t>
        <w:br/>
        <w:t xml:space="preserve">            &lt;td colspan="2"&gt;备注：{{ printData.remark || '—' }}&lt;/td&gt;</w:t>
        <w:br/>
        <w:t xml:space="preserve">          &lt;/tr&gt;</w:t>
        <w:br/>
        <w:t xml:space="preserve">        &lt;/table&gt;</w:t>
        <w:br/>
        <w:t xml:space="preserve">        &lt;table class="receipt-items"&gt;</w:t>
        <w:br/>
        <w:t xml:space="preserve">          &lt;thead&gt;</w:t>
        <w:br/>
        <w:t xml:space="preserve">            &lt;tr&gt;&lt;th&gt;序号&lt;/th&gt;&lt;th&gt;试剂名称&lt;/th&gt;&lt;th&gt;批号&lt;/th&gt;&lt;th&gt;效期&lt;/th&gt;&lt;th&gt;数量&lt;/th&gt;&lt;/tr&gt;</w:t>
        <w:br/>
        <w:t xml:space="preserve">          &lt;/thead&gt;</w:t>
        <w:br/>
        <w:t xml:space="preserve">          &lt;tbody&gt;</w:t>
        <w:br/>
        <w:t xml:space="preserve">            &lt;tr v-for="(it, i) in printData.items || []" :key="it.id"&gt;</w:t>
        <w:br/>
        <w:t xml:space="preserve">              &lt;td&gt;{{ i + 1 }}&lt;/td&gt;</w:t>
        <w:br/>
        <w:t xml:space="preserve">              &lt;td&gt;{{ itemName(it.item_id) }}&lt;/td&gt;</w:t>
      </w:r>
      <w:r>
        <w:br w:type="page"/>
      </w:r>
    </w:p>
    <w:p>
      <w:r>
        <w:rPr>
          <w:rFonts w:ascii="Consolas" w:hAnsi="Consolas"/>
          <w:b/>
          <w:sz w:val="16"/>
        </w:rPr>
        <w:t>检验科生化免疫组试剂与物料管理软件 V1.0   第48页 / 共60页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&lt;td&gt;{{ it.batch_no || '—' }}&lt;/td&gt;</w:t>
        <w:br/>
        <w:t xml:space="preserve">              &lt;td&gt;{{ it.expiry_date || '—' }}&lt;/td&gt;</w:t>
        <w:br/>
        <w:t xml:space="preserve">              &lt;td&gt;{{ it.quantity }}&lt;/td&gt;</w:t>
        <w:br/>
        <w:t xml:space="preserve">            &lt;/tr&gt;</w:t>
        <w:br/>
        <w:t xml:space="preserve">          &lt;/tbody&gt;</w:t>
        <w:br/>
        <w:t xml:space="preserve">        &lt;/table&gt;</w:t>
        <w:br/>
        <w:t xml:space="preserve">        &lt;div class="receipt-foot"&gt;</w:t>
        <w:br/>
        <w:t xml:space="preserve">          &lt;span&gt;收货人签字：________________&lt;/span&gt;</w:t>
        <w:br/>
        <w:t xml:space="preserve">          &lt;span&gt;日期：______年____月____日&lt;/span&gt;</w:t>
        <w:br/>
        <w:t xml:space="preserve">        &lt;/div&gt;</w:t>
        <w:br/>
        <w:t xml:space="preserve">      &lt;/div&gt;</w:t>
        <w:br/>
        <w:t xml:space="preserve">      &lt;template #footer&gt;</w:t>
        <w:br/>
        <w:t xml:space="preserve">        &lt;el-button @click="printVisible=false"&gt;关闭&lt;/el-button&gt;</w:t>
        <w:br/>
        <w:t xml:space="preserve">        &lt;el-button type="primary" :icon="Printer" @click="doPrint"&gt;打印&lt;/el-button&gt;</w:t>
        <w:br/>
        <w:t xml:space="preserve">      &lt;/template&gt;</w:t>
        <w:br/>
        <w:t xml:space="preserve">    &lt;/el-dialog&gt;</w:t>
        <w:br/>
        <w:t xml:space="preserve">  &lt;/div&gt;</w:t>
        <w:br/>
        <w:t>&lt;/template&gt;</w:t>
        <w:br/>
        <w:br/>
        <w:t>&lt;script setup&gt;</w:t>
        <w:br/>
        <w:t>import { ref, computed, onMounted } from 'vue'</w:t>
        <w:br/>
        <w:t>import { ElMessage, ElMessageBox } from 'element-plus'</w:t>
        <w:br/>
        <w:t>import { Plus, Refresh, Delete, Printer } from '@element-plus/icons-vue'</w:t>
        <w:br/>
        <w:t>import {</w:t>
        <w:br/>
        <w:t xml:space="preserve">  listReagentReceivings, createReagentReceiving, getReagentReceiving,</w:t>
        <w:br/>
        <w:t xml:space="preserve">  updateReagentReceiving, confirmReagentReceiving, deleteReagentReceiving,</w:t>
        <w:br/>
        <w:t xml:space="preserve">  listAllReagentItems, listReagentItems, getReagentItem,</w:t>
        <w:br/>
        <w:t>} from '../../api/reagent'</w:t>
        <w:br/>
        <w:t>import { useAuthStore } from '../../store/auth'</w:t>
        <w:br/>
        <w:t>import { useReagentStore } from '../../store/reagent'</w:t>
        <w:br/>
        <w:t>import { errText } from '../../utils/errText'</w:t>
        <w:br/>
        <w:t>import LibraryTabs from '../../components/reagent/LibraryTabs.vue'</w:t>
        <w:br/>
        <w:br/>
        <w:t>const auth = useAuthStore()</w:t>
        <w:br/>
        <w:t>const reagentStore = useReagentStore()</w:t>
        <w:br/>
        <w:t>const canWrite = computed(() =&gt; auth.canWrite('reagent-receivings'))</w:t>
        <w:br/>
        <w:t>const currentUser = computed(() =&gt; auth.user?.username || '')</w:t>
        <w:br/>
        <w:br/>
        <w:t>const receivings = ref([]), total = ref(0), page = ref(1), pageSize = ref(20), loading = ref(false)</w:t>
        <w:br/>
        <w:t>const confirmedFilter = ref('')</w:t>
        <w:br/>
        <w:t>const dialogVisible = ref(false), submitting = ref(false), editingId = ref(null)</w:t>
        <w:br/>
        <w:t>const allItems = ref([]), searchSel = ref(''), searchResults = ref([]), searching = ref(false)</w:t>
        <w:br/>
        <w:t>const loadedLib = ref('')</w:t>
        <w:br/>
        <w:t>const form = ref({ receipt_no: '', receipt_date: '', delivery_person: '', receiver: '', remark: '' })</w:t>
        <w:br/>
        <w:t>const items = ref([])</w:t>
        <w:br/>
        <w:t>const printVisible = ref(false), printData = ref({})</w:t>
        <w:br/>
        <w:br/>
        <w:t>function fmt(v) {</w:t>
        <w:br/>
        <w:t xml:space="preserve">  if (!v) return ''</w:t>
        <w:br/>
        <w:t xml:space="preserve">  return String(v).slice(0, 16).replace('T', ' ')</w:t>
      </w:r>
      <w:r>
        <w:br w:type="page"/>
      </w:r>
    </w:p>
    <w:p>
      <w:r>
        <w:rPr>
          <w:rFonts w:ascii="Consolas" w:hAnsi="Consolas"/>
          <w:b/>
          <w:sz w:val="16"/>
        </w:rPr>
        <w:t>检验科生化免疫组试剂与物料管理软件 V1.0   第49页 / 共60页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}</w:t>
        <w:br/>
        <w:t>function itemName(id) {</w:t>
        <w:br/>
        <w:t xml:space="preserve">  const it = allItems.value.find(x =&gt; x.id === id) || searchResults.value.find(x =&gt; x.id === id)</w:t>
        <w:br/>
        <w:t xml:space="preserve">  return it ? (it.name + (it.spec ? ' ' + it.spec : '')) : ('ID#' + id)</w:t>
        <w:br/>
        <w:t>}</w:t>
        <w:br/>
        <w:br/>
        <w:t>async function refresh() {</w:t>
        <w:br/>
        <w:t xml:space="preserve">  // 切库/筛选/翻页时清空试剂名映射缓存，避免下次 loadItems 早退导致切库后显示 ID</w:t>
        <w:br/>
        <w:t xml:space="preserve">  allItems.value = []</w:t>
        <w:br/>
        <w:t xml:space="preserve">  loadedLib.value = ''</w:t>
        <w:br/>
        <w:t xml:space="preserve">  loading.value = true</w:t>
        <w:br/>
        <w:t xml:space="preserve">  try {</w:t>
        <w:br/>
        <w:t xml:space="preserve">    const params = { library: reagentStore.library, page: page.value, page_size: pageSize.value }</w:t>
        <w:br/>
        <w:t xml:space="preserve">    if (confirmedFilter.value !== '') params.confirmed = confirmedFilter.value === 'true'</w:t>
        <w:br/>
        <w:t xml:space="preserve">    const r = await listReagentReceivings(params)</w:t>
        <w:br/>
        <w:t xml:space="preserve">    receivings.value = r.items; total.value = r.total</w:t>
        <w:br/>
        <w:t xml:space="preserve">  } catch (e) { ElMessage.error('加载失败：' + errText(e)) } finally { loading.value = false }</w:t>
        <w:br/>
        <w:t>}</w:t>
        <w:br/>
        <w:t>async function loadItems() {</w:t>
        <w:br/>
        <w:t xml:space="preserve">  // 已按当前库加载过则跳过；切库后 loadedLib 已被 refresh 清空，会重新拉取</w:t>
        <w:br/>
        <w:t xml:space="preserve">  if (allItems.value.length &amp;&amp; loadedLib.value === reagentStore.library) return</w:t>
        <w:br/>
        <w:t xml:space="preserve">  const all = await listAllReagentItems({ library: reagentStore.library })</w:t>
        <w:br/>
        <w:t xml:space="preserve">  allItems.value = all</w:t>
        <w:br/>
        <w:t xml:space="preserve">  loadedLib.value = reagentStore.library</w:t>
        <w:br/>
        <w:t>}</w:t>
        <w:br/>
        <w:t>function onNewReceiving() {</w:t>
        <w:br/>
        <w:t xml:space="preserve">  loadItems()</w:t>
        <w:br/>
        <w:t xml:space="preserve">  editingId.value = null</w:t>
        <w:br/>
        <w:t xml:space="preserve">  form.value = {</w:t>
        <w:br/>
        <w:t xml:space="preserve">    receipt_no: 'RCV-' + new Date().toISOString().slice(0, 7) + '-' + String(Date.now()).slice(-3),</w:t>
        <w:br/>
        <w:t xml:space="preserve">    receipt_date: new Date().toISOString().slice(0, 10),</w:t>
        <w:br/>
        <w:t xml:space="preserve">    delivery_person: '',     receiver: '', remark: '',</w:t>
        <w:br/>
        <w:t xml:space="preserve">  }</w:t>
        <w:br/>
        <w:t xml:space="preserve">  items.value = []; searchResults.value = []; searchSel.value = ''</w:t>
        <w:br/>
        <w:t xml:space="preserve">  dialogVisible.value = true</w:t>
        <w:br/>
        <w:t>}</w:t>
        <w:br/>
        <w:t>async function onEdit(row) {</w:t>
        <w:br/>
        <w:t xml:space="preserve">  try {</w:t>
        <w:br/>
        <w:t xml:space="preserve">    const r = await getReagentReceiving(row.id)</w:t>
        <w:br/>
        <w:t xml:space="preserve">    editingId.value = row.id</w:t>
        <w:br/>
        <w:t xml:space="preserve">    form.value = {</w:t>
        <w:br/>
        <w:t xml:space="preserve">      receipt_no: r.receipt_no, receipt_date: r.receipt_date,</w:t>
        <w:br/>
        <w:t xml:space="preserve">      delivery_person: r.delivery_person, receiver: r.receiver, remark: r.remark,</w:t>
        <w:br/>
        <w:t xml:space="preserve">    }</w:t>
        <w:br/>
        <w:t xml:space="preserve">    items.value = (r.items || []).map(it =&gt; ({</w:t>
        <w:br/>
        <w:t xml:space="preserve">      item_id: it.item_id, batch_no: it.batch_no, expiry_date: it.expiry_date, quantity: it.quantity,</w:t>
        <w:br/>
        <w:t xml:space="preserve">    }))</w:t>
        <w:br/>
        <w:t xml:space="preserve">    await loadItems()</w:t>
        <w:br/>
        <w:t xml:space="preserve">    // 补充当前库下拉中缺失的试剂（跨库混单或切库后，原明细试剂可能不在当前库）</w:t>
        <w:br/>
        <w:t xml:space="preserve">    const missingIds = [...new Set(items.value</w:t>
      </w:r>
      <w:r>
        <w:br w:type="page"/>
      </w:r>
    </w:p>
    <w:p>
      <w:r>
        <w:rPr>
          <w:rFonts w:ascii="Consolas" w:hAnsi="Consolas"/>
          <w:b/>
          <w:sz w:val="16"/>
        </w:rPr>
        <w:t>检验科生化免疫组试剂与物料管理软件 V1.0   第50页 / 共60页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.map(it =&gt; it.item_id)</w:t>
        <w:br/>
        <w:t xml:space="preserve">      .filter(id =&gt; id &amp;&amp; !allItems.value.some(x =&gt; x.id === id)))]</w:t>
        <w:br/>
        <w:t xml:space="preserve">    if (missingIds.length) {</w:t>
        <w:br/>
        <w:t xml:space="preserve">      const filled = await Promise.all(missingIds.map(id =&gt; getReagentItem(id).catch(() =&gt; null)))</w:t>
        <w:br/>
        <w:t xml:space="preserve">      for (const it of filled) {</w:t>
        <w:br/>
        <w:t xml:space="preserve">        if (it) allItems.value.push(it)</w:t>
        <w:br/>
        <w:t xml:space="preserve">      }</w:t>
        <w:br/>
        <w:t xml:space="preserve">    }</w:t>
        <w:br/>
        <w:t xml:space="preserve">    dialogVisible.value = true</w:t>
        <w:br/>
        <w:t xml:space="preserve">  } catch (e) { ElMessage.error('加载失败：' + errText(e)) }</w:t>
        <w:br/>
        <w:t>}</w:t>
        <w:br/>
        <w:t>async function onSearchItem(query) {</w:t>
        <w:br/>
        <w:t xml:space="preserve">  const q = (query || '').trim()</w:t>
        <w:br/>
        <w:t xml:space="preserve">  if (!q) { searchResults.value = []; return }</w:t>
        <w:br/>
        <w:t xml:space="preserve">  searching.value = true</w:t>
        <w:br/>
        <w:t xml:space="preserve">  try {</w:t>
        <w:br/>
        <w:t xml:space="preserve">    const r = await listReagentItems({ q, library: reagentStore.library, show_inactive: true, page_size: 20 })</w:t>
        <w:br/>
        <w:t xml:space="preserve">    searchResults.value = r.items || []</w:t>
        <w:br/>
        <w:t xml:space="preserve">  } catch (_) { searchResults.value = [] } finally { searching.value = false }</w:t>
        <w:br/>
        <w:t>}</w:t>
        <w:br/>
        <w:t>function onPickItem(id) {</w:t>
        <w:br/>
        <w:t xml:space="preserve">  if (!id) return</w:t>
        <w:br/>
        <w:t xml:space="preserve">  const hit = searchResults.value.find(o =&gt; o.id === id)</w:t>
        <w:br/>
        <w:t xml:space="preserve">  if (!hit) return</w:t>
        <w:br/>
        <w:t xml:space="preserve">  if (items.value.find(c =&gt; c.item_id === id)) { ElMessage.info('已在明细中'); searchSel.value = ''; return }</w:t>
        <w:br/>
        <w:t xml:space="preserve">  items.value.push({ item_id: id, batch_no: '', expiry_date: '', quantity: 1 })</w:t>
        <w:br/>
        <w:t xml:space="preserve">  searchSel.value = ''</w:t>
        <w:br/>
        <w:t>}</w:t>
        <w:br/>
        <w:t>async function onSubmit() {</w:t>
        <w:br/>
        <w:t xml:space="preserve">  if (!form.value.receipt_no) { ElMessage.warning('请填收货单号'); return }</w:t>
        <w:br/>
        <w:t xml:space="preserve">  if (!items.value.length) { ElMessage.warning('请至少添加一项试剂'); return }</w:t>
        <w:br/>
        <w:t xml:space="preserve">  submitting.value = true</w:t>
        <w:br/>
        <w:t xml:space="preserve">  const payload = {</w:t>
        <w:br/>
        <w:t xml:space="preserve">    ...form.value, order_id: null,</w:t>
        <w:br/>
        <w:t xml:space="preserve">    items: items.value.filter(c =&gt; c.item_id).map(c =&gt; ({</w:t>
        <w:br/>
        <w:t xml:space="preserve">      item_id: c.item_id, batch_no: c.batch_no || '', expiry_date: c.expiry_date || null, quantity: c.quantity || 0, remark: '',</w:t>
        <w:br/>
        <w:t xml:space="preserve">    })),</w:t>
        <w:br/>
        <w:t xml:space="preserve">  }</w:t>
        <w:br/>
        <w:t xml:space="preserve">  try {</w:t>
        <w:br/>
        <w:t xml:space="preserve">    if (editingId.value) {</w:t>
        <w:br/>
        <w:t xml:space="preserve">      await updateReagentReceiving(editingId.value, payload)</w:t>
        <w:br/>
        <w:t xml:space="preserve">      ElMessage.success('已保存修改')</w:t>
        <w:br/>
        <w:t xml:space="preserve">    } else {</w:t>
        <w:br/>
        <w:t xml:space="preserve">      await createReagentReceiving(payload)</w:t>
        <w:br/>
        <w:t xml:space="preserve">      ElMessage.success('收货单已保存（待确认接收后入库）')</w:t>
        <w:br/>
        <w:t xml:space="preserve">    }</w:t>
        <w:br/>
        <w:t xml:space="preserve">    dialogVisible.value = false; refresh()</w:t>
        <w:br/>
        <w:t xml:space="preserve">  } catch (e) { ElMessage.error('提交失败：' + errText(e)) } finally { submitting.value = false }</w:t>
        <w:br/>
        <w:t>}</w:t>
        <w:br/>
        <w:t>async function onConfirm(row) {</w:t>
      </w:r>
      <w:r>
        <w:br w:type="page"/>
      </w:r>
    </w:p>
    <w:p>
      <w:r>
        <w:rPr>
          <w:rFonts w:ascii="Consolas" w:hAnsi="Consolas"/>
          <w:b/>
          <w:sz w:val="16"/>
        </w:rPr>
        <w:t>检验科生化免疫组试剂与物料管理软件 V1.0   第51页 / 共60页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try {</w:t>
        <w:br/>
        <w:t xml:space="preserve">    await ElMessageBox.confirm(`确认接收「${row.receipt_no}」？确认后试剂将进入实时库存。`, '确认接收', { type: 'warning' })</w:t>
        <w:br/>
        <w:t xml:space="preserve">  } catch (_) { return }</w:t>
        <w:br/>
        <w:t xml:space="preserve">  try {</w:t>
        <w:br/>
        <w:t xml:space="preserve">    await confirmReagentReceiving(row.id)</w:t>
        <w:br/>
        <w:t xml:space="preserve">    ElMessage.success('已确认接收，库存已更新')</w:t>
        <w:br/>
        <w:t xml:space="preserve">    refresh()</w:t>
        <w:br/>
        <w:t xml:space="preserve">  } catch (e) { ElMessage.error('确认失败：' + errText(e)) }</w:t>
        <w:br/>
        <w:t>}</w:t>
        <w:br/>
        <w:t>async function onView(row) {</w:t>
        <w:br/>
        <w:t xml:space="preserve">  try {</w:t>
        <w:br/>
        <w:t xml:space="preserve">    const r = await getReagentReceiving(row.id)</w:t>
        <w:br/>
        <w:t xml:space="preserve">    const lines = (r.items || []).map((it, i) =&gt; `${i + 1}. ${itemName(it.item_id)} 批号:${it.batch_no || '—'} 效期:${it.expiry_date || '—'} 数量:${it.quantity}`).join('\n')</w:t>
        <w:br/>
        <w:t xml:space="preserve">    ElMessage.info(`收货单 ${r.receipt_no}（${r.is_confirmed ? '已确认' : '待确认'}）\n${lines || '无明细'}`)</w:t>
        <w:br/>
        <w:t xml:space="preserve">  } catch (e) { ElMessage.error('加载失败：' + errText(e)) }</w:t>
        <w:br/>
        <w:t>}</w:t>
        <w:br/>
        <w:t>async function onPrint(row) {</w:t>
        <w:br/>
        <w:t xml:space="preserve">  try {</w:t>
        <w:br/>
        <w:t xml:space="preserve">    const r = await getReagentReceiving(row.id)</w:t>
        <w:br/>
        <w:t xml:space="preserve">    printData.value = r</w:t>
        <w:br/>
        <w:t xml:space="preserve">    await loadItems()</w:t>
        <w:br/>
        <w:t xml:space="preserve">    printVisible.value = true</w:t>
        <w:br/>
        <w:t xml:space="preserve">  } catch (e) { ElMessage.error('加载失败：' + errText(e)) }</w:t>
        <w:br/>
        <w:t>}</w:t>
        <w:br/>
        <w:t>function doPrint() { window.print() }</w:t>
        <w:br/>
        <w:br/>
        <w:t>// 管理员删除收货单（已确认的会回退库存）</w:t>
        <w:br/>
        <w:t>async function onDelete(row) {</w:t>
        <w:br/>
        <w:t xml:space="preserve">  if (!auth.isAdmin) return</w:t>
        <w:br/>
        <w:t xml:space="preserve">  try {</w:t>
        <w:br/>
        <w:t xml:space="preserve">    await ElMessageBox.confirm(</w:t>
        <w:br/>
        <w:t xml:space="preserve">      `确认删除收货单「${row.receipt_no}」？${row.is_confirmed ? '该单已确认，删除后将回退对应库存。' : ''}此操作不可恢复。`,</w:t>
        <w:br/>
        <w:t xml:space="preserve">      '删除收货单', { type: 'warning', confirmButtonText: '删除', cancelButtonText: '取消' }</w:t>
        <w:br/>
        <w:t xml:space="preserve">    )</w:t>
        <w:br/>
        <w:t xml:space="preserve">  } catch (_) { return }</w:t>
        <w:br/>
        <w:t xml:space="preserve">  try {</w:t>
        <w:br/>
        <w:t xml:space="preserve">    await deleteReagentReceiving(row.id)</w:t>
        <w:br/>
        <w:t xml:space="preserve">    ElMessage.success(`收货单 ${row.receipt_no} 已删除`)</w:t>
        <w:br/>
        <w:t xml:space="preserve">    refresh()</w:t>
        <w:br/>
        <w:t xml:space="preserve">  } catch (e) { ElMessage.error('删除失败：' + errText(e)) }</w:t>
        <w:br/>
        <w:t>}</w:t>
        <w:br/>
        <w:br/>
        <w:t>// 权限判定：试剂配送仅能改自己建的、且未确认的；管理员/试剂管理员可改任意未确认</w:t>
        <w:br/>
        <w:t>function canEdit(row) {</w:t>
        <w:br/>
        <w:t xml:space="preserve">  if (!canWrite.value) return false</w:t>
        <w:br/>
        <w:t xml:space="preserve">  if (row.is_confirmed) return false</w:t>
        <w:br/>
        <w:t xml:space="preserve">  if (auth.isAdmin) return true</w:t>
        <w:br/>
        <w:t xml:space="preserve">  const roles = auth.myRoles</w:t>
        <w:br/>
        <w:t xml:space="preserve">  if (roles.includes('reagent_manager')) return true</w:t>
        <w:br/>
        <w:t xml:space="preserve">  // 试剂配送：仅本人</w:t>
      </w:r>
      <w:r>
        <w:br w:type="page"/>
      </w:r>
    </w:p>
    <w:p>
      <w:r>
        <w:rPr>
          <w:rFonts w:ascii="Consolas" w:hAnsi="Consolas"/>
          <w:b/>
          <w:sz w:val="16"/>
        </w:rPr>
        <w:t>检验科生化免疫组试剂与物料管理软件 V1.0   第52页 / 共60页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return row.created_by === currentUser.value</w:t>
        <w:br/>
        <w:t>}</w:t>
        <w:br/>
        <w:t>function canConfirm() {</w:t>
        <w:br/>
        <w:t xml:space="preserve">  if (auth.isAdmin) return true</w:t>
        <w:br/>
        <w:t xml:space="preserve">  return auth.myRoles.includes('reagent_manager')</w:t>
        <w:br/>
        <w:t>}</w:t>
        <w:br/>
        <w:t>onMounted(refresh)</w:t>
        <w:br/>
        <w:t>&lt;/script&gt;</w:t>
        <w:br/>
        <w:t>&lt;style scoped&gt;</w:t>
        <w:br/>
        <w:t>.page { padding: 16px 20px 0; display: flex; flex-direction: column; height: 100%; }</w:t>
        <w:br/>
        <w:t>.page-header { margin-bottom: 8px; }</w:t>
        <w:br/>
        <w:t>.title { margin: 0; font-size: 20px; }</w:t>
        <w:br/>
        <w:t>.sub { margin: 4px 0 0; color: #64748b; font-size: 13px; }</w:t>
        <w:br/>
        <w:t>.toolbar { display: flex; gap: 10px; align-items: center; margin: 8px 0 12px; flex-wrap: wrap; }</w:t>
        <w:br/>
        <w:t>.pager { margin: 10px 0 16px; display: flex; justify-content: flex-end; }</w:t>
        <w:br/>
        <w:t>.sub-text { font-size: 11px; color: #94a3b8; margin-top: 2px; }</w:t>
        <w:br/>
        <w:t>.label { font-size: 13px; color: #475569; }</w:t>
        <w:br/>
        <w:t>.hint { font-size: 11px; color: #94a3b8; }</w:t>
        <w:br/>
        <w:t>.receipt { padding: 8px 4px; }</w:t>
        <w:br/>
        <w:t>.receipt-title { text-align: center; font-size: 18px; margin: 0 0 12px; }</w:t>
        <w:br/>
        <w:t>.receipt-head { width: 100%; border-collapse: collapse; font-size: 13px; }</w:t>
        <w:br/>
        <w:t>.receipt-head td { padding: 6px 4px; }</w:t>
        <w:br/>
        <w:t>.receipt-items { width: 100%; border-collapse: collapse; margin-top: 12px; font-size: 13px; }</w:t>
        <w:br/>
        <w:t>.receipt-items th, .receipt-items td { border: 1px solid #cbd5e1; padding: 6px 8px; text-align: left; }</w:t>
        <w:br/>
        <w:t>.receipt-items th { background: #f1f5f9; }</w:t>
        <w:br/>
        <w:t>.receipt-foot { display: flex; justify-content: space-between; margin-top: 24px; font-size: 13px; }</w:t>
        <w:br/>
        <w:t>&lt;/style&gt;</w:t>
        <w:br/>
        <w:t>&lt;style&gt;</w:t>
        <w:br/>
        <w:t>@media print {</w:t>
        <w:br/>
        <w:t xml:space="preserve">  body * { visibility: hidden; }</w:t>
        <w:br/>
        <w:t xml:space="preserve">  #print-area, #print-area * { visibility: visible; }</w:t>
        <w:br/>
        <w:t xml:space="preserve">  #print-area { position: absolute; left: 0; top: 0; width: 100%; padding: 0 12px; }</w:t>
        <w:br/>
        <w:t xml:space="preserve">  .no-print-dialog .el-dialog__header,</w:t>
        <w:br/>
        <w:t xml:space="preserve">  .no-print-dialog .el-dialog__footer { display: none !important; }</w:t>
        <w:br/>
        <w:t>}</w:t>
        <w:br/>
        <w:t>&lt;/style&gt;</w:t>
        <w:br/>
        <w:br/>
        <w:t>======================================================================</w:t>
        <w:br/>
        <w:t># 文件: views/reagents/ReagentList.vue  (D:\workbuddyprojects\网页版-生免速查工具\frontend\src\views\reagents\ReagentList.vue)</w:t>
        <w:br/>
        <w:t>======================================================================</w:t>
        <w:br/>
        <w:br/>
        <w:t>&lt;template&gt;</w:t>
        <w:br/>
        <w:t xml:space="preserve">  &lt;div class="page"&gt;</w:t>
        <w:br/>
        <w:t xml:space="preserve">    &lt;CrudTable</w:t>
        <w:br/>
        <w:t xml:space="preserve">      ref="crud"</w:t>
        <w:br/>
        <w:t xml:space="preserve">      :columns="columns"</w:t>
        <w:br/>
        <w:t xml:space="preserve">      :fetch="fetch"</w:t>
        <w:br/>
        <w:t xml:space="preserve">      search-placeholder="搜索名称 / 批号 / 厂家 / 供应商..."</w:t>
        <w:br/>
        <w:t xml:space="preserve">      :show-add="auth.canWrite('reagents')"</w:t>
        <w:br/>
        <w:t xml:space="preserve">      :can-write="auth.canWrite('reagents')"</w:t>
        <w:br/>
        <w:t xml:space="preserve">      @add="onAdd"</w:t>
        <w:br/>
        <w:t xml:space="preserve">      @edit="onEdit"</w:t>
        <w:br/>
        <w:t xml:space="preserve">      @delete="onDelete"</w:t>
        <w:br/>
        <w:t xml:space="preserve">    /&gt;</w:t>
      </w:r>
      <w:r>
        <w:br w:type="page"/>
      </w:r>
    </w:p>
    <w:p>
      <w:r>
        <w:rPr>
          <w:rFonts w:ascii="Consolas" w:hAnsi="Consolas"/>
          <w:b/>
          <w:sz w:val="16"/>
        </w:rPr>
        <w:t>检验科生化免疫组试剂与物料管理软件 V1.0   第53页 / 共60页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&lt;EditDialog</w:t>
        <w:br/>
        <w:t xml:space="preserve">      v-model="dialogVisible"</w:t>
        <w:br/>
        <w:t xml:space="preserve">      :title="editingId ? '编辑试剂' : '新增试剂'"</w:t>
        <w:br/>
        <w:t xml:space="preserve">      :form="form"</w:t>
        <w:br/>
        <w:t xml:space="preserve">      :fields="fields"</w:t>
        <w:br/>
        <w:t xml:space="preserve">      :rules="rules"</w:t>
        <w:br/>
        <w:t xml:space="preserve">      :submitting="submitting"</w:t>
        <w:br/>
        <w:t xml:space="preserve">      @submit="onSubmit"</w:t>
        <w:br/>
        <w:t xml:space="preserve">    /&gt;</w:t>
        <w:br/>
        <w:t xml:space="preserve">  &lt;/div&gt;</w:t>
        <w:br/>
        <w:t>&lt;/template&gt;</w:t>
        <w:br/>
        <w:br/>
        <w:t>&lt;script setup&gt;</w:t>
        <w:br/>
        <w:t>import { ref, reactive } from 'vue'</w:t>
        <w:br/>
        <w:t>import { ElMessage, ElMessageBox } from 'element-plus'</w:t>
        <w:br/>
        <w:t>import CrudTable from '../../components/CrudTable.vue'</w:t>
        <w:br/>
        <w:t>import EditDialog from '../../components/EditDialog.vue'</w:t>
        <w:br/>
        <w:t>import { listReagents, createReagent, updateReagent, deleteReagent } from '../../api/reagents'</w:t>
        <w:br/>
        <w:t>import { useAuthStore } from '../../store/auth'</w:t>
        <w:br/>
        <w:br/>
        <w:t>const crud = ref(null)</w:t>
        <w:br/>
        <w:t>const auth = useAuthStore()</w:t>
        <w:br/>
        <w:t>const dialogVisible = ref(false)</w:t>
        <w:br/>
        <w:t>const editingId = ref(null)</w:t>
        <w:br/>
        <w:t>const submitting = ref(false)</w:t>
        <w:br/>
        <w:br/>
        <w:t>const STATUS_OPTIONS = ['在库', '预警', '过期', '停用'].map((v) =&gt; ({ label: v, value: v }))</w:t>
        <w:br/>
        <w:br/>
        <w:t>const fields = [</w:t>
        <w:br/>
        <w:t xml:space="preserve">  { prop: 'name', label: '试剂名称' },</w:t>
        <w:br/>
        <w:t xml:space="preserve">  { prop: 'brand', label: '品牌/厂家' },</w:t>
        <w:br/>
        <w:t xml:space="preserve">  { prop: 'spec', label: '规格' },</w:t>
        <w:br/>
        <w:t xml:space="preserve">  { prop: 'lot_no', label: '批号' },</w:t>
        <w:br/>
        <w:t xml:space="preserve">  { prop: 'quantity', label: '库存数量' },</w:t>
        <w:br/>
        <w:t xml:space="preserve">  { prop: 'unit', label: '单位', placeholder: '盒 / 支 / 瓶' },</w:t>
        <w:br/>
        <w:t xml:space="preserve">  { prop: 'production_date', label: '生产日期', type: 'date' },</w:t>
        <w:br/>
        <w:t xml:space="preserve">  { prop: 'expiry_date', label: '有效期至', type: 'date' },</w:t>
        <w:br/>
        <w:t xml:space="preserve">  { prop: 'in_date', label: '入库日期', type: 'date' },</w:t>
        <w:br/>
        <w:t xml:space="preserve">  { prop: 'supplier', label: '供应商' },</w:t>
        <w:br/>
        <w:t xml:space="preserve">  { prop: 'storage_condition', label: '储存条件', placeholder: '如 2-8℃' },</w:t>
        <w:br/>
        <w:t xml:space="preserve">  { prop: 'status', label: '状态', type: 'select', options: STATUS_OPTIONS },</w:t>
        <w:br/>
        <w:t xml:space="preserve">  { prop: 'operator', label: '经手人' },</w:t>
        <w:br/>
        <w:t xml:space="preserve">  { prop: 'remark', label: '备注', type: 'textarea' },</w:t>
        <w:br/>
        <w:t>]</w:t>
        <w:br/>
        <w:br/>
        <w:t>const rules = {</w:t>
        <w:br/>
        <w:t xml:space="preserve">  name: [{ required: true, message: '请填写试剂名称', trigger: 'blur' }],</w:t>
        <w:br/>
        <w:t>}</w:t>
        <w:br/>
        <w:br/>
        <w:t>const columns = [</w:t>
      </w:r>
      <w:r>
        <w:br w:type="page"/>
      </w:r>
    </w:p>
    <w:p>
      <w:r>
        <w:rPr>
          <w:rFonts w:ascii="Consolas" w:hAnsi="Consolas"/>
          <w:b/>
          <w:sz w:val="16"/>
        </w:rPr>
        <w:t>检验科生化免疫组试剂与物料管理软件 V1.0   第54页 / 共60页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{ prop: 'name', label: '名称', width: 160 },</w:t>
        <w:br/>
        <w:t xml:space="preserve">  { prop: 'brand', label: '厂家', width: 120 },</w:t>
        <w:br/>
        <w:t xml:space="preserve">  { prop: 'spec', label: '规格', width: 110 },</w:t>
        <w:br/>
        <w:t xml:space="preserve">  { prop: 'lot_no', label: '批号', width: 120 },</w:t>
        <w:br/>
        <w:t xml:space="preserve">  { prop: 'quantity', label: '库存', width: 80 },</w:t>
        <w:br/>
        <w:t xml:space="preserve">  { prop: 'unit', label: '单位', width: 70 },</w:t>
        <w:br/>
        <w:t xml:space="preserve">  { prop: 'expiry_date', label: '有效期至', width: 110 },</w:t>
        <w:br/>
        <w:t xml:space="preserve">  { prop: 'supplier', label: '供应商', width: 140 },</w:t>
        <w:br/>
        <w:t xml:space="preserve">  {</w:t>
        <w:br/>
        <w:t xml:space="preserve">    prop: 'status', label: '状态', width: 90,</w:t>
        <w:br/>
        <w:t xml:space="preserve">    formatter: (row) =&gt; {</w:t>
        <w:br/>
        <w:t xml:space="preserve">      const map = { 在库: 'success', 预警: 'warning', 过期: 'danger', 停用: 'info' }</w:t>
        <w:br/>
        <w:t xml:space="preserve">      const t = map[row.status] || 'info'</w:t>
        <w:br/>
        <w:t xml:space="preserve">      return `&lt;el-tag type="${t}" size="small"&gt;${row.status || '-'}&lt;/el-tag&gt;`</w:t>
        <w:br/>
        <w:t xml:space="preserve">    },</w:t>
        <w:br/>
        <w:t xml:space="preserve">  },</w:t>
        <w:br/>
        <w:t>]</w:t>
        <w:br/>
        <w:br/>
        <w:t>const emptyForm = () =&gt; ({</w:t>
        <w:br/>
        <w:t xml:space="preserve">  name: '', brand: '', spec: '', lot_no: '', quantity: '', unit: '',</w:t>
        <w:br/>
        <w:t xml:space="preserve">  production_date: '', expiry_date: '', in_date: '', supplier: '',</w:t>
        <w:br/>
        <w:t xml:space="preserve">  storage_condition: '', status: '在库', operator: '', remark: '',</w:t>
        <w:br/>
        <w:t>})</w:t>
        <w:br/>
        <w:br/>
        <w:t>const form = reactive(emptyForm())</w:t>
        <w:br/>
        <w:br/>
        <w:t>function fetch(params) {</w:t>
        <w:br/>
        <w:t xml:space="preserve">  return listReagents(params)</w:t>
        <w:br/>
        <w:t>}</w:t>
        <w:br/>
        <w:t>function onAdd() {</w:t>
        <w:br/>
        <w:t xml:space="preserve">  Object.assign(form, emptyForm())</w:t>
        <w:br/>
        <w:t xml:space="preserve">  editingId.value = null</w:t>
        <w:br/>
        <w:t xml:space="preserve">  dialogVisible.value = true</w:t>
        <w:br/>
        <w:t>}</w:t>
        <w:br/>
        <w:t>function onEdit(row) {</w:t>
        <w:br/>
        <w:t xml:space="preserve">  Object.assign(form, emptyForm(), row)</w:t>
        <w:br/>
        <w:t xml:space="preserve">  editingId.value = row.id</w:t>
        <w:br/>
        <w:t xml:space="preserve">  dialogVisible.value = true</w:t>
        <w:br/>
        <w:t>}</w:t>
        <w:br/>
        <w:t>async function onSubmit() {</w:t>
        <w:br/>
        <w:t xml:space="preserve">  submitting.value = true</w:t>
        <w:br/>
        <w:t xml:space="preserve">  try {</w:t>
        <w:br/>
        <w:t xml:space="preserve">    if (editingId.value) {</w:t>
        <w:br/>
        <w:t xml:space="preserve">      await updateReagent(editingId.value, { ...form })</w:t>
        <w:br/>
        <w:t xml:space="preserve">    } else {</w:t>
        <w:br/>
        <w:t xml:space="preserve">      await createReagent({ ...form })</w:t>
        <w:br/>
        <w:t xml:space="preserve">    }</w:t>
        <w:br/>
        <w:t xml:space="preserve">    ElMessage.success('已保存')</w:t>
        <w:br/>
        <w:t xml:space="preserve">    dialogVisible.value = false</w:t>
        <w:br/>
        <w:t xml:space="preserve">    crud.value?.refresh()</w:t>
      </w:r>
      <w:r>
        <w:br w:type="page"/>
      </w:r>
    </w:p>
    <w:p>
      <w:r>
        <w:rPr>
          <w:rFonts w:ascii="Consolas" w:hAnsi="Consolas"/>
          <w:b/>
          <w:sz w:val="16"/>
        </w:rPr>
        <w:t>检验科生化免疫组试剂与物料管理软件 V1.0   第55页 / 共60页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} catch (e) {</w:t>
        <w:br/>
        <w:t xml:space="preserve">    ElMessage.error('保存失败')</w:t>
        <w:br/>
        <w:t xml:space="preserve">  } finally {</w:t>
        <w:br/>
        <w:t xml:space="preserve">    submitting.value = false</w:t>
        <w:br/>
        <w:t xml:space="preserve">  }</w:t>
        <w:br/>
        <w:t>}</w:t>
        <w:br/>
        <w:t>async function onDelete(row) {</w:t>
        <w:br/>
        <w:t xml:space="preserve">  await ElMessageBox.confirm(`确认删除「${row.name}」？`, '提示', { type: 'warning' })</w:t>
        <w:br/>
        <w:t xml:space="preserve">  await deleteReagent(row.id)</w:t>
        <w:br/>
        <w:t xml:space="preserve">  ElMessage.success('已删除')</w:t>
        <w:br/>
        <w:t xml:space="preserve">  crud.value?.refresh()</w:t>
        <w:br/>
        <w:t>}</w:t>
        <w:br/>
        <w:t>&lt;/script&gt;</w:t>
        <w:br/>
        <w:br/>
        <w:t>&lt;style scoped&gt;</w:t>
        <w:br/>
        <w:t>.page {</w:t>
        <w:br/>
        <w:t xml:space="preserve">  height: 100%;</w:t>
        <w:br/>
        <w:t>}</w:t>
        <w:br/>
        <w:t>&lt;/style&gt;</w:t>
        <w:br/>
        <w:br/>
        <w:t>======================================================================</w:t>
        <w:br/>
        <w:t># 文件: components/reagent/LibraryTabs.vue  (D:\workbuddyprojects\网页版-生免速查工具\frontend\src\components\reagent\LibraryTabs.vue)</w:t>
        <w:br/>
        <w:t>======================================================================</w:t>
        <w:br/>
        <w:br/>
        <w:t>&lt;template&gt;</w:t>
        <w:br/>
        <w:t xml:space="preserve">  &lt;div class="library-tabs"&gt;</w:t>
        <w:br/>
        <w:t xml:space="preserve">    &lt;span class="label"&gt;责任库：&lt;/span&gt;</w:t>
        <w:br/>
        <w:t xml:space="preserve">    &lt;el-radio-group v-model="selected" size="small" @change="onRadioChange"&gt;</w:t>
        <w:br/>
        <w:t xml:space="preserve">      &lt;el-radio-button v-for="lib in libs" :key="lib" :value="lib"&gt;{{ lib }}&lt;/el-radio-button&gt;</w:t>
        <w:br/>
        <w:t xml:space="preserve">    &lt;/el-radio-group&gt;</w:t>
        <w:br/>
        <w:t xml:space="preserve">    &lt;span class="hint"&gt;（生化凝血 / 免疫 分开管理，两人各管一类）&lt;/span&gt;</w:t>
        <w:br/>
        <w:t xml:space="preserve">  &lt;/div&gt;</w:t>
        <w:br/>
        <w:t>&lt;/template&gt;</w:t>
        <w:br/>
        <w:br/>
        <w:t>&lt;script setup&gt;</w:t>
        <w:br/>
        <w:t>import { ref, watch, onMounted } from 'vue'</w:t>
        <w:br/>
        <w:t>import { useReagentStore, LIBRARIES } from '../../store/reagent'</w:t>
        <w:br/>
        <w:br/>
        <w:t>const reagentStore = useReagentStore()</w:t>
        <w:br/>
        <w:t>const libs = LIBRARIES</w:t>
        <w:br/>
        <w:t>const selected = ref(reagentStore.library)</w:t>
        <w:br/>
        <w:br/>
        <w:t>// 外部切换（如其他页面修改了 store）时同步回来</w:t>
        <w:br/>
        <w:t>watch(() =&gt; reagentStore.library, (val) =&gt; {</w:t>
        <w:br/>
        <w:t xml:space="preserve">  if (val !== selected.value) selected.value = val</w:t>
        <w:br/>
        <w:t>})</w:t>
        <w:br/>
        <w:br/>
        <w:t>function onRadioChange(val) {</w:t>
        <w:br/>
        <w:t xml:space="preserve">  reagentStore.setLibrary(val)</w:t>
        <w:br/>
        <w:t xml:space="preserve">  emit('change', val)</w:t>
        <w:br/>
        <w:t>}</w:t>
        <w:br/>
        <w:t>const emit = defineEmits(['change'])</w:t>
        <w:br/>
        <w:t>&lt;/script&gt;</w:t>
        <w:br/>
      </w:r>
      <w:r>
        <w:br w:type="page"/>
      </w:r>
    </w:p>
    <w:p>
      <w:r>
        <w:rPr>
          <w:rFonts w:ascii="Consolas" w:hAnsi="Consolas"/>
          <w:b/>
          <w:sz w:val="16"/>
        </w:rPr>
        <w:t>检验科生化免疫组试剂与物料管理软件 V1.0   第56页 / 共60页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&lt;style scoped&gt;</w:t>
        <w:br/>
        <w:t>.library-tabs { display: flex; align-items: center; gap: 8px; margin: 4px 0 10px; flex-wrap: wrap; }</w:t>
        <w:br/>
        <w:t>.library-tabs .label { font-size: 13px; color: #475569; font-weight: 600; }</w:t>
        <w:br/>
        <w:t>.library-tabs .hint { font-size: 12px; color: #94a3b8; }</w:t>
        <w:br/>
        <w:t>&lt;/style&gt;</w:t>
        <w:br/>
        <w:br/>
        <w:t>======================================================================</w:t>
        <w:br/>
        <w:t># 文件: api/reagent.js  (D:\workbuddyprojects\网页版-生免速查工具\frontend\src\api\reagent.js)</w:t>
        <w:br/>
        <w:t>======================================================================</w:t>
        <w:br/>
        <w:br/>
        <w:t>/**</w:t>
        <w:br/>
        <w:t xml:space="preserve"> * 试剂管理模块 API 调用</w:t>
        <w:br/>
        <w:t xml:space="preserve"> */</w:t>
        <w:br/>
        <w:br/>
        <w:t>import request from '../utils/request'</w:t>
        <w:br/>
        <w:br/>
        <w:t>// ── 试剂目录 ──</w:t>
        <w:br/>
        <w:t>export function listReagentItems(params) {</w:t>
        <w:br/>
        <w:t xml:space="preserve">  return request.get('/api/v1/reagent/items', { params })</w:t>
        <w:br/>
        <w:t>}</w:t>
        <w:br/>
        <w:br/>
        <w:t>export function getReagentItemCounts(params = {}) {</w:t>
        <w:br/>
        <w:t xml:space="preserve">  return request.get('/api/v1/reagent/items/counts', { params })</w:t>
        <w:br/>
        <w:t>}</w:t>
        <w:br/>
        <w:br/>
        <w:t>// 分页拉全试剂目录（后端 page_size 上限 200，超 200 触发 422）。</w:t>
        <w:br/>
        <w:t>// 用于在库存/月消耗等页面一次性拿到全部试剂映射，避免 [object Object] 报错。</w:t>
        <w:br/>
        <w:t>// 默认包含停用项（show_inactive=true），保证盘库详情/打印的名称映射完整。</w:t>
        <w:br/>
        <w:t>export async function listAllReagentItems(extra = {}) {</w:t>
        <w:br/>
        <w:t xml:space="preserve">  let page = 1</w:t>
        <w:br/>
        <w:t xml:space="preserve">  const all = []</w:t>
        <w:br/>
        <w:t xml:space="preserve">  while (true) {</w:t>
        <w:br/>
        <w:t xml:space="preserve">    const r = await listReagentItems({ page, page_size: 200, show_inactive: true, ...extra })</w:t>
        <w:br/>
        <w:t xml:space="preserve">    all.push(...(r.items || []))</w:t>
        <w:br/>
        <w:t xml:space="preserve">    if (all.length &gt;= (r.total || 0) || (r.items || []).length === 0) break</w:t>
        <w:br/>
        <w:t xml:space="preserve">    page += 1</w:t>
        <w:br/>
        <w:t xml:space="preserve">    if (page &gt; 100) break</w:t>
        <w:br/>
        <w:t xml:space="preserve">  }</w:t>
        <w:br/>
        <w:t xml:space="preserve">  return all</w:t>
        <w:br/>
        <w:t>}</w:t>
        <w:br/>
        <w:br/>
        <w:t>// 盘库/订购录入模板：按项目、仪器家族、质控品分组（含实时库存）</w:t>
        <w:br/>
        <w:t>export function getReagentTemplate(params) {</w:t>
        <w:br/>
        <w:t xml:space="preserve">  return request.get('/api/v1/reagent/template', { params })</w:t>
        <w:br/>
        <w:t>}</w:t>
        <w:br/>
        <w:br/>
        <w:t>export function getReagentItem(id) {</w:t>
        <w:br/>
        <w:t xml:space="preserve">  return request.get(`/api/v1/reagent/items/${id}`)</w:t>
        <w:br/>
        <w:t>}</w:t>
        <w:br/>
        <w:br/>
        <w:t>export function createReagentItem(data) {</w:t>
        <w:br/>
        <w:t xml:space="preserve">  return request.post('/api/v1/reagent/items', data)</w:t>
        <w:br/>
        <w:t>}</w:t>
        <w:br/>
      </w:r>
      <w:r>
        <w:br w:type="page"/>
      </w:r>
    </w:p>
    <w:p>
      <w:r>
        <w:rPr>
          <w:rFonts w:ascii="Consolas" w:hAnsi="Consolas"/>
          <w:b/>
          <w:sz w:val="16"/>
        </w:rPr>
        <w:t>检验科生化免疫组试剂与物料管理软件 V1.0   第57页 / 共60页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export function updateReagentItem(id, data) {</w:t>
        <w:br/>
        <w:t xml:space="preserve">  return request.put(`/api/v1/reagent/items/${id}`, data)</w:t>
        <w:br/>
        <w:t>}</w:t>
        <w:br/>
        <w:br/>
        <w:t>export function deleteReagentItem(id) {</w:t>
        <w:br/>
        <w:t xml:space="preserve">  return request.delete(`/api/v1/reagent/items/${id}`)</w:t>
        <w:br/>
        <w:t>}</w:t>
        <w:br/>
        <w:br/>
        <w:t>export function importReagentFromExcel(formData) {</w:t>
        <w:br/>
        <w:t xml:space="preserve">  return request.post('/api/v1/reagent/items/_import-excel', formData, {</w:t>
        <w:br/>
        <w:t xml:space="preserve">    headers: { 'Content-Type': 'multipart/form-data' },</w:t>
        <w:br/>
        <w:t xml:space="preserve">  })</w:t>
        <w:br/>
        <w:t>}</w:t>
        <w:br/>
        <w:br/>
        <w:t>// ── 实时库存 ──</w:t>
        <w:br/>
        <w:t>export function listReagentStock(params) {</w:t>
        <w:br/>
        <w:t xml:space="preserve">  return request.get('/api/v1/reagent/stock', { params })</w:t>
        <w:br/>
        <w:t>}</w:t>
        <w:br/>
        <w:br/>
        <w:t>// ── 盘库 ──</w:t>
        <w:br/>
        <w:t>export function listInventoryChecks(params) {</w:t>
        <w:br/>
        <w:t xml:space="preserve">  return request.get('/api/v1/reagent/inventory-checks', { params })</w:t>
        <w:br/>
        <w:t>}</w:t>
        <w:br/>
        <w:br/>
        <w:t>export function getInventoryCheck(id) {</w:t>
        <w:br/>
        <w:t xml:space="preserve">  return request.get(`/api/v1/reagent/inventory-checks/${id}`)</w:t>
        <w:br/>
        <w:t>}</w:t>
        <w:br/>
        <w:br/>
        <w:t>export function createInventoryCheck(data) {</w:t>
        <w:br/>
        <w:t xml:space="preserve">  return request.post('/api/v1/reagent/inventory-checks', data)</w:t>
        <w:br/>
        <w:t>}</w:t>
        <w:br/>
        <w:br/>
        <w:t>export function deleteInventoryCheck(id) {</w:t>
        <w:br/>
        <w:t xml:space="preserve">  return request.delete(`/api/v1/reagent/inventory-checks/${id}`)</w:t>
        <w:br/>
        <w:t>}</w:t>
        <w:br/>
        <w:br/>
        <w:t>// ── 订购 ──</w:t>
        <w:br/>
        <w:t>export function listReagentOrders(params) {</w:t>
        <w:br/>
        <w:t xml:space="preserve">  return request.get('/api/v1/reagent/orders', { params })</w:t>
        <w:br/>
        <w:t>}</w:t>
        <w:br/>
        <w:br/>
        <w:t>export function getReagentOrder(id) {</w:t>
        <w:br/>
        <w:t xml:space="preserve">  return request.get(`/api/v1/reagent/orders/${id}`)</w:t>
        <w:br/>
        <w:t>}</w:t>
        <w:br/>
        <w:br/>
        <w:t>export function getNextOrderNo() {</w:t>
        <w:br/>
        <w:t xml:space="preserve">  return request.get('/api/v1/reagent/orders/_next-no')</w:t>
        <w:br/>
        <w:t>}</w:t>
        <w:br/>
        <w:br/>
        <w:t>export function createReagentOrder(data) {</w:t>
      </w:r>
      <w:r>
        <w:br w:type="page"/>
      </w:r>
    </w:p>
    <w:p>
      <w:r>
        <w:rPr>
          <w:rFonts w:ascii="Consolas" w:hAnsi="Consolas"/>
          <w:b/>
          <w:sz w:val="16"/>
        </w:rPr>
        <w:t>检验科生化免疫组试剂与物料管理软件 V1.0   第58页 / 共60页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return request.post('/api/v1/reagent/orders', data)</w:t>
        <w:br/>
        <w:t>}</w:t>
        <w:br/>
        <w:br/>
        <w:t>export function updateReagentOrder(id, data) {</w:t>
        <w:br/>
        <w:t xml:space="preserve">  return request.put(`/api/v1/reagent/orders/${id}`, data)</w:t>
        <w:br/>
        <w:t>}</w:t>
        <w:br/>
        <w:br/>
        <w:t>export function confirmReagentOrder(id) {</w:t>
        <w:br/>
        <w:t xml:space="preserve">  return request.post(`/api/v1/reagent/orders/${id}/confirm`)</w:t>
        <w:br/>
        <w:t>}</w:t>
        <w:br/>
        <w:br/>
        <w:t>export function exportOrderForm(id) {</w:t>
        <w:br/>
        <w:t xml:space="preserve">  return request.get(`/api/v1/reagent/orders/${id}/export-form`, { responseType: 'blob' })</w:t>
        <w:br/>
        <w:t>}</w:t>
        <w:br/>
        <w:br/>
        <w:t>// ── 到货接收 ──</w:t>
        <w:br/>
        <w:t>export function listReagentReceivings(params) {</w:t>
        <w:br/>
        <w:t xml:space="preserve">  return request.get('/api/v1/reagent/receivings', { params })</w:t>
        <w:br/>
        <w:t>}</w:t>
        <w:br/>
        <w:br/>
        <w:t>export function getReagentReceiving(id) {</w:t>
        <w:br/>
        <w:t xml:space="preserve">  return request.get(`/api/v1/reagent/receivings/${id}`)</w:t>
        <w:br/>
        <w:t>}</w:t>
        <w:br/>
        <w:br/>
        <w:t>export function createReagentReceiving(data) {</w:t>
        <w:br/>
        <w:t xml:space="preserve">  return request.post('/api/v1/reagent/receivings', data)</w:t>
        <w:br/>
        <w:t>}</w:t>
        <w:br/>
        <w:br/>
        <w:t>export function updateReagentReceiving(id, data) {</w:t>
        <w:br/>
        <w:t xml:space="preserve">  return request.put(`/api/v1/reagent/receivings/${id}`, data)</w:t>
        <w:br/>
        <w:t>}</w:t>
        <w:br/>
        <w:br/>
        <w:t>export function confirmReagentReceiving(id) {</w:t>
        <w:br/>
        <w:t xml:space="preserve">  return request.post(`/api/v1/reagent/receivings/${id}/confirm`)</w:t>
        <w:br/>
        <w:t>}</w:t>
        <w:br/>
        <w:t>export function deleteReagentReceiving(id) {</w:t>
        <w:br/>
        <w:t xml:space="preserve">  return request.delete(`/api/v1/reagent/receivings/${id}`)</w:t>
        <w:br/>
        <w:t>}</w:t>
        <w:br/>
        <w:br/>
        <w:t>// ── 月消耗 ──</w:t>
        <w:br/>
        <w:t>export function listReagentConsumption(params) {</w:t>
        <w:br/>
        <w:t xml:space="preserve">  return request.get('/api/v1/reagent/consumption', { params })</w:t>
        <w:br/>
        <w:t>}</w:t>
        <w:br/>
        <w:br/>
        <w:t>export function calculateConsumption(yearMonth) {</w:t>
        <w:br/>
        <w:t xml:space="preserve">  return request.post(`/api/v1/reagent/consumption/_calculate?year_month=${yearMonth}`)</w:t>
        <w:br/>
        <w:t>}</w:t>
        <w:br/>
        <w:br/>
        <w:t>// ── 项目↔试剂 / 仪器↔耗材 关联 ──</w:t>
        <w:br/>
        <w:t>export function listTestItemReagents(params) {</w:t>
      </w:r>
      <w:r>
        <w:br w:type="page"/>
      </w:r>
    </w:p>
    <w:p>
      <w:r>
        <w:rPr>
          <w:rFonts w:ascii="Consolas" w:hAnsi="Consolas"/>
          <w:b/>
          <w:sz w:val="16"/>
        </w:rPr>
        <w:t>检验科生化免疫组试剂与物料管理软件 V1.0   第59页 / 共60页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return request.get('/api/v1/reagent/associations/test-items', { params })</w:t>
        <w:br/>
        <w:t>}</w:t>
        <w:br/>
        <w:t>export function createTestItemReagent(data) {</w:t>
        <w:br/>
        <w:t xml:space="preserve">  return request.post('/api/v1/reagent/associations/test-items', data)</w:t>
        <w:br/>
        <w:t>}</w:t>
        <w:br/>
        <w:t>export function updateTestItemReagent(id, data) {</w:t>
        <w:br/>
        <w:t xml:space="preserve">  return request.put(`/api/v1/reagent/associations/test-items/${id}`, data)</w:t>
        <w:br/>
        <w:t>}</w:t>
        <w:br/>
        <w:t>export function deleteTestItemReagent(id) {</w:t>
        <w:br/>
        <w:t xml:space="preserve">  return request.delete(`/api/v1/reagent/associations/test-items/${id}`)</w:t>
        <w:br/>
        <w:t>}</w:t>
        <w:br/>
        <w:t>export function listInstrumentReagents(params) {</w:t>
        <w:br/>
        <w:t xml:space="preserve">  return request.get('/api/v1/reagent/associations/instruments', { params })</w:t>
        <w:br/>
        <w:t>}</w:t>
        <w:br/>
        <w:t>export function createInstrumentReagent(data) {</w:t>
        <w:br/>
        <w:t xml:space="preserve">  return request.post('/api/v1/reagent/associations/instruments', data)</w:t>
        <w:br/>
        <w:t>}</w:t>
        <w:br/>
        <w:t>export function updateInstrumentReagent(id, data) {</w:t>
        <w:br/>
        <w:t xml:space="preserve">  return request.put(`/api/v1/reagent/associations/instruments/${id}`, data)</w:t>
        <w:br/>
        <w:t>}</w:t>
        <w:br/>
        <w:t>export function deleteInstrumentReagent(id) {</w:t>
        <w:br/>
        <w:t xml:space="preserve">  return request.delete(`/api/v1/reagent/associations/instruments/${id}`)</w:t>
        <w:br/>
        <w:t>}</w:t>
        <w:br/>
        <w:t>export function autoMatchAssociations(reset = false) {</w:t>
        <w:br/>
        <w:t xml:space="preserve">  return request.post(`/api/v1/reagent/associations/_auto-match?reset=${reset}`)</w:t>
        <w:br/>
        <w:t>}</w:t>
        <w:br/>
        <w:br/>
        <w:t>// 待关联建议：返回未关联但可匹配 / 真正无候选的试剂，供人工审核采纳</w:t>
        <w:br/>
        <w:t>export function getAssociationSuggestions(params = {}) {</w:t>
        <w:br/>
        <w:t xml:space="preserve">  return request.get('/api/v1/reagent/associations/suggestions', { params })</w:t>
        <w:br/>
        <w:t>}</w:t>
        <w:br/>
        <w:br/>
        <w:t>======================================================================</w:t>
        <w:br/>
        <w:t># 文件: api/reagents.js  (D:\workbuddyprojects\网页版-生免速查工具\frontend\src\api\reagents.js)</w:t>
        <w:br/>
        <w:t>======================================================================</w:t>
        <w:br/>
        <w:br/>
        <w:t>import request from '../utils/request'</w:t>
        <w:br/>
        <w:br/>
        <w:t>export function listReagents(params) {</w:t>
        <w:br/>
        <w:t xml:space="preserve">  return request.get('/api/v1/reagents', { params })</w:t>
        <w:br/>
        <w:t>}</w:t>
        <w:br/>
        <w:t>export function createReagent(data) {</w:t>
        <w:br/>
        <w:t xml:space="preserve">  return request.post('/api/v1/reagents', data)</w:t>
        <w:br/>
        <w:t>}</w:t>
        <w:br/>
        <w:t>export function updateReagent(id, data) {</w:t>
        <w:br/>
        <w:t xml:space="preserve">  return request.put(`/api/v1/reagents/${id}`, data)</w:t>
        <w:br/>
        <w:t>}</w:t>
        <w:br/>
        <w:t>export function deleteReagent(id) {</w:t>
        <w:br/>
        <w:t xml:space="preserve">  return request.delete(`/api/v1/reagents/${id}`)</w:t>
        <w:br/>
        <w:t>}</w:t>
        <w:br/>
        <w:br/>
        <w:t>======================================================================</w:t>
        <w:br/>
        <w:t># 文件: store/reagent.js  (D:\workbuddyprojects\网页版-生免速查工具\frontend\src\store\reagent.js)</w:t>
        <w:br/>
        <w:t>======================================================================</w:t>
        <w:br/>
        <w:br/>
        <w:t>import { defineStore } from 'pinia'</w:t>
        <w:br/>
        <w:br/>
        <w:t>// 试剂管理「责任库」全局状态：生化凝血 / 免疫 两类分管。</w:t>
      </w:r>
      <w:r>
        <w:br w:type="page"/>
      </w:r>
    </w:p>
    <w:p>
      <w:r>
        <w:rPr>
          <w:rFonts w:ascii="Consolas" w:hAnsi="Consolas"/>
          <w:b/>
          <w:sz w:val="16"/>
        </w:rPr>
        <w:t>检验科生化免疫组试剂与物料管理软件 V1.0   第60页 / 共60页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// 各试剂页面共享当前选中的责任库，刷新后仍记住选择。</w:t>
        <w:br/>
        <w:t>const STORAGE_KEY = 'reagent_library'</w:t>
        <w:br/>
        <w:br/>
        <w:t>export const LIBRARIES = ['生化凝血', '免疫']</w:t>
        <w:br/>
        <w:br/>
        <w:t>export const useReagentStore = defineStore('reagent', {</w:t>
        <w:br/>
        <w:t xml:space="preserve">  state: () =&gt; ({</w:t>
        <w:br/>
        <w:t xml:space="preserve">    library: localStorage.getItem(STORAGE_KEY) || '生化凝血',</w:t>
        <w:br/>
        <w:t xml:space="preserve">  }),</w:t>
        <w:br/>
        <w:t xml:space="preserve">  actions: {</w:t>
        <w:br/>
        <w:t xml:space="preserve">    setLibrary(lib) {</w:t>
        <w:br/>
        <w:t xml:space="preserve">      if (!LIBRARIES.includes(lib)) lib = '生化凝血'</w:t>
        <w:br/>
        <w:t xml:space="preserve">      this.library = lib</w:t>
        <w:br/>
        <w:t xml:space="preserve">      localStorage.setItem(STORAGE_KEY, lib)</w:t>
        <w:br/>
        <w:t xml:space="preserve">    },</w:t>
        <w:br/>
        <w:t xml:space="preserve">  },</w:t>
        <w:br/>
        <w:t>})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