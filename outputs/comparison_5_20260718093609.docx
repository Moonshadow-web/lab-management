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定量室内比对报告（生化分析仪）</w:t>
      </w:r>
    </w:p>
    <w:p>
      <w:pPr>
        <w:jc w:val="center"/>
      </w:pPr>
      <w:r>
        <w:rPr>
          <w:rFonts w:ascii="SimSun" w:hAnsi="SimSun" w:eastAsia="SimSun"/>
          <w:b w:val="0"/>
          <w:sz w:val="21"/>
        </w:rPr>
        <w:t>民航总医院检验科　　　　生化免疫组　　　　比对日期：2026-06-09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比对方案</w:t>
      </w:r>
    </w:p>
    <w:p>
      <w:r>
        <w:rPr>
          <w:rFonts w:ascii="SimSun" w:hAnsi="SimSun" w:eastAsia="SimSun"/>
          <w:b w:val="0"/>
          <w:sz w:val="22"/>
        </w:rPr>
        <w:t>1.样本：5个不同浓度水平的室间质评样本。</w:t>
      </w:r>
    </w:p>
    <w:p>
      <w:r>
        <w:rPr>
          <w:rFonts w:ascii="SimSun" w:hAnsi="SimSun" w:eastAsia="SimSun"/>
          <w:b w:val="0"/>
          <w:sz w:val="22"/>
        </w:rPr>
        <w:t>2.仪器：贝克曼AU5821 B、贝克曼AU5821 A、贝克曼AU5800急诊。</w:t>
      </w:r>
    </w:p>
    <w:p>
      <w:r>
        <w:rPr>
          <w:rFonts w:ascii="SimSun" w:hAnsi="SimSun" w:eastAsia="SimSun"/>
          <w:b w:val="0"/>
          <w:sz w:val="22"/>
        </w:rPr>
        <w:t>3.试验内容：将5份样本分别在3台仪器上测定共有项目。</w:t>
      </w:r>
    </w:p>
    <w:p>
      <w:r>
        <w:rPr>
          <w:rFonts w:ascii="SimSun" w:hAnsi="SimSun" w:eastAsia="SimSun"/>
          <w:b w:val="0"/>
          <w:sz w:val="22"/>
        </w:rPr>
        <w:t>4.项目：TBiL、DBiL、Alb、TP、P、GlU、Ca、Fe、GGT、LDH、UIBC、CHE、HDL、HCY、CysC、TBA、TG、CK、Mg、LDL、LPS、PA、CO2、AMY、AST、ALT、TC、UREA、UA、ALP、Cr、K、Na、CL、APOA1、APOB、LPa、RF、IgA、IgG、IgM、ASO，共42项。</w:t>
      </w:r>
    </w:p>
    <w:p>
      <w:r>
        <w:rPr>
          <w:rFonts w:ascii="SimSun" w:hAnsi="SimSun" w:eastAsia="SimSun"/>
          <w:b w:val="0"/>
          <w:sz w:val="22"/>
        </w:rPr>
        <w:t>5.评价标准：允许偏倚参照行标/国家临检中心EQA评价准则，本实验室以贝克曼AU5821 B结果为参照，相对偏倚绝对值应小于允许偏倚。是否可接受用Y/N表示。各项目成绩&gt;80%代表比对可接受。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结果分析</w:t>
      </w:r>
    </w:p>
    <w:p>
      <w:r>
        <w:rPr>
          <w:rFonts w:ascii="SimSun" w:hAnsi="SimSun" w:eastAsia="SimSun"/>
          <w:b w:val="0"/>
          <w:sz w:val="22"/>
        </w:rPr>
        <w:t>各仪器上述所有项目均比对合格。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处理方案（如不合格）</w:t>
      </w:r>
    </w:p>
    <w:p>
      <w:r>
        <w:rPr>
          <w:rFonts w:ascii="SimSun" w:hAnsi="SimSun" w:eastAsia="SimSun"/>
          <w:b w:val="0"/>
          <w:sz w:val="22"/>
        </w:rPr>
        <w:t>无</w:t>
      </w:r>
    </w:p>
    <w:p>
      <w:pPr>
        <w:sectPr>
          <w:footerReference w:type="default" r:id="rId9"/>
          <w:pgSz w:w="12240" w:h="15840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SimSun" w:hAnsi="SimSun" w:eastAsia="SimSun"/>
          <w:b/>
          <w:sz w:val="30"/>
        </w:rPr>
        <w:t>定量室内比对结果记录分析表（生化分析仪）</w:t>
      </w:r>
    </w:p>
    <w:p>
      <w:pPr>
        <w:jc w:val="center"/>
      </w:pPr>
      <w:r>
        <w:rPr>
          <w:rFonts w:ascii="SimSun" w:hAnsi="SimSun" w:eastAsia="SimSun"/>
          <w:b w:val="0"/>
          <w:sz w:val="21"/>
        </w:rPr>
        <w:t>表格编号 BG-SM-CZ-025　　民航总医院检验科生化免疫组　　生效日期：2026.01.01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水平1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465.4（贝克曼AU5821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456.9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-1.83%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451.6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-2.97%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DBiL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233.0（贝克曼AU5821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238.1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2.19%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223.8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-3.95%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30.4（贝克曼AU5821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31.0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1.97%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30.2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-0.66%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58.8（贝克曼AU5821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57.7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-1.87%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58.0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-1.36%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-0.79%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GlU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9.77（贝克曼AU5821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9.58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-1.94%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9.67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-1.02%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-1.34%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22.0（贝克曼AU5821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21.8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-0.91%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3.18%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GGT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149.8（贝克曼AU5821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151.1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146.0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-2.54%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LDH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144.0（贝克曼AU5821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145.0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146.0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UIBC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9.76%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CHE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0.72（贝克曼AU5821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0.72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-4.17%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-2.08%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HCY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-6.32%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9.67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1.79%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CysC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5.79（贝克曼AU5821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5.87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6.23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173.9（贝克曼AU5821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168.3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-3.22%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171.4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-1.44%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2.62（贝克曼AU5821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-4.96%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-4.96%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67.3（贝克曼AU5821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70.0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4.01%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-5.21%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-4.17%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5.26（贝克曼AU5821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5.22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-0.76%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5.26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LPS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4.35%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30.4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15.59%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30.7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16.73%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CO2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5.32%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-8.51%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AMY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740.3（贝克曼AU5821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746.6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758.0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872.7（贝克曼AU5821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882.6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911.0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406.6（贝克曼AU5821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411.1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414.0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1.82%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8.17（贝克曼AU5821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8.37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8.21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UREA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39.13（贝克曼AU5821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39.0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38.98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829.2（贝克曼AU5821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820.2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-1.09%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854.0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2.99%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247.0（贝克曼AU5821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258.7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4.74%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224.0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-9.31%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Cr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460.3（贝克曼AU5821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471.7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443.2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-3.71%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6.38（贝克曼AU5821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6.35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-0.47%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6.37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-0.16%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Na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149.4（贝克曼AU5821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148.6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-0.54%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149.8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0.27%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116.0（贝克曼AU5821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115.9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-0.09%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APOA1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2.94%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399.4（贝克曼AU5821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416.4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4.26%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RF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124.5（贝克曼AU5821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124.2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-0.24%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2.78（贝克曼AU5821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2.71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-2.52%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25.39（贝克曼AU5821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26.85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5.75%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IgM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-5.56%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ASO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416.5（贝克曼AU5821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423.2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34.2（贝克曼AU5821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33.3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-2.63%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33.8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-1.17%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DBiL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38.5（贝克曼AU5821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39.0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39.2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1.82%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68.7（贝克曼AU5821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67.9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-1.16%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-1.75%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-2.94%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-1.26%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GlU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13.37（贝克曼AU5821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13.24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-0.97%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13.39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0.15%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-0.98%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GGT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738.6（贝克曼AU5821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748.7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737.0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-0.22%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LDH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143.3（贝克曼AU5821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142.2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-0.77%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145.0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UIBC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33.4（贝克曼AU5821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34.0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33.8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CHE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4.66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-2.92%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4.78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-0.42%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-3.49%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HCY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-1.53%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CysC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8.18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-0.24%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8.28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-3.85%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15.96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10.79（贝克曼AU5821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10.27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-4.82%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10.56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-2.13%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99.4（贝克曼AU5821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98.4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-1.01%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104.0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4.63%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-2.86%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-3.81%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2.91（贝克曼AU5821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2.84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-2.41%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2.89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-0.69%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LPS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615.4（贝克曼AU5821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614.0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-0.23%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613.0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241.3（贝克曼AU5821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241.4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245.4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CO2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23.1（贝克曼AU5821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6.93%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22.89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-0.91%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AMY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245.1（贝克曼AU5821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245.2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251.0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284.4（贝克曼AU5821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292.5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2.85%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295.0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3.73%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314.0（贝克曼AU5821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319.0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317.0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6.19（贝克曼AU5821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6.36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2.75%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6.43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3.88%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UREA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29.85（贝克曼AU5821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-1.84%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28.99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-2.88%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517.9（贝克曼AU5821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517.6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-0.06%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534.0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3.11%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276.6（贝克曼AU5821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285.5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3.22%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261.0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-5.64%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Cr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1011.8（贝克曼AU5821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1035.6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1001.5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-1.02%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3.28（贝克曼AU5821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3.22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-1.83%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Na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159.2（贝克曼AU5821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158.0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-0.75%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161.0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114.9（贝克曼AU5821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114.3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-0.52%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115.7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APOA1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1.88（贝克曼AU5821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1.84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-2.13%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78.2（贝克曼AU5821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76.1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-2.69%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RF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56.3（贝克曼AU5821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53.9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-4.26%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4.2（贝克曼AU5821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3.94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-6.19%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20.7（贝克曼AU5821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21.28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IgM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1.19（贝克曼AU5821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-3.36%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ASO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365.5（贝克曼AU5821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364.5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-0.27%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40.6（贝克曼AU5821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40.1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-1.23%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39.8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-1.97%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DBiL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-1.36%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43.5（贝克曼AU5821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44.2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44.2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90.8（贝克曼AU5821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89.8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89.3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-1.65%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GlU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3.59（贝克曼AU5821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3.55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-1.11%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3.57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-0.56%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-0.96%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-1.41%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-2.82%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GGT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540.9（贝克曼AU5821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546.4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543.0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LDH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778.3（贝克曼AU5821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772.2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-0.78%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770.0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-1.07%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UIBC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48.3（贝克曼AU5821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49.3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50.4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4.35%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CHE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-4.76%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-2.04%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HCY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-3.09%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4.12%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CysC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5.37（贝克曼AU5821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5.43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5.72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6.52%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-3.91%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13.07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2.11%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-3.53%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-4.71%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1622.7（贝克曼AU5821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1615.3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-0.46%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1630.0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3.84（贝克曼AU5821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3.77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-1.82%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3.78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-1.56%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LPS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3.36%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56.9（贝克曼AU5821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60.0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5.45%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61.3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7.73%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CO2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2.97%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19.07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-5.59%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AMY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164.1（贝克曼AU5821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164.6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171.0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35.5（贝克曼AU5821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35.9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36.0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37.4（贝克曼AU5821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37.6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0.53%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38.0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7.06（贝克曼AU5821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7.26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2.83%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7.34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3.97%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UREA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20.93（贝克曼AU5821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20.56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-1.77%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21.21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655.5（贝克曼AU5821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668.9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670.0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783.0（贝克曼AU5821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826.4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727.0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-7.15%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Cr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1499.1（贝克曼AU5821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1548.9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3.32%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1465.1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-2.27%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3.58（贝克曼AU5821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3.55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-0.84%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0.56%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Na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152.9（贝克曼AU5821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152.4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154.1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0.78%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118.8（贝克曼AU5821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118.4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119.3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APOA1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-2.16%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192.2（贝克曼AU5821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4.84%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RF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145（贝克曼AU5821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145.1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2.76（贝克曼AU5821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2.69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-2.54%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11.28（贝克曼AU5821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11.67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3.46%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IgM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1.54（贝克曼AU5821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-4.55%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ASO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221.3（贝克曼AU5821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218.1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-1.45%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DBiL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GlU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GGT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LDH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UIBC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CHE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HCY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CysC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LPS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CO2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AMY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UREA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Cr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Na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APOA1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-4.79%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-4.82%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97.20（贝克曼AU5821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101.40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4.32%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RF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247.50（贝克曼AU5821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241.30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-2.51%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6.09（贝克曼AU5821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5.76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-5.42%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14.88（贝克曼AU5821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15.38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3.36%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IgM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1.91（贝克曼AU5821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1.82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-4.71%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ASO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65.20（贝克曼AU5821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62.60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-3.99%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DBiL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GlU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GGT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LDH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UIBC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CHE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HCY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CysC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LPS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CO2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AMY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UREA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Cr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Na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APOA1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0.79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-4.82%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-4.46%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53.70（贝克曼AU5821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55.60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3.54%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RF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37.20（贝克曼AU5821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35.20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2.25（贝克曼AU5821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-1.78%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9.77（贝克曼AU5821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10.09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3.28%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IgM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2.38（贝克曼AU5821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-3.78%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ASO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115.00（贝克曼AU5821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112.80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-1.91%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汇总</w:t>
      </w:r>
    </w:p>
    <w:p>
      <w:pPr>
        <w:spacing w:before="120"/>
      </w:pPr>
      <w:r>
        <w:rPr>
          <w:rFonts w:ascii="SimSun" w:hAnsi="SimSun" w:eastAsia="SimSun"/>
          <w:b/>
          <w:sz w:val="22"/>
        </w:rPr>
        <w:t>▶ 贝克曼AU5821 A（34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水平2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水平3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水平4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水平5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TBiL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465.4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34.2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40.6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DBiL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233.0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Alb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30.4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38.5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43.5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TP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58.8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68.7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90.8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2.38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GlU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9.77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13.37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3.59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2.24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2.05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2.08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22.0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GGT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149.8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738.6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540.9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LDH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144.0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143.3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778.3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UIBC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33.4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48.3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CHE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0.72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HDL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1.44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2.45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HCY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13.1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CysC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5.79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5.37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173.9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TG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2.62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10.79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67.3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1622.7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Mg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0.96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1.05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2.91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3.84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LPS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615.4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26.3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241.3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56.9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CO2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23.1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AMY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740.3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245.1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164.1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AST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872.7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284.4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ALT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406.6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314.0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37.4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TC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8.17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6.19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7.06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UREA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39.13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29.85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20.93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829.2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517.9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655.5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ALP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247.0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276.6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783.0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Cr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460.3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1011.8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1499.1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K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6.38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3.28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3.58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Na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159.2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152.9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116.0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114.9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118.8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</w:tbl>
    <w:p>
      <w:pPr>
        <w:spacing w:before="120"/>
      </w:pPr>
      <w:r>
        <w:rPr>
          <w:rFonts w:ascii="SimSun" w:hAnsi="SimSun" w:eastAsia="SimSun"/>
          <w:b/>
          <w:sz w:val="22"/>
        </w:rPr>
        <w:t>▶ 贝克曼AU5800急诊（42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水平2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水平3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水平4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水平5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TBiL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465.4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34.2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40.6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DBiL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233.0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Alb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30.4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38.5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43.5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TP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58.8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68.7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90.8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2.38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GlU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9.77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13.37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3.59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2.24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2.05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2.08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22.0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GGT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149.8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738.6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540.9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LDH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144.0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143.3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778.3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UIBC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33.4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48.3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CHE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0.72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HDL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1.44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2.45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HCY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13.1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CysC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5.79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5.37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173.9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TG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2.62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10.79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67.3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1622.7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Mg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0.96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1.05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2.91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3.84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LPS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615.4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26.3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241.3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56.9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CO2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23.1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AMY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740.3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245.1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164.1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AST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872.7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284.4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ALT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406.6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314.0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37.4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TC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8.17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6.19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7.06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UREA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39.13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29.85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20.93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829.2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517.9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655.5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ALP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247.0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276.6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783.0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Cr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460.3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1011.8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1499.1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K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6.38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3.28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3.58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Na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159.2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152.9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116.0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114.9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118.8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APOA1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2.35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1.88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1.39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1.46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APOB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1.02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0.93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1.42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1.66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1.12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399.4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78.2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192.2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97.20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53.70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RF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124.5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56.3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247.50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37.20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2.78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2.76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6.09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2.25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IgG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25.39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11.28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14.88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9.77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IgM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1.19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1.54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1.91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2.38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ASO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416.5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365.5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221.3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65.20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115.00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r>
        <w:rPr>
          <w:rFonts w:ascii="SimSun" w:hAnsi="SimSun" w:eastAsia="SimSun"/>
          <w:b w:val="0"/>
          <w:sz w:val="22"/>
        </w:rPr>
        <w:t>操作者：吕文娟　　审核者：金子正　　日期：2026-06-09</w:t>
      </w:r>
    </w:p>
    <w:sectPr w:rsidR="00FC693F" w:rsidRPr="0006063C" w:rsidSect="00034616">
      <w:footerReference w:type="default" r:id="rId10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blGrid>
      <w:gridCol w:w="3288"/>
      <w:gridCol w:w="3288"/>
      <w:gridCol w:w="3288"/>
    </w:tblGrid>
    <w:tr>
      <w:tc>
        <w:tcPr>
          <w:tcW w:type="dxa" w:w="2835"/>
        </w:tcPr>
        <w:p>
          <w:pPr>
            <w:jc w:val="left"/>
          </w:pPr>
          <w:r/>
          <w:r>
            <w:rPr>
              <w:rFonts w:ascii="SimSun" w:hAnsi="SimSun" w:eastAsia="SimSun"/>
              <w:b w:val="0"/>
              <w:sz w:val="18"/>
            </w:rPr>
            <w:t>表格编号：BG-SM-CZ-022</w:t>
          </w:r>
        </w:p>
        <w:p>
          <w:pPr>
            <w:jc w:val="left"/>
          </w:pPr>
          <w:r>
            <w:rPr>
              <w:rFonts w:ascii="SimSun" w:hAnsi="SimSun" w:eastAsia="SimSun"/>
              <w:b w:val="0"/>
              <w:sz w:val="18"/>
            </w:rPr>
            <w:t>生效日期：2026.01.01</w:t>
          </w:r>
        </w:p>
      </w:tc>
      <w:tc>
        <w:tcPr>
          <w:tcW w:type="dxa" w:w="4195"/>
        </w:tcPr>
        <w:p>
          <w:pPr>
            <w:jc w:val="center"/>
          </w:pPr>
          <w:r/>
          <w:r>
            <w:rPr>
              <w:rFonts w:ascii="SimSun" w:hAnsi="SimSun" w:eastAsia="SimSun"/>
              <w:b w:val="0"/>
              <w:sz w:val="18"/>
            </w:rPr>
            <w:t>民航总医院检验科生化免疫组</w:t>
          </w:r>
        </w:p>
      </w:tc>
      <w:tc>
        <w:tcPr>
          <w:tcW w:type="dxa" w:w="2835"/>
        </w:tcPr>
        <w:p>
          <w:pPr>
            <w:jc w:val="right"/>
          </w:pPr>
          <w:r/>
          <w:r>
            <w:rPr>
              <w:rFonts w:ascii="SimSun" w:hAnsi="SimSun" w:eastAsia="SimSun"/>
              <w:b w:val="0"/>
              <w:sz w:val="18"/>
            </w:rPr>
            <w:t xml:space="preserve">第 </w:t>
          </w:r>
          <w:r>
            <w:fldChar w:fldCharType="begin"/>
            <w:instrText> PAGE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 共 </w:t>
          </w:r>
          <w:r>
            <w:fldChar w:fldCharType="begin"/>
            <w:instrText> NUMPAGES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blGrid>
      <w:gridCol w:w="3288"/>
      <w:gridCol w:w="3288"/>
      <w:gridCol w:w="3288"/>
    </w:tblGrid>
    <w:tr>
      <w:tc>
        <w:tcPr>
          <w:tcW w:type="dxa" w:w="2835"/>
        </w:tcPr>
        <w:p>
          <w:pPr>
            <w:jc w:val="left"/>
          </w:pPr>
          <w:r/>
          <w:r>
            <w:rPr>
              <w:rFonts w:ascii="SimSun" w:hAnsi="SimSun" w:eastAsia="SimSun"/>
              <w:b w:val="0"/>
              <w:sz w:val="18"/>
            </w:rPr>
            <w:t>表格编号：BG-SM-CZ-025</w:t>
          </w:r>
        </w:p>
        <w:p>
          <w:pPr>
            <w:jc w:val="left"/>
          </w:pPr>
          <w:r>
            <w:rPr>
              <w:rFonts w:ascii="SimSun" w:hAnsi="SimSun" w:eastAsia="SimSun"/>
              <w:b w:val="0"/>
              <w:sz w:val="18"/>
            </w:rPr>
            <w:t>生效日期：2026.01.01</w:t>
          </w:r>
        </w:p>
      </w:tc>
      <w:tc>
        <w:tcPr>
          <w:tcW w:type="dxa" w:w="4195"/>
        </w:tcPr>
        <w:p>
          <w:pPr>
            <w:jc w:val="center"/>
          </w:pPr>
          <w:r/>
          <w:r>
            <w:rPr>
              <w:rFonts w:ascii="SimSun" w:hAnsi="SimSun" w:eastAsia="SimSun"/>
              <w:b w:val="0"/>
              <w:sz w:val="18"/>
            </w:rPr>
            <w:t>民航总医院检验科生化免疫组</w:t>
          </w:r>
        </w:p>
      </w:tc>
      <w:tc>
        <w:tcPr>
          <w:tcW w:type="dxa" w:w="2835"/>
        </w:tcPr>
        <w:p>
          <w:pPr>
            <w:jc w:val="right"/>
          </w:pPr>
          <w:r/>
          <w:r>
            <w:rPr>
              <w:rFonts w:ascii="SimSun" w:hAnsi="SimSun" w:eastAsia="SimSun"/>
              <w:b w:val="0"/>
              <w:sz w:val="18"/>
            </w:rPr>
            <w:t xml:space="preserve">第 </w:t>
          </w:r>
          <w:r>
            <w:fldChar w:fldCharType="begin"/>
            <w:instrText> PAGE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 共 </w:t>
          </w:r>
          <w:r>
            <w:fldChar w:fldCharType="begin"/>
            <w:instrText> NUMPAGES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