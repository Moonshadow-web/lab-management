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比对日期：2026-06-09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4.项目：TBiL、DBiL、Alb、TP、P、GlU、Ca、Fe、GGT、LDH、UIBC、CHE、HDL、HCY、CysC、TBA、TG、CK、Mg、LDL、LPS、PA、CO2、AMY、AST、ALT、TC、UREA、UA、ALP、Cr、K、Na、CL，共34项。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B结果为参照，绝对偏倚绝对值应小于允许偏倚。是否可接受用Y/N表示。各项目成绩&gt;80%代表比对可接受。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173.9（贝克曼AU5821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746.6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39.13（贝克曼AU5821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471.7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68.7（贝克曼AU5821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738.6（贝克曼AU5821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143.3（贝克曼AU5821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284.4（贝克曼AU5821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-5.64%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1622.7（贝克曼AU5821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668.9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1499.1（贝克曼AU5821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23.74（贝克曼AU5821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24.16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96.8（贝克曼AU5821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137.4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8.04（贝克曼AU5821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-25.0%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475.8（贝克曼AU5821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操作者：朱春阳　　审核者：杨静　　日期：2026-06-09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